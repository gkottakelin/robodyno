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8AAB9" w14:textId="77777777" w:rsidR="000E13CE" w:rsidRPr="000E13CE" w:rsidRDefault="000E13CE" w:rsidP="000E13CE">
      <w:pPr>
        <w:spacing w:before="680" w:line="240" w:lineRule="auto"/>
        <w:jc w:val="center"/>
        <w:rPr>
          <w:rFonts w:ascii="微软雅黑" w:eastAsia="微软雅黑" w:hAnsi="微软雅黑" w:hint="eastAsia"/>
          <w:lang w:eastAsia="zh-CN"/>
        </w:rPr>
      </w:pPr>
      <w:r w:rsidRPr="000E13CE">
        <w:rPr>
          <w:rFonts w:ascii="微软雅黑" w:eastAsia="微软雅黑" w:hAnsi="微软雅黑"/>
          <w:b/>
          <w:color w:val="1F4E78"/>
          <w:sz w:val="30"/>
          <w:lang w:eastAsia="zh-CN"/>
        </w:rPr>
        <w:t>2026 睿抗机器人开发者大赛</w:t>
      </w:r>
    </w:p>
    <w:p w14:paraId="7D1A7F01" w14:textId="77777777" w:rsidR="000E13CE" w:rsidRPr="000E13CE" w:rsidRDefault="000E13CE" w:rsidP="000E13CE">
      <w:pPr>
        <w:spacing w:after="600" w:line="240" w:lineRule="auto"/>
        <w:jc w:val="center"/>
        <w:rPr>
          <w:rFonts w:ascii="微软雅黑" w:eastAsia="微软雅黑" w:hAnsi="微软雅黑" w:hint="eastAsia"/>
          <w:lang w:eastAsia="zh-CN"/>
        </w:rPr>
      </w:pPr>
      <w:r w:rsidRPr="000E13CE">
        <w:rPr>
          <w:rFonts w:ascii="微软雅黑" w:eastAsia="微软雅黑" w:hAnsi="微软雅黑"/>
          <w:color w:val="666666"/>
          <w:lang w:eastAsia="zh-CN"/>
        </w:rPr>
        <w:t>CAIM 工创强体赛道 · 智能制造赛项</w:t>
      </w:r>
    </w:p>
    <w:p w14:paraId="7C8736AE" w14:textId="77777777" w:rsidR="000E13CE" w:rsidRPr="000E13CE" w:rsidRDefault="000E13CE" w:rsidP="000E13CE">
      <w:pPr>
        <w:spacing w:before="700" w:after="160" w:line="240" w:lineRule="auto"/>
        <w:jc w:val="center"/>
        <w:rPr>
          <w:rFonts w:ascii="微软雅黑" w:eastAsia="微软雅黑" w:hAnsi="微软雅黑" w:hint="eastAsia"/>
          <w:lang w:eastAsia="zh-CN"/>
        </w:rPr>
      </w:pPr>
      <w:r w:rsidRPr="000E13CE">
        <w:rPr>
          <w:rFonts w:ascii="微软雅黑" w:eastAsia="微软雅黑" w:hAnsi="微软雅黑"/>
          <w:b/>
          <w:color w:val="1F4E78"/>
          <w:sz w:val="56"/>
          <w:lang w:eastAsia="zh-CN"/>
        </w:rPr>
        <w:t>智能配送与分拣桌面组</w:t>
      </w:r>
    </w:p>
    <w:p w14:paraId="6A49B203" w14:textId="77777777" w:rsidR="000E13CE" w:rsidRPr="000E13CE" w:rsidRDefault="000E13CE" w:rsidP="000E13CE">
      <w:pPr>
        <w:spacing w:after="240" w:line="240" w:lineRule="auto"/>
        <w:jc w:val="center"/>
        <w:rPr>
          <w:rFonts w:ascii="微软雅黑" w:eastAsia="微软雅黑" w:hAnsi="微软雅黑" w:hint="eastAsia"/>
          <w:lang w:eastAsia="zh-CN"/>
        </w:rPr>
      </w:pPr>
      <w:r w:rsidRPr="000E13CE">
        <w:rPr>
          <w:rFonts w:ascii="微软雅黑" w:eastAsia="微软雅黑" w:hAnsi="微软雅黑"/>
          <w:b/>
          <w:color w:val="2E75B6"/>
          <w:sz w:val="48"/>
          <w:lang w:eastAsia="zh-CN"/>
        </w:rPr>
        <w:t>设计报告书</w:t>
      </w:r>
    </w:p>
    <w:p w14:paraId="283F0039" w14:textId="77777777" w:rsidR="000E13CE" w:rsidRPr="000E13CE" w:rsidRDefault="000E13CE" w:rsidP="000E13CE">
      <w:pPr>
        <w:spacing w:after="800" w:line="240" w:lineRule="auto"/>
        <w:jc w:val="center"/>
        <w:rPr>
          <w:rFonts w:ascii="微软雅黑" w:eastAsia="微软雅黑" w:hAnsi="微软雅黑" w:hint="eastAsia"/>
        </w:rPr>
      </w:pPr>
      <w:r w:rsidRPr="000E13CE">
        <w:rPr>
          <w:rFonts w:ascii="微软雅黑" w:eastAsia="微软雅黑" w:hAnsi="微软雅黑"/>
          <w:b/>
          <w:color w:val="9C6500"/>
          <w:sz w:val="26"/>
        </w:rPr>
        <w:t>省赛阶段</w:t>
      </w:r>
    </w:p>
    <w:p w14:paraId="13F84A19" w14:textId="77777777" w:rsidR="000E13CE" w:rsidRPr="000E13CE" w:rsidRDefault="000E13CE" w:rsidP="000E13CE">
      <w:pPr>
        <w:jc w:val="center"/>
        <w:rPr>
          <w:rFonts w:ascii="微软雅黑" w:eastAsia="微软雅黑" w:hAnsi="微软雅黑" w:hint="eastAsia"/>
          <w:lang w:eastAsia="zh-CN"/>
        </w:rPr>
      </w:pPr>
      <w:r w:rsidRPr="000E13CE">
        <w:rPr>
          <w:rFonts w:ascii="微软雅黑" w:eastAsia="微软雅黑" w:hAnsi="微软雅黑"/>
          <w:noProof/>
        </w:rPr>
        <w:drawing>
          <wp:inline distT="0" distB="0" distL="0" distR="0" wp14:anchorId="7CAEE4DD" wp14:editId="5C8EF1F6">
            <wp:extent cx="4860000" cy="233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4860000" cy="2332800"/>
                    </a:xfrm>
                    <a:prstGeom prst="rect">
                      <a:avLst/>
                    </a:prstGeom>
                  </pic:spPr>
                </pic:pic>
              </a:graphicData>
            </a:graphic>
          </wp:inline>
        </w:drawing>
      </w:r>
    </w:p>
    <w:tbl>
      <w:tblPr>
        <w:tblStyle w:val="aff1"/>
        <w:tblW w:w="0" w:type="auto"/>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9"/>
        <w:gridCol w:w="5245"/>
      </w:tblGrid>
      <w:tr w:rsidR="000E13CE" w:rsidRPr="000E13CE" w14:paraId="2BBDFAC2" w14:textId="77777777" w:rsidTr="00466631">
        <w:tc>
          <w:tcPr>
            <w:tcW w:w="1559" w:type="dxa"/>
          </w:tcPr>
          <w:p w14:paraId="373F6E2F" w14:textId="77777777" w:rsidR="000E13CE" w:rsidRPr="000E13CE" w:rsidRDefault="000E13CE" w:rsidP="000E13CE">
            <w:pPr>
              <w:spacing w:beforeLines="50" w:before="120" w:line="240" w:lineRule="auto"/>
              <w:jc w:val="center"/>
              <w:rPr>
                <w:rFonts w:ascii="微软雅黑" w:eastAsia="微软雅黑" w:hAnsi="微软雅黑" w:hint="eastAsia"/>
                <w:szCs w:val="24"/>
                <w:lang w:eastAsia="zh-CN"/>
              </w:rPr>
            </w:pPr>
            <w:r w:rsidRPr="000E13CE">
              <w:rPr>
                <w:rFonts w:ascii="微软雅黑" w:eastAsia="微软雅黑" w:hAnsi="微软雅黑"/>
                <w:color w:val="111111"/>
                <w:szCs w:val="24"/>
                <w:lang w:eastAsia="zh-CN"/>
              </w:rPr>
              <w:t>参赛学校：</w:t>
            </w:r>
          </w:p>
        </w:tc>
        <w:tc>
          <w:tcPr>
            <w:tcW w:w="5245" w:type="dxa"/>
            <w:tcBorders>
              <w:bottom w:val="single" w:sz="8" w:space="0" w:color="auto"/>
            </w:tcBorders>
          </w:tcPr>
          <w:p w14:paraId="1772D765" w14:textId="77777777" w:rsidR="000E13CE" w:rsidRPr="000E13CE" w:rsidRDefault="000E13CE" w:rsidP="000E13CE">
            <w:pPr>
              <w:spacing w:beforeLines="50" w:before="120" w:line="240" w:lineRule="auto"/>
              <w:jc w:val="center"/>
              <w:rPr>
                <w:rFonts w:ascii="微软雅黑" w:eastAsia="微软雅黑" w:hAnsi="微软雅黑" w:hint="eastAsia"/>
                <w:lang w:eastAsia="zh-CN"/>
              </w:rPr>
            </w:pPr>
            <w:r w:rsidRPr="000E13CE">
              <w:rPr>
                <w:rFonts w:ascii="微软雅黑" w:eastAsia="微软雅黑" w:hAnsi="微软雅黑"/>
                <w:lang w:eastAsia="zh-CN"/>
              </w:rPr>
              <w:t>南京理工大学</w:t>
            </w:r>
          </w:p>
        </w:tc>
      </w:tr>
      <w:tr w:rsidR="000E13CE" w:rsidRPr="000E13CE" w14:paraId="05E5A366" w14:textId="77777777" w:rsidTr="00466631">
        <w:tc>
          <w:tcPr>
            <w:tcW w:w="1559" w:type="dxa"/>
          </w:tcPr>
          <w:p w14:paraId="3249BFBE" w14:textId="77777777" w:rsidR="000E13CE" w:rsidRPr="000E13CE" w:rsidRDefault="000E13CE" w:rsidP="000E13CE">
            <w:pPr>
              <w:spacing w:beforeLines="50" w:before="120" w:line="240" w:lineRule="auto"/>
              <w:jc w:val="center"/>
              <w:rPr>
                <w:rFonts w:ascii="微软雅黑" w:eastAsia="微软雅黑" w:hAnsi="微软雅黑" w:hint="eastAsia"/>
                <w:szCs w:val="24"/>
                <w:lang w:eastAsia="zh-CN"/>
              </w:rPr>
            </w:pPr>
            <w:r w:rsidRPr="000E13CE">
              <w:rPr>
                <w:rFonts w:ascii="微软雅黑" w:eastAsia="微软雅黑" w:hAnsi="微软雅黑"/>
                <w:color w:val="111111"/>
                <w:szCs w:val="24"/>
                <w:lang w:eastAsia="zh-CN"/>
              </w:rPr>
              <w:t>参赛队伍：</w:t>
            </w:r>
          </w:p>
        </w:tc>
        <w:tc>
          <w:tcPr>
            <w:tcW w:w="5245" w:type="dxa"/>
            <w:tcBorders>
              <w:top w:val="single" w:sz="8" w:space="0" w:color="auto"/>
              <w:bottom w:val="single" w:sz="8" w:space="0" w:color="auto"/>
            </w:tcBorders>
          </w:tcPr>
          <w:p w14:paraId="524D98A4" w14:textId="77777777" w:rsidR="000E13CE" w:rsidRPr="000E13CE" w:rsidRDefault="000E13CE" w:rsidP="000E13CE">
            <w:pPr>
              <w:spacing w:beforeLines="50" w:before="120" w:line="240" w:lineRule="auto"/>
              <w:jc w:val="center"/>
              <w:rPr>
                <w:rFonts w:ascii="微软雅黑" w:eastAsia="微软雅黑" w:hAnsi="微软雅黑" w:hint="eastAsia"/>
                <w:lang w:eastAsia="zh-CN"/>
              </w:rPr>
            </w:pPr>
            <w:r w:rsidRPr="000E13CE">
              <w:rPr>
                <w:rFonts w:ascii="微软雅黑" w:eastAsia="微软雅黑" w:hAnsi="微软雅黑"/>
                <w:lang w:eastAsia="zh-CN"/>
              </w:rPr>
              <w:t>全对全对全队</w:t>
            </w:r>
          </w:p>
        </w:tc>
      </w:tr>
      <w:tr w:rsidR="000E13CE" w:rsidRPr="000E13CE" w14:paraId="5F099937" w14:textId="77777777" w:rsidTr="00466631">
        <w:tc>
          <w:tcPr>
            <w:tcW w:w="1559" w:type="dxa"/>
          </w:tcPr>
          <w:p w14:paraId="55BA2F09" w14:textId="77777777" w:rsidR="000E13CE" w:rsidRPr="000E13CE" w:rsidRDefault="000E13CE" w:rsidP="000E13CE">
            <w:pPr>
              <w:spacing w:beforeLines="50" w:before="120" w:line="240" w:lineRule="auto"/>
              <w:jc w:val="center"/>
              <w:rPr>
                <w:rFonts w:ascii="微软雅黑" w:eastAsia="微软雅黑" w:hAnsi="微软雅黑" w:hint="eastAsia"/>
                <w:szCs w:val="24"/>
                <w:lang w:eastAsia="zh-CN"/>
              </w:rPr>
            </w:pPr>
            <w:r w:rsidRPr="000E13CE">
              <w:rPr>
                <w:rFonts w:ascii="微软雅黑" w:eastAsia="微软雅黑" w:hAnsi="微软雅黑"/>
                <w:color w:val="111111"/>
                <w:szCs w:val="24"/>
                <w:lang w:eastAsia="zh-CN"/>
              </w:rPr>
              <w:t>队伍成员：</w:t>
            </w:r>
          </w:p>
        </w:tc>
        <w:tc>
          <w:tcPr>
            <w:tcW w:w="5245" w:type="dxa"/>
            <w:tcBorders>
              <w:top w:val="single" w:sz="8" w:space="0" w:color="auto"/>
              <w:bottom w:val="single" w:sz="8" w:space="0" w:color="auto"/>
            </w:tcBorders>
          </w:tcPr>
          <w:p w14:paraId="62AB41D6" w14:textId="77777777" w:rsidR="000E13CE" w:rsidRPr="000E13CE" w:rsidRDefault="000E13CE" w:rsidP="000E13CE">
            <w:pPr>
              <w:spacing w:beforeLines="50" w:before="120" w:line="240" w:lineRule="auto"/>
              <w:jc w:val="center"/>
              <w:rPr>
                <w:rFonts w:ascii="微软雅黑" w:eastAsia="微软雅黑" w:hAnsi="微软雅黑" w:hint="eastAsia"/>
                <w:lang w:eastAsia="zh-CN"/>
              </w:rPr>
            </w:pPr>
            <w:r w:rsidRPr="000E13CE">
              <w:rPr>
                <w:rFonts w:ascii="微软雅黑" w:eastAsia="微软雅黑" w:hAnsi="微软雅黑"/>
                <w:lang w:eastAsia="zh-CN"/>
              </w:rPr>
              <w:t>蓝亩、林泓伶、祝梓恒</w:t>
            </w:r>
          </w:p>
        </w:tc>
      </w:tr>
      <w:tr w:rsidR="000E13CE" w:rsidRPr="000E13CE" w14:paraId="0F0DDB87" w14:textId="77777777" w:rsidTr="00466631">
        <w:tc>
          <w:tcPr>
            <w:tcW w:w="1559" w:type="dxa"/>
          </w:tcPr>
          <w:p w14:paraId="0E47B118" w14:textId="77777777" w:rsidR="000E13CE" w:rsidRPr="000E13CE" w:rsidRDefault="000E13CE" w:rsidP="000E13CE">
            <w:pPr>
              <w:spacing w:beforeLines="50" w:before="120" w:line="240" w:lineRule="auto"/>
              <w:jc w:val="center"/>
              <w:rPr>
                <w:rFonts w:ascii="微软雅黑" w:eastAsia="微软雅黑" w:hAnsi="微软雅黑" w:hint="eastAsia"/>
                <w:szCs w:val="24"/>
                <w:lang w:eastAsia="zh-CN"/>
              </w:rPr>
            </w:pPr>
            <w:r w:rsidRPr="000E13CE">
              <w:rPr>
                <w:rFonts w:ascii="微软雅黑" w:eastAsia="微软雅黑" w:hAnsi="微软雅黑"/>
                <w:color w:val="111111"/>
                <w:szCs w:val="24"/>
                <w:lang w:eastAsia="zh-CN"/>
              </w:rPr>
              <w:t>指导教师：</w:t>
            </w:r>
          </w:p>
        </w:tc>
        <w:tc>
          <w:tcPr>
            <w:tcW w:w="5245" w:type="dxa"/>
            <w:tcBorders>
              <w:top w:val="single" w:sz="8" w:space="0" w:color="auto"/>
              <w:bottom w:val="single" w:sz="8" w:space="0" w:color="auto"/>
            </w:tcBorders>
          </w:tcPr>
          <w:p w14:paraId="6F619E96" w14:textId="77777777" w:rsidR="000E13CE" w:rsidRPr="000E13CE" w:rsidRDefault="000E13CE" w:rsidP="000E13CE">
            <w:pPr>
              <w:spacing w:beforeLines="50" w:before="120" w:line="240" w:lineRule="auto"/>
              <w:jc w:val="center"/>
              <w:rPr>
                <w:rFonts w:ascii="微软雅黑" w:eastAsia="微软雅黑" w:hAnsi="微软雅黑" w:hint="eastAsia"/>
                <w:lang w:eastAsia="zh-CN"/>
              </w:rPr>
            </w:pPr>
            <w:r w:rsidRPr="000E13CE">
              <w:rPr>
                <w:rFonts w:ascii="微软雅黑" w:eastAsia="微软雅黑" w:hAnsi="微软雅黑"/>
                <w:lang w:eastAsia="zh-CN"/>
              </w:rPr>
              <w:t>张小兵</w:t>
            </w:r>
          </w:p>
        </w:tc>
      </w:tr>
    </w:tbl>
    <w:p w14:paraId="21AB8769" w14:textId="77777777" w:rsidR="000E13CE" w:rsidRPr="000E13CE" w:rsidRDefault="000E13CE" w:rsidP="000E13CE">
      <w:pPr>
        <w:jc w:val="center"/>
        <w:rPr>
          <w:rFonts w:ascii="微软雅黑" w:eastAsia="微软雅黑" w:hAnsi="微软雅黑" w:hint="eastAsia"/>
          <w:lang w:eastAsia="zh-CN"/>
        </w:rPr>
      </w:pPr>
    </w:p>
    <w:p w14:paraId="4C7697EB" w14:textId="77777777" w:rsidR="000E13CE" w:rsidRPr="000E13CE" w:rsidRDefault="000E13CE" w:rsidP="000E13CE">
      <w:pPr>
        <w:spacing w:line="240" w:lineRule="auto"/>
        <w:jc w:val="center"/>
        <w:rPr>
          <w:rFonts w:ascii="微软雅黑" w:eastAsia="微软雅黑" w:hAnsi="微软雅黑" w:hint="eastAsia"/>
          <w:lang w:eastAsia="zh-CN"/>
        </w:rPr>
      </w:pPr>
      <w:r w:rsidRPr="000E13CE">
        <w:rPr>
          <w:rFonts w:ascii="微软雅黑" w:eastAsia="微软雅黑" w:hAnsi="微软雅黑"/>
          <w:color w:val="666666"/>
          <w:lang w:eastAsia="zh-CN"/>
        </w:rPr>
        <w:t>报告日期：2026年6月27日</w:t>
      </w:r>
    </w:p>
    <w:p w14:paraId="5E76C50B" w14:textId="77777777" w:rsidR="000E13CE" w:rsidRDefault="000E13CE" w:rsidP="00A33FB6">
      <w:pPr>
        <w:rPr>
          <w:lang w:eastAsia="zh-CN"/>
        </w:rPr>
      </w:pPr>
    </w:p>
    <w:p w14:paraId="5ED4AEDE" w14:textId="77777777" w:rsidR="00D02996" w:rsidRPr="00CE307C" w:rsidRDefault="00000000" w:rsidP="00A33FB6">
      <w:pPr>
        <w:pStyle w:val="1"/>
      </w:pPr>
      <w:r w:rsidRPr="00CE307C">
        <w:lastRenderedPageBreak/>
        <w:t>摘要</w:t>
      </w:r>
    </w:p>
    <w:p w14:paraId="2045546A" w14:textId="77777777" w:rsidR="00D02996" w:rsidRDefault="00000000" w:rsidP="000E13CE">
      <w:pPr>
        <w:ind w:firstLineChars="200" w:firstLine="480"/>
        <w:rPr>
          <w:lang w:eastAsia="zh-CN"/>
        </w:rPr>
      </w:pPr>
      <w:r>
        <w:rPr>
          <w:lang w:eastAsia="zh-CN"/>
        </w:rPr>
        <w:t>本项目面向睿抗机器人开发者大赛</w:t>
      </w:r>
      <w:r>
        <w:rPr>
          <w:lang w:eastAsia="zh-CN"/>
        </w:rPr>
        <w:t>“</w:t>
      </w:r>
      <w:r>
        <w:rPr>
          <w:lang w:eastAsia="zh-CN"/>
        </w:rPr>
        <w:t>智能配送与分拣</w:t>
      </w:r>
      <w:r>
        <w:rPr>
          <w:lang w:eastAsia="zh-CN"/>
        </w:rPr>
        <w:t>”</w:t>
      </w:r>
      <w:r>
        <w:rPr>
          <w:lang w:eastAsia="zh-CN"/>
        </w:rPr>
        <w:t>桌面组赛题，在</w:t>
      </w:r>
      <w:r>
        <w:rPr>
          <w:lang w:eastAsia="zh-CN"/>
        </w:rPr>
        <w:t xml:space="preserve"> Webots R2023b </w:t>
      </w:r>
      <w:r>
        <w:rPr>
          <w:lang w:eastAsia="zh-CN"/>
        </w:rPr>
        <w:t>中搭建桌面分拣仿真系统。系统采用</w:t>
      </w:r>
      <w:r>
        <w:rPr>
          <w:lang w:eastAsia="zh-CN"/>
        </w:rPr>
        <w:t>“</w:t>
      </w:r>
      <w:r>
        <w:rPr>
          <w:lang w:eastAsia="zh-CN"/>
        </w:rPr>
        <w:t>顶部视觉识别模块</w:t>
      </w:r>
      <w:r>
        <w:rPr>
          <w:lang w:eastAsia="zh-CN"/>
        </w:rPr>
        <w:t>+</w:t>
      </w:r>
      <w:r>
        <w:rPr>
          <w:lang w:eastAsia="zh-CN"/>
        </w:rPr>
        <w:t>四自由度</w:t>
      </w:r>
      <w:r>
        <w:rPr>
          <w:lang w:eastAsia="zh-CN"/>
        </w:rPr>
        <w:t>SCARA</w:t>
      </w:r>
      <w:r>
        <w:rPr>
          <w:lang w:eastAsia="zh-CN"/>
        </w:rPr>
        <w:t>机械臂控制模块</w:t>
      </w:r>
      <w:r>
        <w:rPr>
          <w:lang w:eastAsia="zh-CN"/>
        </w:rPr>
        <w:t>+</w:t>
      </w:r>
      <w:r>
        <w:rPr>
          <w:lang w:eastAsia="zh-CN"/>
        </w:rPr>
        <w:t>真空吸取末端执行器</w:t>
      </w:r>
      <w:r>
        <w:rPr>
          <w:lang w:eastAsia="zh-CN"/>
        </w:rPr>
        <w:t>”</w:t>
      </w:r>
      <w:r>
        <w:rPr>
          <w:lang w:eastAsia="zh-CN"/>
        </w:rPr>
        <w:t>的总体结构，其中</w:t>
      </w:r>
      <w:r>
        <w:rPr>
          <w:lang w:eastAsia="zh-CN"/>
        </w:rPr>
        <w:t xml:space="preserve"> camera_viewer.py </w:t>
      </w:r>
      <w:r>
        <w:rPr>
          <w:lang w:eastAsia="zh-CN"/>
        </w:rPr>
        <w:t>负责识别工件，</w:t>
      </w:r>
      <w:r>
        <w:rPr>
          <w:lang w:eastAsia="zh-CN"/>
        </w:rPr>
        <w:t xml:space="preserve">desktop_sorter.py </w:t>
      </w:r>
      <w:r>
        <w:rPr>
          <w:lang w:eastAsia="zh-CN"/>
        </w:rPr>
        <w:t>负责把识别结果或固定任务表转化为机械臂动作。</w:t>
      </w:r>
    </w:p>
    <w:p w14:paraId="1EC43137" w14:textId="77777777" w:rsidR="00D02996" w:rsidRDefault="00000000" w:rsidP="000E13CE">
      <w:pPr>
        <w:ind w:firstLineChars="200" w:firstLine="480"/>
        <w:rPr>
          <w:lang w:eastAsia="zh-CN"/>
        </w:rPr>
      </w:pPr>
      <w:r>
        <w:t>当前工程已在</w:t>
      </w:r>
      <w:r>
        <w:t xml:space="preserve"> province_scene.wbt </w:t>
      </w:r>
      <w:r>
        <w:t>中配置正方形、长方形、五角星、五边形四类共</w:t>
      </w:r>
      <w:r>
        <w:t>8</w:t>
      </w:r>
      <w:r>
        <w:t>个工件。</w:t>
      </w:r>
      <w:r>
        <w:t xml:space="preserve">desktop_sorter.py </w:t>
      </w:r>
      <w:r>
        <w:t>的</w:t>
      </w:r>
      <w:r>
        <w:t xml:space="preserve"> DEFAULT_TASKS </w:t>
      </w:r>
      <w:r>
        <w:t>覆盖固定场景下的</w:t>
      </w:r>
      <w:r>
        <w:t>8</w:t>
      </w:r>
      <w:r>
        <w:t>件收纳，并优先读取</w:t>
      </w:r>
      <w:r>
        <w:t xml:space="preserve"> Webots DEF </w:t>
      </w:r>
      <w:r>
        <w:t>节点真实</w:t>
      </w:r>
      <w:r>
        <w:t xml:space="preserve"> translation</w:t>
      </w:r>
      <w:r>
        <w:t>，以适应场景文件的小幅调整；</w:t>
      </w:r>
      <w:r>
        <w:t xml:space="preserve">camera_viewer.py </w:t>
      </w:r>
      <w:r>
        <w:t>已能在顶部相机窗口中显示</w:t>
      </w:r>
      <w:r>
        <w:t xml:space="preserve"> objects</w:t>
      </w:r>
      <w:r>
        <w:t>、</w:t>
      </w:r>
      <w:r>
        <w:t>shape</w:t>
      </w:r>
      <w:r>
        <w:t>、</w:t>
      </w:r>
      <w:r>
        <w:t>coord</w:t>
      </w:r>
      <w:r>
        <w:t>、</w:t>
      </w:r>
      <w:r>
        <w:t xml:space="preserve">angle </w:t>
      </w:r>
      <w:r>
        <w:t>等信息，并写出包含形状、颜色、世界坐标、姿态角和置信度的</w:t>
      </w:r>
      <w:r>
        <w:t xml:space="preserve"> JSON </w:t>
      </w:r>
      <w:r>
        <w:t>结果。</w:t>
      </w:r>
    </w:p>
    <w:p w14:paraId="67A0C220" w14:textId="77777777" w:rsidR="00D02996" w:rsidRDefault="00000000" w:rsidP="000E13CE">
      <w:pPr>
        <w:ind w:firstLineChars="200" w:firstLine="480"/>
        <w:rPr>
          <w:lang w:eastAsia="zh-CN"/>
        </w:rPr>
      </w:pPr>
      <w:r>
        <w:rPr>
          <w:lang w:eastAsia="zh-CN"/>
        </w:rPr>
        <w:t>控制方案采用两解解析逆运动学、安全逆解筛选、</w:t>
      </w:r>
      <w:r>
        <w:rPr>
          <w:lang w:eastAsia="zh-CN"/>
        </w:rPr>
        <w:t>smoothstep</w:t>
      </w:r>
      <w:r>
        <w:rPr>
          <w:lang w:eastAsia="zh-CN"/>
        </w:rPr>
        <w:t>关节插值、丝杠滑台独立升降、</w:t>
      </w:r>
      <w:r>
        <w:rPr>
          <w:lang w:eastAsia="zh-CN"/>
        </w:rPr>
        <w:t>L</w:t>
      </w:r>
      <w:r>
        <w:rPr>
          <w:lang w:eastAsia="zh-CN"/>
        </w:rPr>
        <w:t>型安全走廊、吸盘到位确认和异常状态记录。感知方案采用取料区</w:t>
      </w:r>
      <w:r>
        <w:rPr>
          <w:lang w:eastAsia="zh-CN"/>
        </w:rPr>
        <w:t>ROI</w:t>
      </w:r>
      <w:r>
        <w:rPr>
          <w:lang w:eastAsia="zh-CN"/>
        </w:rPr>
        <w:t>、</w:t>
      </w:r>
      <w:r>
        <w:rPr>
          <w:lang w:eastAsia="zh-CN"/>
        </w:rPr>
        <w:t>HSV</w:t>
      </w:r>
      <w:r>
        <w:rPr>
          <w:lang w:eastAsia="zh-CN"/>
        </w:rPr>
        <w:t>颜色分割、形态学去噪、</w:t>
      </w:r>
      <w:r>
        <w:rPr>
          <w:lang w:eastAsia="zh-CN"/>
        </w:rPr>
        <w:t>STL</w:t>
      </w:r>
      <w:r>
        <w:rPr>
          <w:lang w:eastAsia="zh-CN"/>
        </w:rPr>
        <w:t>模板轮廓匹配、几何特征融合和</w:t>
      </w:r>
      <w:r>
        <w:rPr>
          <w:lang w:eastAsia="zh-CN"/>
        </w:rPr>
        <w:t xml:space="preserve"> JSON </w:t>
      </w:r>
      <w:r>
        <w:rPr>
          <w:lang w:eastAsia="zh-CN"/>
        </w:rPr>
        <w:t>解耦接口。当前报告的边界表述为：固定场景</w:t>
      </w:r>
      <w:r>
        <w:rPr>
          <w:lang w:eastAsia="zh-CN"/>
        </w:rPr>
        <w:t>8</w:t>
      </w:r>
      <w:r>
        <w:rPr>
          <w:lang w:eastAsia="zh-CN"/>
        </w:rPr>
        <w:t>件任务执行具备代码基础，视觉识别端已完成，视觉驱动随机抓取仍需统一</w:t>
      </w:r>
      <w:r>
        <w:rPr>
          <w:lang w:eastAsia="zh-CN"/>
        </w:rPr>
        <w:t xml:space="preserve"> vision_latest.json </w:t>
      </w:r>
      <w:r>
        <w:rPr>
          <w:lang w:eastAsia="zh-CN"/>
        </w:rPr>
        <w:t>路径并启用</w:t>
      </w:r>
      <w:r>
        <w:rPr>
          <w:lang w:eastAsia="zh-CN"/>
        </w:rPr>
        <w:t xml:space="preserve"> USE_VISION </w:t>
      </w:r>
      <w:r>
        <w:rPr>
          <w:lang w:eastAsia="zh-CN"/>
        </w:rPr>
        <w:t>后完成联调验收。</w:t>
      </w:r>
    </w:p>
    <w:p w14:paraId="1D4439D7" w14:textId="64350732" w:rsidR="00D02996" w:rsidRPr="00CE307C" w:rsidRDefault="00000000" w:rsidP="00A33FB6">
      <w:pPr>
        <w:rPr>
          <w:rFonts w:ascii="微软雅黑" w:eastAsia="微软雅黑" w:hAnsi="微软雅黑" w:hint="eastAsia"/>
          <w:bCs/>
          <w:color w:val="000000" w:themeColor="text1"/>
          <w:szCs w:val="24"/>
          <w:lang w:eastAsia="zh-CN"/>
        </w:rPr>
      </w:pPr>
      <w:r w:rsidRPr="00CE307C">
        <w:rPr>
          <w:rFonts w:ascii="微软雅黑" w:eastAsia="微软雅黑" w:hAnsi="微软雅黑"/>
          <w:b/>
          <w:color w:val="000000" w:themeColor="text1"/>
          <w:szCs w:val="24"/>
          <w:lang w:eastAsia="zh-CN"/>
        </w:rPr>
        <w:t>关键词：</w:t>
      </w:r>
      <w:r w:rsidRPr="00CE307C">
        <w:rPr>
          <w:lang w:eastAsia="zh-CN"/>
        </w:rPr>
        <w:t>Webots</w:t>
      </w:r>
      <w:r w:rsidRPr="00CE307C">
        <w:rPr>
          <w:lang w:eastAsia="zh-CN"/>
        </w:rPr>
        <w:t>；</w:t>
      </w:r>
      <w:r w:rsidRPr="00CE307C">
        <w:rPr>
          <w:lang w:eastAsia="zh-CN"/>
        </w:rPr>
        <w:t>SCARA</w:t>
      </w:r>
      <w:r w:rsidRPr="00CE307C">
        <w:rPr>
          <w:lang w:eastAsia="zh-CN"/>
        </w:rPr>
        <w:t>机械臂；逆运动学；视觉识别；</w:t>
      </w:r>
      <w:r w:rsidRPr="00CE307C">
        <w:rPr>
          <w:lang w:eastAsia="zh-CN"/>
        </w:rPr>
        <w:t>STL</w:t>
      </w:r>
      <w:r w:rsidRPr="00CE307C">
        <w:rPr>
          <w:lang w:eastAsia="zh-CN"/>
        </w:rPr>
        <w:t>模板匹配；</w:t>
      </w:r>
    </w:p>
    <w:p w14:paraId="5D6BBC61" w14:textId="77777777" w:rsidR="00D02996" w:rsidRPr="00685009" w:rsidRDefault="00000000" w:rsidP="00A33FB6">
      <w:pPr>
        <w:pStyle w:val="1"/>
        <w:rPr>
          <w:lang w:eastAsia="zh-CN"/>
        </w:rPr>
      </w:pPr>
      <w:r w:rsidRPr="00685009">
        <w:rPr>
          <w:lang w:eastAsia="zh-CN"/>
        </w:rPr>
        <w:t xml:space="preserve">1 </w:t>
      </w:r>
      <w:r w:rsidRPr="00685009">
        <w:rPr>
          <w:lang w:eastAsia="zh-CN"/>
        </w:rPr>
        <w:t>系统总体架构与运行流程</w:t>
      </w:r>
    </w:p>
    <w:p w14:paraId="0926B5D3" w14:textId="77777777" w:rsidR="00D02996" w:rsidRPr="00CE307C" w:rsidRDefault="00000000" w:rsidP="000E13CE">
      <w:pPr>
        <w:ind w:firstLineChars="200" w:firstLine="480"/>
        <w:rPr>
          <w:lang w:eastAsia="zh-CN"/>
        </w:rPr>
      </w:pPr>
      <w:r w:rsidRPr="00CE307C">
        <w:rPr>
          <w:lang w:eastAsia="zh-CN"/>
        </w:rPr>
        <w:t>本系统面向桌面工件自动分拣任务，整体采用</w:t>
      </w:r>
      <w:r w:rsidRPr="00CE307C">
        <w:rPr>
          <w:lang w:eastAsia="zh-CN"/>
        </w:rPr>
        <w:t>“</w:t>
      </w:r>
      <w:r w:rsidRPr="00CE307C">
        <w:rPr>
          <w:lang w:eastAsia="zh-CN"/>
        </w:rPr>
        <w:t>顶部视觉识别模块</w:t>
      </w:r>
      <w:r w:rsidRPr="00CE307C">
        <w:rPr>
          <w:lang w:eastAsia="zh-CN"/>
        </w:rPr>
        <w:t>+</w:t>
      </w:r>
      <w:r w:rsidRPr="00CE307C">
        <w:rPr>
          <w:lang w:eastAsia="zh-CN"/>
        </w:rPr>
        <w:t>四自由度</w:t>
      </w:r>
      <w:r w:rsidRPr="00CE307C">
        <w:rPr>
          <w:lang w:eastAsia="zh-CN"/>
        </w:rPr>
        <w:t>SCARA</w:t>
      </w:r>
      <w:r w:rsidRPr="00CE307C">
        <w:rPr>
          <w:lang w:eastAsia="zh-CN"/>
        </w:rPr>
        <w:t>机械臂控制模块</w:t>
      </w:r>
      <w:r w:rsidRPr="00CE307C">
        <w:rPr>
          <w:lang w:eastAsia="zh-CN"/>
        </w:rPr>
        <w:t>+</w:t>
      </w:r>
      <w:r w:rsidRPr="00CE307C">
        <w:rPr>
          <w:lang w:eastAsia="zh-CN"/>
        </w:rPr>
        <w:t>真空吸取末端执行器</w:t>
      </w:r>
      <w:r w:rsidRPr="00CE307C">
        <w:rPr>
          <w:lang w:eastAsia="zh-CN"/>
        </w:rPr>
        <w:t>”</w:t>
      </w:r>
      <w:r w:rsidRPr="00CE307C">
        <w:rPr>
          <w:lang w:eastAsia="zh-CN"/>
        </w:rPr>
        <w:t>的结构。视觉模块由</w:t>
      </w:r>
      <w:r w:rsidRPr="00CE307C">
        <w:rPr>
          <w:lang w:eastAsia="zh-CN"/>
        </w:rPr>
        <w:t xml:space="preserve"> camera_viewer.py </w:t>
      </w:r>
      <w:r w:rsidRPr="00CE307C">
        <w:rPr>
          <w:lang w:eastAsia="zh-CN"/>
        </w:rPr>
        <w:t>实现，负责获取顶部相机图像并输出工件形状、颜色、坐标、角度和置信度；机械臂控制模块由</w:t>
      </w:r>
      <w:r w:rsidRPr="00CE307C">
        <w:rPr>
          <w:lang w:eastAsia="zh-CN"/>
        </w:rPr>
        <w:t xml:space="preserve"> desktop_sorter.py </w:t>
      </w:r>
      <w:r w:rsidRPr="00CE307C">
        <w:rPr>
          <w:lang w:eastAsia="zh-CN"/>
        </w:rPr>
        <w:t>实现，负责根据视觉结果或固定任务表完成逆运动学求解、关节控制、丝杠升降、真空抓取、安全搬运和分类放置。</w:t>
      </w:r>
    </w:p>
    <w:p w14:paraId="2D1A184D" w14:textId="77777777" w:rsidR="00D10C68" w:rsidRPr="00CE307C" w:rsidRDefault="00000000" w:rsidP="000E13CE">
      <w:pPr>
        <w:ind w:firstLineChars="200" w:firstLine="480"/>
        <w:rPr>
          <w:lang w:eastAsia="zh-CN"/>
        </w:rPr>
      </w:pPr>
      <w:r w:rsidRPr="00CE307C">
        <w:rPr>
          <w:lang w:eastAsia="zh-CN"/>
        </w:rPr>
        <w:t>系统启动后，</w:t>
      </w:r>
      <w:r w:rsidRPr="00CE307C">
        <w:rPr>
          <w:lang w:eastAsia="zh-CN"/>
        </w:rPr>
        <w:t xml:space="preserve">camera_viewer.py </w:t>
      </w:r>
      <w:r w:rsidRPr="00CE307C">
        <w:rPr>
          <w:lang w:eastAsia="zh-CN"/>
        </w:rPr>
        <w:t>持续读取相机图像，并把识别结果写入</w:t>
      </w:r>
      <w:r w:rsidRPr="00CE307C">
        <w:rPr>
          <w:lang w:eastAsia="zh-CN"/>
        </w:rPr>
        <w:t xml:space="preserve"> vision_latest.json</w:t>
      </w:r>
      <w:r w:rsidRPr="00CE307C">
        <w:rPr>
          <w:lang w:eastAsia="zh-CN"/>
        </w:rPr>
        <w:t>；</w:t>
      </w:r>
      <w:r w:rsidRPr="00CE307C">
        <w:rPr>
          <w:lang w:eastAsia="zh-CN"/>
        </w:rPr>
        <w:t xml:space="preserve">desktop_sorter.py </w:t>
      </w:r>
      <w:r w:rsidRPr="00CE307C">
        <w:rPr>
          <w:lang w:eastAsia="zh-CN"/>
        </w:rPr>
        <w:t>根据</w:t>
      </w:r>
      <w:r w:rsidRPr="00CE307C">
        <w:rPr>
          <w:lang w:eastAsia="zh-CN"/>
        </w:rPr>
        <w:t xml:space="preserve"> USE_VISION </w:t>
      </w:r>
      <w:r w:rsidRPr="00CE307C">
        <w:rPr>
          <w:lang w:eastAsia="zh-CN"/>
        </w:rPr>
        <w:t>参数选择任务来源。当前省赛固定演示阶段默认</w:t>
      </w:r>
      <w:r w:rsidRPr="00CE307C">
        <w:rPr>
          <w:lang w:eastAsia="zh-CN"/>
        </w:rPr>
        <w:t xml:space="preserve"> USE_VISION=False</w:t>
      </w:r>
      <w:r w:rsidRPr="00CE307C">
        <w:rPr>
          <w:lang w:eastAsia="zh-CN"/>
        </w:rPr>
        <w:t>，系统使用</w:t>
      </w:r>
      <w:r w:rsidRPr="00CE307C">
        <w:rPr>
          <w:lang w:eastAsia="zh-CN"/>
        </w:rPr>
        <w:t xml:space="preserve"> DEFAULT_TASKS </w:t>
      </w:r>
      <w:r w:rsidRPr="00CE307C">
        <w:rPr>
          <w:lang w:eastAsia="zh-CN"/>
        </w:rPr>
        <w:t>完成固定场景八工件收纳；当后续启用视觉模式时，控制器可读取</w:t>
      </w:r>
      <w:r w:rsidRPr="00CE307C">
        <w:rPr>
          <w:lang w:eastAsia="zh-CN"/>
        </w:rPr>
        <w:t xml:space="preserve"> vision_latest.json</w:t>
      </w:r>
      <w:r w:rsidRPr="00CE307C">
        <w:rPr>
          <w:lang w:eastAsia="zh-CN"/>
        </w:rPr>
        <w:t>，将</w:t>
      </w:r>
      <w:r w:rsidRPr="00CE307C">
        <w:rPr>
          <w:lang w:eastAsia="zh-CN"/>
        </w:rPr>
        <w:t xml:space="preserve"> shape</w:t>
      </w:r>
      <w:r w:rsidRPr="00CE307C">
        <w:rPr>
          <w:lang w:eastAsia="zh-CN"/>
        </w:rPr>
        <w:t>、</w:t>
      </w:r>
      <w:r w:rsidRPr="00CE307C">
        <w:rPr>
          <w:lang w:eastAsia="zh-CN"/>
        </w:rPr>
        <w:t xml:space="preserve">world_center_m </w:t>
      </w:r>
      <w:r w:rsidRPr="00CE307C">
        <w:rPr>
          <w:lang w:eastAsia="zh-CN"/>
        </w:rPr>
        <w:t>和</w:t>
      </w:r>
      <w:r w:rsidRPr="00CE307C">
        <w:rPr>
          <w:lang w:eastAsia="zh-CN"/>
        </w:rPr>
        <w:t xml:space="preserve"> angle_z_deg </w:t>
      </w:r>
      <w:r w:rsidRPr="00CE307C">
        <w:rPr>
          <w:lang w:eastAsia="zh-CN"/>
        </w:rPr>
        <w:t>转换为同一格式的抓取任务。</w:t>
      </w:r>
    </w:p>
    <w:p w14:paraId="5D2301BC" w14:textId="77777777" w:rsidR="00D10C68" w:rsidRPr="00CE307C" w:rsidRDefault="00000000" w:rsidP="000E13CE">
      <w:pPr>
        <w:ind w:firstLineChars="200" w:firstLine="480"/>
        <w:rPr>
          <w:lang w:eastAsia="zh-CN"/>
        </w:rPr>
      </w:pPr>
      <w:r w:rsidRPr="00CE307C">
        <w:rPr>
          <w:lang w:eastAsia="zh-CN"/>
        </w:rPr>
        <w:lastRenderedPageBreak/>
        <w:t>因此，整套系统并不是把视觉识别和机械臂控制分成两个孤立功能，而是通过</w:t>
      </w:r>
      <w:r w:rsidRPr="00CE307C">
        <w:rPr>
          <w:lang w:eastAsia="zh-CN"/>
        </w:rPr>
        <w:t xml:space="preserve"> JSON </w:t>
      </w:r>
      <w:r w:rsidRPr="00CE307C">
        <w:rPr>
          <w:lang w:eastAsia="zh-CN"/>
        </w:rPr>
        <w:t>结果文件、任务队列和状态文件形成</w:t>
      </w:r>
      <w:r w:rsidRPr="00CE307C">
        <w:rPr>
          <w:lang w:eastAsia="zh-CN"/>
        </w:rPr>
        <w:t>“</w:t>
      </w:r>
      <w:r w:rsidRPr="00CE307C">
        <w:rPr>
          <w:lang w:eastAsia="zh-CN"/>
        </w:rPr>
        <w:t>视觉输出</w:t>
      </w:r>
      <w:r w:rsidRPr="00CE307C">
        <w:rPr>
          <w:lang w:eastAsia="zh-CN"/>
        </w:rPr>
        <w:t>—</w:t>
      </w:r>
      <w:r w:rsidRPr="00CE307C">
        <w:rPr>
          <w:lang w:eastAsia="zh-CN"/>
        </w:rPr>
        <w:t>任务生成</w:t>
      </w:r>
      <w:r w:rsidRPr="00CE307C">
        <w:rPr>
          <w:lang w:eastAsia="zh-CN"/>
        </w:rPr>
        <w:t>—</w:t>
      </w:r>
      <w:r w:rsidRPr="00CE307C">
        <w:rPr>
          <w:lang w:eastAsia="zh-CN"/>
        </w:rPr>
        <w:t>机械臂执行</w:t>
      </w:r>
      <w:r w:rsidRPr="00CE307C">
        <w:rPr>
          <w:lang w:eastAsia="zh-CN"/>
        </w:rPr>
        <w:t>—</w:t>
      </w:r>
      <w:r w:rsidRPr="00CE307C">
        <w:rPr>
          <w:lang w:eastAsia="zh-CN"/>
        </w:rPr>
        <w:t>状态反馈</w:t>
      </w:r>
      <w:r w:rsidRPr="00CE307C">
        <w:rPr>
          <w:lang w:eastAsia="zh-CN"/>
        </w:rPr>
        <w:t>”</w:t>
      </w:r>
      <w:r w:rsidRPr="00CE307C">
        <w:rPr>
          <w:lang w:eastAsia="zh-CN"/>
        </w:rPr>
        <w:t>的闭环。该结构便于分模块调试，也便于后续从固定坐标演示升级到随机摆放下的视觉驱动抓取。</w:t>
      </w:r>
    </w:p>
    <w:p w14:paraId="2306793E" w14:textId="77777777" w:rsidR="00D10C68" w:rsidRDefault="00000000" w:rsidP="000E13CE">
      <w:pPr>
        <w:ind w:firstLineChars="200" w:firstLine="480"/>
        <w:rPr>
          <w:lang w:eastAsia="zh-CN"/>
        </w:rPr>
      </w:pPr>
      <w:r w:rsidRPr="00CE307C">
        <w:rPr>
          <w:lang w:eastAsia="zh-CN"/>
        </w:rPr>
        <w:t>在明确系统总体流程后，报告先对方案的合理性与创新点进行归纳，再展开视觉、坐标标定、运动控制和抓取搬运等具体实现。这样的顺序能够先说明</w:t>
      </w:r>
      <w:r w:rsidRPr="00CE307C">
        <w:rPr>
          <w:lang w:eastAsia="zh-CN"/>
        </w:rPr>
        <w:t>“</w:t>
      </w:r>
      <w:r w:rsidRPr="00CE307C">
        <w:rPr>
          <w:lang w:eastAsia="zh-CN"/>
        </w:rPr>
        <w:t>为什么这样设计</w:t>
      </w:r>
      <w:r w:rsidRPr="00CE307C">
        <w:rPr>
          <w:lang w:eastAsia="zh-CN"/>
        </w:rPr>
        <w:t>”</w:t>
      </w:r>
      <w:r w:rsidRPr="00CE307C">
        <w:rPr>
          <w:lang w:eastAsia="zh-CN"/>
        </w:rPr>
        <w:t>，再说明</w:t>
      </w:r>
      <w:r w:rsidRPr="00CE307C">
        <w:rPr>
          <w:lang w:eastAsia="zh-CN"/>
        </w:rPr>
        <w:t>“</w:t>
      </w:r>
      <w:r w:rsidRPr="00CE307C">
        <w:rPr>
          <w:lang w:eastAsia="zh-CN"/>
        </w:rPr>
        <w:t>各模块如何落地</w:t>
      </w:r>
      <w:r w:rsidRPr="00CE307C">
        <w:rPr>
          <w:lang w:eastAsia="zh-CN"/>
        </w:rPr>
        <w:t>”</w:t>
      </w:r>
      <w:r w:rsidRPr="00CE307C">
        <w:rPr>
          <w:lang w:eastAsia="zh-CN"/>
        </w:rPr>
        <w:t>。</w:t>
      </w:r>
    </w:p>
    <w:p w14:paraId="692B0683" w14:textId="77777777" w:rsidR="000E13CE" w:rsidRDefault="000E13CE" w:rsidP="000E13CE">
      <w:pPr>
        <w:rPr>
          <w:lang w:eastAsia="zh-CN"/>
        </w:rPr>
      </w:pPr>
      <w:r>
        <w:rPr>
          <w:rFonts w:hint="eastAsia"/>
          <w:noProof/>
          <w:lang w:eastAsia="zh-CN"/>
        </w:rPr>
        <w:drawing>
          <wp:inline distT="0" distB="0" distL="0" distR="0" wp14:anchorId="1C7DC34D" wp14:editId="1FBA2E3A">
            <wp:extent cx="5972810" cy="2613660"/>
            <wp:effectExtent l="0" t="0" r="8890" b="0"/>
            <wp:docPr id="1259959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59932" name="图片 1259959932"/>
                    <pic:cNvPicPr/>
                  </pic:nvPicPr>
                  <pic:blipFill>
                    <a:blip r:embed="rId9"/>
                    <a:stretch>
                      <a:fillRect/>
                    </a:stretch>
                  </pic:blipFill>
                  <pic:spPr>
                    <a:xfrm>
                      <a:off x="0" y="0"/>
                      <a:ext cx="5972810" cy="2613660"/>
                    </a:xfrm>
                    <a:prstGeom prst="rect">
                      <a:avLst/>
                    </a:prstGeom>
                  </pic:spPr>
                </pic:pic>
              </a:graphicData>
            </a:graphic>
          </wp:inline>
        </w:drawing>
      </w:r>
    </w:p>
    <w:p w14:paraId="1B31D1C4" w14:textId="0F5EFC49" w:rsidR="000E13CE" w:rsidRPr="00CE307C" w:rsidRDefault="000E13CE" w:rsidP="000E13CE">
      <w:pPr>
        <w:pStyle w:val="ac"/>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F8580F">
        <w:rPr>
          <w:rFonts w:hint="eastAsia"/>
          <w:noProof/>
        </w:rPr>
        <w:t>1</w:t>
      </w:r>
      <w:r>
        <w:rPr>
          <w:rFonts w:hint="eastAsia"/>
        </w:rPr>
        <w:fldChar w:fldCharType="end"/>
      </w:r>
      <w:r>
        <w:rPr>
          <w:rFonts w:hint="eastAsia"/>
        </w:rPr>
        <w:t xml:space="preserve"> </w:t>
      </w:r>
      <w:r w:rsidRPr="00EA7CF1">
        <w:t xml:space="preserve"> 系统运行主线流程图</w:t>
      </w:r>
    </w:p>
    <w:p w14:paraId="464A401A" w14:textId="40E6BD34" w:rsidR="00D02996" w:rsidRPr="00CE307C" w:rsidRDefault="00000000" w:rsidP="00A33FB6">
      <w:pPr>
        <w:pStyle w:val="1"/>
        <w:rPr>
          <w:lang w:eastAsia="zh-CN"/>
        </w:rPr>
      </w:pPr>
      <w:r w:rsidRPr="00CE307C">
        <w:rPr>
          <w:lang w:eastAsia="zh-CN"/>
        </w:rPr>
        <w:t xml:space="preserve">2 </w:t>
      </w:r>
      <w:r w:rsidRPr="00CE307C">
        <w:rPr>
          <w:lang w:eastAsia="zh-CN"/>
        </w:rPr>
        <w:t>设计合理性与创新点</w:t>
      </w:r>
    </w:p>
    <w:p w14:paraId="2989EF1A" w14:textId="77777777" w:rsidR="00D02996" w:rsidRPr="00CE307C" w:rsidRDefault="00000000" w:rsidP="00A33FB6">
      <w:pPr>
        <w:pStyle w:val="21"/>
      </w:pPr>
      <w:r w:rsidRPr="00CE307C">
        <w:t xml:space="preserve">2.1 </w:t>
      </w:r>
      <w:r w:rsidRPr="00CE307C">
        <w:t>设计合理性</w:t>
      </w:r>
    </w:p>
    <w:p w14:paraId="2BA68121" w14:textId="77777777" w:rsidR="00D02996" w:rsidRDefault="00000000" w:rsidP="00A33FB6">
      <w:pPr>
        <w:pStyle w:val="a0"/>
        <w:numPr>
          <w:ilvl w:val="0"/>
          <w:numId w:val="10"/>
        </w:numPr>
        <w:rPr>
          <w:lang w:eastAsia="zh-CN"/>
        </w:rPr>
      </w:pPr>
      <w:r>
        <w:rPr>
          <w:lang w:eastAsia="zh-CN"/>
        </w:rPr>
        <w:t>构型适配：四自由度</w:t>
      </w:r>
      <w:r>
        <w:rPr>
          <w:lang w:eastAsia="zh-CN"/>
        </w:rPr>
        <w:t>SCARA</w:t>
      </w:r>
      <w:r>
        <w:rPr>
          <w:lang w:eastAsia="zh-CN"/>
        </w:rPr>
        <w:t>满足桌面平面定位、升降和旋转需求，自由度利用充分。</w:t>
      </w:r>
    </w:p>
    <w:p w14:paraId="2DB489CF" w14:textId="77777777" w:rsidR="00D02996" w:rsidRDefault="00000000" w:rsidP="00A33FB6">
      <w:pPr>
        <w:pStyle w:val="a0"/>
        <w:numPr>
          <w:ilvl w:val="0"/>
          <w:numId w:val="10"/>
        </w:numPr>
        <w:rPr>
          <w:lang w:eastAsia="zh-CN"/>
        </w:rPr>
      </w:pPr>
      <w:r>
        <w:rPr>
          <w:lang w:eastAsia="zh-CN"/>
        </w:rPr>
        <w:t>轨迹合理：采用</w:t>
      </w:r>
      <w:r>
        <w:rPr>
          <w:lang w:eastAsia="zh-CN"/>
        </w:rPr>
        <w:t>“</w:t>
      </w:r>
      <w:r>
        <w:rPr>
          <w:lang w:eastAsia="zh-CN"/>
        </w:rPr>
        <w:t>安全高度水平移动</w:t>
      </w:r>
      <w:r>
        <w:rPr>
          <w:lang w:eastAsia="zh-CN"/>
        </w:rPr>
        <w:t>+</w:t>
      </w:r>
      <w:r>
        <w:rPr>
          <w:lang w:eastAsia="zh-CN"/>
        </w:rPr>
        <w:t>目标点垂直下降</w:t>
      </w:r>
      <w:r>
        <w:rPr>
          <w:lang w:eastAsia="zh-CN"/>
        </w:rPr>
        <w:t>”</w:t>
      </w:r>
      <w:r>
        <w:rPr>
          <w:lang w:eastAsia="zh-CN"/>
        </w:rPr>
        <w:t>的分段轨迹，直观且易于避障。</w:t>
      </w:r>
    </w:p>
    <w:p w14:paraId="0217943C" w14:textId="77777777" w:rsidR="00D02996" w:rsidRDefault="00000000" w:rsidP="00A33FB6">
      <w:pPr>
        <w:pStyle w:val="a0"/>
        <w:numPr>
          <w:ilvl w:val="0"/>
          <w:numId w:val="10"/>
        </w:numPr>
        <w:rPr>
          <w:lang w:eastAsia="zh-CN"/>
        </w:rPr>
      </w:pPr>
      <w:r>
        <w:rPr>
          <w:lang w:eastAsia="zh-CN"/>
        </w:rPr>
        <w:t>执行器合理：真空吸盘适用于平面木质工件，结构简单；控制器通过吸盘开关、工件节点同步跟随、到位确认和释放前稳定判断保证抓取码放过程。</w:t>
      </w:r>
    </w:p>
    <w:p w14:paraId="5D9E6097" w14:textId="77777777" w:rsidR="00D02996" w:rsidRDefault="00000000" w:rsidP="00A33FB6">
      <w:pPr>
        <w:pStyle w:val="a0"/>
        <w:numPr>
          <w:ilvl w:val="0"/>
          <w:numId w:val="10"/>
        </w:numPr>
        <w:rPr>
          <w:lang w:eastAsia="zh-CN"/>
        </w:rPr>
      </w:pPr>
      <w:r>
        <w:rPr>
          <w:lang w:eastAsia="zh-CN"/>
        </w:rPr>
        <w:t>模型完整：场景包含机械臂、执行器、取料台、码放台、码放盘、工件和摄像头。</w:t>
      </w:r>
    </w:p>
    <w:p w14:paraId="1FEC73CD" w14:textId="77777777" w:rsidR="00D02996" w:rsidRDefault="00000000" w:rsidP="00A33FB6">
      <w:pPr>
        <w:pStyle w:val="21"/>
        <w:rPr>
          <w:lang w:eastAsia="zh-CN"/>
        </w:rPr>
      </w:pPr>
      <w:r>
        <w:rPr>
          <w:lang w:eastAsia="zh-CN"/>
        </w:rPr>
        <w:lastRenderedPageBreak/>
        <w:t xml:space="preserve">2.2 </w:t>
      </w:r>
      <w:r>
        <w:rPr>
          <w:lang w:eastAsia="zh-CN"/>
        </w:rPr>
        <w:t>创新点</w:t>
      </w:r>
    </w:p>
    <w:p w14:paraId="4D233C04" w14:textId="6B366289" w:rsidR="006E7681" w:rsidRPr="00685009" w:rsidRDefault="00685009" w:rsidP="00A33FB6">
      <w:pPr>
        <w:pStyle w:val="31"/>
        <w:rPr>
          <w:lang w:eastAsia="zh-CN"/>
        </w:rPr>
      </w:pPr>
      <w:r w:rsidRPr="00685009">
        <w:rPr>
          <w:rFonts w:ascii="微软雅黑" w:hAnsi="微软雅黑" w:hint="eastAsia"/>
          <w:lang w:eastAsia="zh-CN"/>
        </w:rPr>
        <w:t>2.2.1</w:t>
      </w:r>
      <w:r w:rsidRPr="00685009">
        <w:rPr>
          <w:lang w:eastAsia="zh-CN"/>
        </w:rPr>
        <w:t>创新点一：</w:t>
      </w:r>
      <w:r w:rsidRPr="00685009">
        <w:rPr>
          <w:lang w:eastAsia="zh-CN"/>
        </w:rPr>
        <w:t>STL</w:t>
      </w:r>
      <w:r w:rsidRPr="00685009">
        <w:rPr>
          <w:lang w:eastAsia="zh-CN"/>
        </w:rPr>
        <w:t>模板轮廓与多几何特征融合识别</w:t>
      </w:r>
    </w:p>
    <w:p w14:paraId="5BC2364D" w14:textId="77777777" w:rsidR="006E7681" w:rsidRDefault="00000000" w:rsidP="000E13CE">
      <w:pPr>
        <w:ind w:firstLineChars="200" w:firstLine="480"/>
        <w:rPr>
          <w:lang w:eastAsia="zh-CN"/>
        </w:rPr>
      </w:pPr>
      <w:r>
        <w:rPr>
          <w:lang w:eastAsia="zh-CN"/>
        </w:rPr>
        <w:t xml:space="preserve">camera_viewer.py </w:t>
      </w:r>
      <w:r>
        <w:rPr>
          <w:lang w:eastAsia="zh-CN"/>
        </w:rPr>
        <w:t>不只依赖颜色或外接矩形粗分类，而是读取官方</w:t>
      </w:r>
      <w:r>
        <w:rPr>
          <w:lang w:eastAsia="zh-CN"/>
        </w:rPr>
        <w:t xml:space="preserve"> STL </w:t>
      </w:r>
      <w:r>
        <w:rPr>
          <w:lang w:eastAsia="zh-CN"/>
        </w:rPr>
        <w:t>模型，将三维模型投影为二维轮廓模板，并结合</w:t>
      </w:r>
      <w:r>
        <w:rPr>
          <w:lang w:eastAsia="zh-CN"/>
        </w:rPr>
        <w:t xml:space="preserve"> Hu </w:t>
      </w:r>
      <w:r>
        <w:rPr>
          <w:lang w:eastAsia="zh-CN"/>
        </w:rPr>
        <w:t>矩相似度、圆度、实心度、长宽比、凸缺陷和径向波动等特征综合评分。该方法尤其适合五角星、十字形、梅花形等异形工件，能把</w:t>
      </w:r>
      <w:r>
        <w:rPr>
          <w:lang w:eastAsia="zh-CN"/>
        </w:rPr>
        <w:t>“</w:t>
      </w:r>
      <w:r>
        <w:rPr>
          <w:lang w:eastAsia="zh-CN"/>
        </w:rPr>
        <w:t>颜色识别</w:t>
      </w:r>
      <w:r>
        <w:rPr>
          <w:lang w:eastAsia="zh-CN"/>
        </w:rPr>
        <w:t>”</w:t>
      </w:r>
      <w:r>
        <w:rPr>
          <w:lang w:eastAsia="zh-CN"/>
        </w:rPr>
        <w:t>提升为</w:t>
      </w:r>
      <w:r>
        <w:rPr>
          <w:lang w:eastAsia="zh-CN"/>
        </w:rPr>
        <w:t>“</w:t>
      </w:r>
      <w:r>
        <w:rPr>
          <w:lang w:eastAsia="zh-CN"/>
        </w:rPr>
        <w:t>模型约束下的形状识别</w:t>
      </w:r>
      <w:r>
        <w:rPr>
          <w:lang w:eastAsia="zh-CN"/>
        </w:rPr>
        <w:t>”</w:t>
      </w:r>
      <w:r>
        <w:rPr>
          <w:lang w:eastAsia="zh-CN"/>
        </w:rPr>
        <w:t>。</w:t>
      </w:r>
    </w:p>
    <w:p w14:paraId="44AA0170" w14:textId="44736274" w:rsidR="006E7681" w:rsidRPr="00685009" w:rsidRDefault="00685009" w:rsidP="00A33FB6">
      <w:pPr>
        <w:pStyle w:val="31"/>
        <w:rPr>
          <w:lang w:eastAsia="zh-CN"/>
        </w:rPr>
      </w:pPr>
      <w:r w:rsidRPr="00685009">
        <w:rPr>
          <w:rFonts w:ascii="微软雅黑" w:hAnsi="微软雅黑" w:hint="eastAsia"/>
          <w:lang w:eastAsia="zh-CN"/>
        </w:rPr>
        <w:t>2.2.</w:t>
      </w:r>
      <w:r>
        <w:rPr>
          <w:rFonts w:ascii="微软雅黑" w:hAnsi="微软雅黑" w:hint="eastAsia"/>
          <w:lang w:eastAsia="zh-CN"/>
        </w:rPr>
        <w:t>2</w:t>
      </w:r>
      <w:r w:rsidRPr="00685009">
        <w:rPr>
          <w:lang w:eastAsia="zh-CN"/>
        </w:rPr>
        <w:t>创新点二：视觉坐标到机械臂任务的直接映射</w:t>
      </w:r>
    </w:p>
    <w:p w14:paraId="4905FAE1" w14:textId="0B83F02D" w:rsidR="006E7681" w:rsidRPr="00685009" w:rsidRDefault="00000000" w:rsidP="000E13CE">
      <w:pPr>
        <w:ind w:firstLineChars="200" w:firstLine="480"/>
        <w:rPr>
          <w:lang w:eastAsia="zh-CN"/>
        </w:rPr>
      </w:pPr>
      <w:r>
        <w:rPr>
          <w:lang w:eastAsia="zh-CN"/>
        </w:rPr>
        <w:t>视觉端通过取料台中心、实际尺寸和像素比例完成</w:t>
      </w:r>
      <w:r>
        <w:rPr>
          <w:lang w:eastAsia="zh-CN"/>
        </w:rPr>
        <w:t xml:space="preserve"> pixel_to_world() </w:t>
      </w:r>
      <w:r>
        <w:rPr>
          <w:lang w:eastAsia="zh-CN"/>
        </w:rPr>
        <w:t>坐标换算，输出的</w:t>
      </w:r>
      <w:r>
        <w:rPr>
          <w:lang w:eastAsia="zh-CN"/>
        </w:rPr>
        <w:t xml:space="preserve"> world_center_m </w:t>
      </w:r>
      <w:r>
        <w:rPr>
          <w:lang w:eastAsia="zh-CN"/>
        </w:rPr>
        <w:t>可直接作为</w:t>
      </w:r>
      <w:r>
        <w:rPr>
          <w:lang w:eastAsia="zh-CN"/>
        </w:rPr>
        <w:t xml:space="preserve"> SCARA </w:t>
      </w:r>
      <w:r>
        <w:rPr>
          <w:lang w:eastAsia="zh-CN"/>
        </w:rPr>
        <w:t>逆运动学输入。控制端预留</w:t>
      </w:r>
      <w:r>
        <w:rPr>
          <w:lang w:eastAsia="zh-CN"/>
        </w:rPr>
        <w:t>load_tasks_from_vision()</w:t>
      </w:r>
      <w:r>
        <w:rPr>
          <w:lang w:eastAsia="zh-CN"/>
        </w:rPr>
        <w:t>，可把</w:t>
      </w:r>
      <w:r>
        <w:rPr>
          <w:lang w:eastAsia="zh-CN"/>
        </w:rPr>
        <w:t>shape</w:t>
      </w:r>
      <w:r>
        <w:rPr>
          <w:lang w:eastAsia="zh-CN"/>
        </w:rPr>
        <w:t>、</w:t>
      </w:r>
      <w:r>
        <w:rPr>
          <w:lang w:eastAsia="zh-CN"/>
        </w:rPr>
        <w:t>world_center_m</w:t>
      </w:r>
      <w:r>
        <w:rPr>
          <w:lang w:eastAsia="zh-CN"/>
        </w:rPr>
        <w:t>和</w:t>
      </w:r>
      <w:r>
        <w:rPr>
          <w:lang w:eastAsia="zh-CN"/>
        </w:rPr>
        <w:t>angle_z_deg</w:t>
      </w:r>
      <w:r>
        <w:rPr>
          <w:lang w:eastAsia="zh-CN"/>
        </w:rPr>
        <w:t>转换为</w:t>
      </w:r>
      <w:r>
        <w:rPr>
          <w:lang w:eastAsia="zh-CN"/>
        </w:rPr>
        <w:t xml:space="preserve">DEFAULT_TASKS </w:t>
      </w:r>
      <w:r>
        <w:rPr>
          <w:lang w:eastAsia="zh-CN"/>
        </w:rPr>
        <w:t>同格式任务，从而实现视觉识别、目标定位、轨迹生成和抓取控制之间的连续衔接。</w:t>
      </w:r>
    </w:p>
    <w:p w14:paraId="057677BD" w14:textId="33519248" w:rsidR="006E7681" w:rsidRPr="00685009" w:rsidRDefault="00685009" w:rsidP="00A33FB6">
      <w:pPr>
        <w:pStyle w:val="31"/>
        <w:rPr>
          <w:lang w:eastAsia="zh-CN"/>
        </w:rPr>
      </w:pPr>
      <w:r w:rsidRPr="00685009">
        <w:rPr>
          <w:rFonts w:ascii="微软雅黑" w:hAnsi="微软雅黑" w:hint="eastAsia"/>
          <w:lang w:eastAsia="zh-CN"/>
        </w:rPr>
        <w:t>2.2.</w:t>
      </w:r>
      <w:r>
        <w:rPr>
          <w:rFonts w:ascii="微软雅黑" w:hAnsi="微软雅黑" w:hint="eastAsia"/>
          <w:lang w:eastAsia="zh-CN"/>
        </w:rPr>
        <w:t>3</w:t>
      </w:r>
      <w:r w:rsidRPr="00685009">
        <w:rPr>
          <w:lang w:eastAsia="zh-CN"/>
        </w:rPr>
        <w:t>创新点三：两组逆解生成与安全代价选择</w:t>
      </w:r>
    </w:p>
    <w:p w14:paraId="2CDC33A6" w14:textId="77777777" w:rsidR="006E7681" w:rsidRPr="00685009" w:rsidRDefault="00000000" w:rsidP="000E13CE">
      <w:pPr>
        <w:ind w:firstLineChars="200" w:firstLine="480"/>
        <w:rPr>
          <w:lang w:eastAsia="zh-CN"/>
        </w:rPr>
      </w:pPr>
      <w:r>
        <w:rPr>
          <w:lang w:eastAsia="zh-CN"/>
        </w:rPr>
        <w:t xml:space="preserve">SCARA </w:t>
      </w:r>
      <w:r>
        <w:rPr>
          <w:lang w:eastAsia="zh-CN"/>
        </w:rPr>
        <w:t>平面逆运动学存在肘上、肘下两组可行解。</w:t>
      </w:r>
      <w:r>
        <w:rPr>
          <w:lang w:eastAsia="zh-CN"/>
        </w:rPr>
        <w:t xml:space="preserve">desktop_sorter.py </w:t>
      </w:r>
      <w:r>
        <w:rPr>
          <w:lang w:eastAsia="zh-CN"/>
        </w:rPr>
        <w:t>不固定使用某一种姿态，而是同时计算候选解，并通过</w:t>
      </w:r>
      <w:r>
        <w:rPr>
          <w:lang w:eastAsia="zh-CN"/>
        </w:rPr>
        <w:t xml:space="preserve"> joint_limit_penalty() </w:t>
      </w:r>
      <w:r>
        <w:rPr>
          <w:lang w:eastAsia="zh-CN"/>
        </w:rPr>
        <w:t>和</w:t>
      </w:r>
      <w:r>
        <w:rPr>
          <w:lang w:eastAsia="zh-CN"/>
        </w:rPr>
        <w:t xml:space="preserve"> joint_distance() </w:t>
      </w:r>
      <w:r>
        <w:rPr>
          <w:lang w:eastAsia="zh-CN"/>
        </w:rPr>
        <w:t>比较关节越界风险与转动代价，优先选择更安全、更平滑的姿态，避免机械臂进入靠近立柱或极限折叠的危险状态。</w:t>
      </w:r>
    </w:p>
    <w:p w14:paraId="16B644AB" w14:textId="3B5FE176" w:rsidR="006E7681" w:rsidRPr="00685009" w:rsidRDefault="00685009" w:rsidP="00A33FB6">
      <w:pPr>
        <w:pStyle w:val="31"/>
        <w:rPr>
          <w:lang w:eastAsia="zh-CN"/>
        </w:rPr>
      </w:pPr>
      <w:r w:rsidRPr="00685009">
        <w:rPr>
          <w:rFonts w:ascii="微软雅黑" w:hAnsi="微软雅黑" w:hint="eastAsia"/>
          <w:lang w:eastAsia="zh-CN"/>
        </w:rPr>
        <w:t>2.2.</w:t>
      </w:r>
      <w:r>
        <w:rPr>
          <w:rFonts w:ascii="微软雅黑" w:hAnsi="微软雅黑" w:hint="eastAsia"/>
          <w:lang w:eastAsia="zh-CN"/>
        </w:rPr>
        <w:t>4</w:t>
      </w:r>
      <w:r w:rsidRPr="00685009">
        <w:rPr>
          <w:lang w:eastAsia="zh-CN"/>
        </w:rPr>
        <w:t>创新点四：真实位置反馈下的到位确认</w:t>
      </w:r>
    </w:p>
    <w:p w14:paraId="69751408" w14:textId="77777777" w:rsidR="006E7681" w:rsidRPr="00685009" w:rsidRDefault="00000000" w:rsidP="000E13CE">
      <w:pPr>
        <w:ind w:firstLineChars="200" w:firstLine="480"/>
        <w:rPr>
          <w:lang w:eastAsia="zh-CN"/>
        </w:rPr>
      </w:pPr>
      <w:r>
        <w:rPr>
          <w:lang w:eastAsia="zh-CN"/>
        </w:rPr>
        <w:t>抓取和释放不是简单依赖命令延时，而是读取电机位置传感器，通过正运动学计算吸盘实际世界坐标。只有当吸盘连续多帧稳定在目标</w:t>
      </w:r>
      <w:r>
        <w:rPr>
          <w:lang w:eastAsia="zh-CN"/>
        </w:rPr>
        <w:t>XY</w:t>
      </w:r>
      <w:r>
        <w:rPr>
          <w:lang w:eastAsia="zh-CN"/>
        </w:rPr>
        <w:t>容差范围内，系统才允许</w:t>
      </w:r>
      <w:r>
        <w:rPr>
          <w:lang w:eastAsia="zh-CN"/>
        </w:rPr>
        <w:t>Z</w:t>
      </w:r>
      <w:r>
        <w:rPr>
          <w:lang w:eastAsia="zh-CN"/>
        </w:rPr>
        <w:t>轴下降或关闭吸盘释放。该策略比固定等待时间更可靠，能减少电机滞后、末端晃动和工件提前掉落带来的误差。</w:t>
      </w:r>
    </w:p>
    <w:p w14:paraId="4B8E74C9" w14:textId="589CD9D2" w:rsidR="006E7681" w:rsidRPr="00685009" w:rsidRDefault="00685009" w:rsidP="00A33FB6">
      <w:pPr>
        <w:pStyle w:val="31"/>
        <w:rPr>
          <w:lang w:eastAsia="zh-CN"/>
        </w:rPr>
      </w:pPr>
      <w:r w:rsidRPr="00685009">
        <w:rPr>
          <w:rFonts w:ascii="微软雅黑" w:hAnsi="微软雅黑" w:hint="eastAsia"/>
          <w:lang w:eastAsia="zh-CN"/>
        </w:rPr>
        <w:t>2.2.</w:t>
      </w:r>
      <w:r>
        <w:rPr>
          <w:rFonts w:ascii="微软雅黑" w:hAnsi="微软雅黑" w:hint="eastAsia"/>
          <w:lang w:eastAsia="zh-CN"/>
        </w:rPr>
        <w:t>5</w:t>
      </w:r>
      <w:r w:rsidRPr="00685009">
        <w:rPr>
          <w:lang w:eastAsia="zh-CN"/>
        </w:rPr>
        <w:t>创新点五：吸盘</w:t>
      </w:r>
      <w:r w:rsidRPr="00685009">
        <w:rPr>
          <w:lang w:eastAsia="zh-CN"/>
        </w:rPr>
        <w:t>—</w:t>
      </w:r>
      <w:r w:rsidRPr="00685009">
        <w:rPr>
          <w:lang w:eastAsia="zh-CN"/>
        </w:rPr>
        <w:t>工件偏移锁定与</w:t>
      </w:r>
      <w:r w:rsidRPr="00685009">
        <w:rPr>
          <w:lang w:eastAsia="zh-CN"/>
        </w:rPr>
        <w:t>Supervisor</w:t>
      </w:r>
      <w:r w:rsidRPr="00685009">
        <w:rPr>
          <w:lang w:eastAsia="zh-CN"/>
        </w:rPr>
        <w:t>同步跟随</w:t>
      </w:r>
    </w:p>
    <w:p w14:paraId="332322DB" w14:textId="77777777" w:rsidR="006E7681" w:rsidRDefault="00000000" w:rsidP="000E13CE">
      <w:pPr>
        <w:ind w:firstLineChars="200" w:firstLine="480"/>
        <w:rPr>
          <w:lang w:eastAsia="zh-CN"/>
        </w:rPr>
      </w:pPr>
      <w:r>
        <w:rPr>
          <w:lang w:eastAsia="zh-CN"/>
        </w:rPr>
        <w:t>吸附瞬间，程序记录工件相对于吸盘的三维偏移量；搬运过程中，再根据真实吸盘位姿实时更新工件世界坐标。这样工件不是沿起点到终点独立直线插值，而是跟随吸盘运动轨迹同步移动，更符合真空吸取系统的实际运动规律，也能减少仿真中的穿模、悬浮和掉落问题。</w:t>
      </w:r>
    </w:p>
    <w:p w14:paraId="1C0073C0" w14:textId="77777777" w:rsidR="00364301" w:rsidRDefault="00FA22F2" w:rsidP="00364301">
      <w:pPr>
        <w:pStyle w:val="31"/>
        <w:rPr>
          <w:lang w:eastAsia="zh-CN"/>
        </w:rPr>
      </w:pPr>
      <w:r w:rsidRPr="00685009">
        <w:rPr>
          <w:rFonts w:ascii="微软雅黑" w:hAnsi="微软雅黑" w:hint="eastAsia"/>
          <w:lang w:eastAsia="zh-CN"/>
        </w:rPr>
        <w:lastRenderedPageBreak/>
        <w:t>2.2.</w:t>
      </w:r>
      <w:r>
        <w:rPr>
          <w:rFonts w:ascii="微软雅黑" w:hAnsi="微软雅黑" w:hint="eastAsia"/>
          <w:lang w:eastAsia="zh-CN"/>
        </w:rPr>
        <w:t>6</w:t>
      </w:r>
      <w:r w:rsidRPr="00685009">
        <w:rPr>
          <w:lang w:eastAsia="zh-CN"/>
        </w:rPr>
        <w:t>创新点</w:t>
      </w:r>
      <w:r>
        <w:rPr>
          <w:rFonts w:hint="eastAsia"/>
          <w:lang w:eastAsia="zh-CN"/>
        </w:rPr>
        <w:t>六</w:t>
      </w:r>
      <w:r w:rsidRPr="00685009">
        <w:rPr>
          <w:lang w:eastAsia="zh-CN"/>
        </w:rPr>
        <w:t>：</w:t>
      </w:r>
      <w:r w:rsidR="00364301">
        <w:rPr>
          <w:lang w:eastAsia="zh-CN"/>
        </w:rPr>
        <w:t>基座升降式模块化四自由度</w:t>
      </w:r>
      <w:r w:rsidR="00364301">
        <w:rPr>
          <w:lang w:eastAsia="zh-CN"/>
        </w:rPr>
        <w:t>SCARA</w:t>
      </w:r>
      <w:r w:rsidR="00364301">
        <w:rPr>
          <w:lang w:eastAsia="zh-CN"/>
        </w:rPr>
        <w:t>结构</w:t>
      </w:r>
    </w:p>
    <w:p w14:paraId="159AE651" w14:textId="77777777" w:rsidR="00364301" w:rsidRDefault="00364301" w:rsidP="00364301">
      <w:pPr>
        <w:ind w:firstLineChars="200" w:firstLine="480"/>
        <w:rPr>
          <w:lang w:eastAsia="zh-CN"/>
        </w:rPr>
      </w:pPr>
      <w:r>
        <w:rPr>
          <w:lang w:eastAsia="zh-CN"/>
        </w:rPr>
        <w:t>机械臂采用</w:t>
      </w:r>
      <w:r>
        <w:rPr>
          <w:lang w:eastAsia="zh-CN"/>
        </w:rPr>
        <w:t>“</w:t>
      </w:r>
      <w:r>
        <w:rPr>
          <w:lang w:eastAsia="zh-CN"/>
        </w:rPr>
        <w:t>基座</w:t>
      </w:r>
      <w:r>
        <w:rPr>
          <w:lang w:eastAsia="zh-CN"/>
        </w:rPr>
        <w:t>Z</w:t>
      </w:r>
      <w:r>
        <w:rPr>
          <w:lang w:eastAsia="zh-CN"/>
        </w:rPr>
        <w:t>轴整体升降</w:t>
      </w:r>
      <w:r>
        <w:rPr>
          <w:lang w:eastAsia="zh-CN"/>
        </w:rPr>
        <w:t>+</w:t>
      </w:r>
      <w:r>
        <w:rPr>
          <w:lang w:eastAsia="zh-CN"/>
        </w:rPr>
        <w:t>肩肘双关节平面定位</w:t>
      </w:r>
      <w:r>
        <w:rPr>
          <w:lang w:eastAsia="zh-CN"/>
        </w:rPr>
        <w:t>+</w:t>
      </w:r>
      <w:r>
        <w:rPr>
          <w:lang w:eastAsia="zh-CN"/>
        </w:rPr>
        <w:t>末端独立旋转</w:t>
      </w:r>
      <w:r>
        <w:rPr>
          <w:lang w:eastAsia="zh-CN"/>
        </w:rPr>
        <w:t>”</w:t>
      </w:r>
      <w:r>
        <w:rPr>
          <w:lang w:eastAsia="zh-CN"/>
        </w:rPr>
        <w:t>的四自由度结构。</w:t>
      </w:r>
      <w:r>
        <w:rPr>
          <w:lang w:eastAsia="zh-CN"/>
        </w:rPr>
        <w:t>JP44</w:t>
      </w:r>
      <w:r>
        <w:rPr>
          <w:lang w:eastAsia="zh-CN"/>
        </w:rPr>
        <w:t>肩肘关节负责</w:t>
      </w:r>
      <w:r>
        <w:rPr>
          <w:lang w:eastAsia="zh-CN"/>
        </w:rPr>
        <w:t>XY</w:t>
      </w:r>
      <w:r>
        <w:rPr>
          <w:lang w:eastAsia="zh-CN"/>
        </w:rPr>
        <w:t>定位，</w:t>
      </w:r>
      <w:r>
        <w:rPr>
          <w:lang w:eastAsia="zh-CN"/>
        </w:rPr>
        <w:t>JP12</w:t>
      </w:r>
      <w:r>
        <w:rPr>
          <w:lang w:eastAsia="zh-CN"/>
        </w:rPr>
        <w:t>关节驱动真空吸盘调姿，上臂和前臂长度可通过</w:t>
      </w:r>
      <w:r>
        <w:rPr>
          <w:lang w:eastAsia="zh-CN"/>
        </w:rPr>
        <w:t>PROTO</w:t>
      </w:r>
      <w:r>
        <w:rPr>
          <w:lang w:eastAsia="zh-CN"/>
        </w:rPr>
        <w:t>参数调整。该结构使升降、平面运动和姿态调整相互解耦，减小腕部体积，便于异形工件定向抓取和模块化扩展。</w:t>
      </w:r>
    </w:p>
    <w:p w14:paraId="75194AC1" w14:textId="77777777" w:rsidR="00FA22F2" w:rsidRPr="00FA22F2" w:rsidRDefault="00FA22F2" w:rsidP="00FA22F2">
      <w:pPr>
        <w:rPr>
          <w:rFonts w:hint="eastAsia"/>
          <w:lang w:eastAsia="zh-CN"/>
        </w:rPr>
      </w:pPr>
    </w:p>
    <w:p w14:paraId="05CA050F" w14:textId="4C090CE4" w:rsidR="00685009" w:rsidRPr="00685009" w:rsidRDefault="00685009" w:rsidP="00A33FB6">
      <w:pPr>
        <w:pStyle w:val="ac"/>
        <w:rPr>
          <w:rFonts w:hint="eastAsia"/>
        </w:rPr>
      </w:pPr>
      <w:r w:rsidRPr="00685009">
        <w:t xml:space="preserve">表 </w:t>
      </w:r>
      <w:fldSimple w:instr=" SEQ 表 \* ARABIC ">
        <w:r w:rsidR="00F8580F">
          <w:rPr>
            <w:rFonts w:hint="eastAsia"/>
            <w:noProof/>
          </w:rPr>
          <w:t>1</w:t>
        </w:r>
      </w:fldSimple>
      <w:r w:rsidRPr="00685009">
        <w:t xml:space="preserve"> 系统设计创新点、具体实现与应用价值对照表</w:t>
      </w:r>
    </w:p>
    <w:tbl>
      <w:tblPr>
        <w:tblStyle w:val="aff1"/>
        <w:tblW w:w="5000" w:type="pct"/>
        <w:jc w:val="center"/>
        <w:tblLook w:val="04A0" w:firstRow="1" w:lastRow="0" w:firstColumn="1" w:lastColumn="0" w:noHBand="0" w:noVBand="1"/>
      </w:tblPr>
      <w:tblGrid>
        <w:gridCol w:w="1537"/>
        <w:gridCol w:w="5954"/>
        <w:gridCol w:w="2155"/>
      </w:tblGrid>
      <w:tr w:rsidR="00D02996" w:rsidRPr="00685009" w14:paraId="3C5EAFD4" w14:textId="77777777" w:rsidTr="000E13CE">
        <w:trPr>
          <w:tblHeader/>
          <w:jc w:val="center"/>
        </w:trPr>
        <w:tc>
          <w:tcPr>
            <w:tcW w:w="797" w:type="pct"/>
            <w:shd w:val="clear" w:color="auto" w:fill="1F4E78"/>
            <w:tcMar>
              <w:top w:w="100" w:type="dxa"/>
              <w:left w:w="120" w:type="dxa"/>
              <w:bottom w:w="100" w:type="dxa"/>
              <w:right w:w="120" w:type="dxa"/>
            </w:tcMar>
            <w:vAlign w:val="center"/>
          </w:tcPr>
          <w:p w14:paraId="65FCEB3F" w14:textId="77777777" w:rsidR="00D02996" w:rsidRPr="00A33FB6" w:rsidRDefault="00000000" w:rsidP="000E13CE">
            <w:pPr>
              <w:jc w:val="center"/>
              <w:rPr>
                <w:color w:val="FFFFFF" w:themeColor="background1"/>
              </w:rPr>
            </w:pPr>
            <w:r w:rsidRPr="00A33FB6">
              <w:rPr>
                <w:color w:val="FFFFFF" w:themeColor="background1"/>
              </w:rPr>
              <w:t>创新点</w:t>
            </w:r>
          </w:p>
        </w:tc>
        <w:tc>
          <w:tcPr>
            <w:tcW w:w="3086" w:type="pct"/>
            <w:shd w:val="clear" w:color="auto" w:fill="1F4E78"/>
            <w:tcMar>
              <w:top w:w="100" w:type="dxa"/>
              <w:left w:w="120" w:type="dxa"/>
              <w:bottom w:w="100" w:type="dxa"/>
              <w:right w:w="120" w:type="dxa"/>
            </w:tcMar>
            <w:vAlign w:val="center"/>
          </w:tcPr>
          <w:p w14:paraId="32D9B8DD" w14:textId="77777777" w:rsidR="00D02996" w:rsidRPr="00A33FB6" w:rsidRDefault="00000000" w:rsidP="000E13CE">
            <w:pPr>
              <w:jc w:val="center"/>
              <w:rPr>
                <w:color w:val="FFFFFF" w:themeColor="background1"/>
              </w:rPr>
            </w:pPr>
            <w:r w:rsidRPr="00A33FB6">
              <w:rPr>
                <w:color w:val="FFFFFF" w:themeColor="background1"/>
              </w:rPr>
              <w:t>具体体现</w:t>
            </w:r>
          </w:p>
        </w:tc>
        <w:tc>
          <w:tcPr>
            <w:tcW w:w="1117" w:type="pct"/>
            <w:shd w:val="clear" w:color="auto" w:fill="1F4E78"/>
            <w:tcMar>
              <w:top w:w="100" w:type="dxa"/>
              <w:left w:w="120" w:type="dxa"/>
              <w:bottom w:w="100" w:type="dxa"/>
              <w:right w:w="120" w:type="dxa"/>
            </w:tcMar>
            <w:vAlign w:val="center"/>
          </w:tcPr>
          <w:p w14:paraId="6595BC1E" w14:textId="77777777" w:rsidR="00D02996" w:rsidRPr="00A33FB6" w:rsidRDefault="00000000" w:rsidP="000E13CE">
            <w:pPr>
              <w:jc w:val="center"/>
              <w:rPr>
                <w:color w:val="FFFFFF" w:themeColor="background1"/>
              </w:rPr>
            </w:pPr>
            <w:r w:rsidRPr="00A33FB6">
              <w:rPr>
                <w:color w:val="FFFFFF" w:themeColor="background1"/>
              </w:rPr>
              <w:t>价值</w:t>
            </w:r>
          </w:p>
        </w:tc>
      </w:tr>
      <w:tr w:rsidR="00D02996" w:rsidRPr="00685009" w14:paraId="00FD5A9D" w14:textId="77777777" w:rsidTr="000E13CE">
        <w:trPr>
          <w:jc w:val="center"/>
        </w:trPr>
        <w:tc>
          <w:tcPr>
            <w:tcW w:w="797" w:type="pct"/>
            <w:tcMar>
              <w:top w:w="100" w:type="dxa"/>
              <w:left w:w="120" w:type="dxa"/>
              <w:bottom w:w="100" w:type="dxa"/>
              <w:right w:w="120" w:type="dxa"/>
            </w:tcMar>
            <w:vAlign w:val="center"/>
          </w:tcPr>
          <w:p w14:paraId="178C2532" w14:textId="77777777" w:rsidR="00D02996" w:rsidRPr="00685009" w:rsidRDefault="00000000" w:rsidP="000E13CE">
            <w:pPr>
              <w:spacing w:line="240" w:lineRule="auto"/>
              <w:jc w:val="center"/>
            </w:pPr>
            <w:r w:rsidRPr="00685009">
              <w:t>任务参数化</w:t>
            </w:r>
          </w:p>
        </w:tc>
        <w:tc>
          <w:tcPr>
            <w:tcW w:w="3086" w:type="pct"/>
            <w:tcMar>
              <w:top w:w="100" w:type="dxa"/>
              <w:left w:w="120" w:type="dxa"/>
              <w:bottom w:w="100" w:type="dxa"/>
              <w:right w:w="120" w:type="dxa"/>
            </w:tcMar>
            <w:vAlign w:val="center"/>
          </w:tcPr>
          <w:p w14:paraId="767BA615" w14:textId="77777777" w:rsidR="00D02996" w:rsidRPr="00685009" w:rsidRDefault="00000000" w:rsidP="000E13CE">
            <w:pPr>
              <w:spacing w:line="240" w:lineRule="auto"/>
              <w:jc w:val="center"/>
              <w:rPr>
                <w:lang w:eastAsia="zh-CN"/>
              </w:rPr>
            </w:pPr>
            <w:r w:rsidRPr="00685009">
              <w:t>用统一</w:t>
            </w:r>
            <w:r w:rsidRPr="00685009">
              <w:t>DEFAULT_TASKS</w:t>
            </w:r>
            <w:r w:rsidRPr="00685009">
              <w:t>数据结构管理不同工件坐标和角度</w:t>
            </w:r>
          </w:p>
        </w:tc>
        <w:tc>
          <w:tcPr>
            <w:tcW w:w="1117" w:type="pct"/>
            <w:tcMar>
              <w:top w:w="100" w:type="dxa"/>
              <w:left w:w="120" w:type="dxa"/>
              <w:bottom w:w="100" w:type="dxa"/>
              <w:right w:w="120" w:type="dxa"/>
            </w:tcMar>
            <w:vAlign w:val="center"/>
          </w:tcPr>
          <w:p w14:paraId="009F794E" w14:textId="77777777" w:rsidR="00D02996" w:rsidRPr="00685009" w:rsidRDefault="00000000" w:rsidP="000E13CE">
            <w:pPr>
              <w:spacing w:line="240" w:lineRule="auto"/>
              <w:jc w:val="center"/>
              <w:rPr>
                <w:lang w:eastAsia="zh-CN"/>
              </w:rPr>
            </w:pPr>
            <w:r w:rsidRPr="00685009">
              <w:rPr>
                <w:lang w:eastAsia="zh-CN"/>
              </w:rPr>
              <w:t>易扩展至</w:t>
            </w:r>
            <w:r w:rsidRPr="00685009">
              <w:rPr>
                <w:lang w:eastAsia="zh-CN"/>
              </w:rPr>
              <w:t>8</w:t>
            </w:r>
            <w:r w:rsidRPr="00685009">
              <w:rPr>
                <w:lang w:eastAsia="zh-CN"/>
              </w:rPr>
              <w:t>工件及视觉动态目标</w:t>
            </w:r>
          </w:p>
        </w:tc>
      </w:tr>
      <w:tr w:rsidR="00D02996" w:rsidRPr="00685009" w14:paraId="1ABFB753" w14:textId="77777777" w:rsidTr="000E13CE">
        <w:trPr>
          <w:jc w:val="center"/>
        </w:trPr>
        <w:tc>
          <w:tcPr>
            <w:tcW w:w="797" w:type="pct"/>
            <w:shd w:val="clear" w:color="auto" w:fill="F7FAFC"/>
            <w:tcMar>
              <w:top w:w="100" w:type="dxa"/>
              <w:left w:w="120" w:type="dxa"/>
              <w:bottom w:w="100" w:type="dxa"/>
              <w:right w:w="120" w:type="dxa"/>
            </w:tcMar>
            <w:vAlign w:val="center"/>
          </w:tcPr>
          <w:p w14:paraId="1289F223" w14:textId="77777777" w:rsidR="00D02996" w:rsidRPr="00685009" w:rsidRDefault="00000000" w:rsidP="000E13CE">
            <w:pPr>
              <w:spacing w:line="240" w:lineRule="auto"/>
              <w:jc w:val="center"/>
            </w:pPr>
            <w:r w:rsidRPr="00685009">
              <w:t>独立角度补偿</w:t>
            </w:r>
          </w:p>
        </w:tc>
        <w:tc>
          <w:tcPr>
            <w:tcW w:w="3086" w:type="pct"/>
            <w:shd w:val="clear" w:color="auto" w:fill="F7FAFC"/>
            <w:tcMar>
              <w:top w:w="100" w:type="dxa"/>
              <w:left w:w="120" w:type="dxa"/>
              <w:bottom w:w="100" w:type="dxa"/>
              <w:right w:w="120" w:type="dxa"/>
            </w:tcMar>
            <w:vAlign w:val="center"/>
          </w:tcPr>
          <w:p w14:paraId="511AD110" w14:textId="77777777" w:rsidR="00D02996" w:rsidRPr="00685009" w:rsidRDefault="00000000" w:rsidP="000E13CE">
            <w:pPr>
              <w:spacing w:line="240" w:lineRule="auto"/>
              <w:jc w:val="center"/>
              <w:rPr>
                <w:lang w:eastAsia="zh-CN"/>
              </w:rPr>
            </w:pPr>
            <w:r w:rsidRPr="00685009">
              <w:rPr>
                <w:lang w:eastAsia="zh-CN"/>
              </w:rPr>
              <w:t>抓取角和释放角分离，搬运过程中完成姿态校正</w:t>
            </w:r>
          </w:p>
        </w:tc>
        <w:tc>
          <w:tcPr>
            <w:tcW w:w="1117" w:type="pct"/>
            <w:shd w:val="clear" w:color="auto" w:fill="F7FAFC"/>
            <w:tcMar>
              <w:top w:w="100" w:type="dxa"/>
              <w:left w:w="120" w:type="dxa"/>
              <w:bottom w:w="100" w:type="dxa"/>
              <w:right w:w="120" w:type="dxa"/>
            </w:tcMar>
            <w:vAlign w:val="center"/>
          </w:tcPr>
          <w:p w14:paraId="0CD321AE" w14:textId="77777777" w:rsidR="00D02996" w:rsidRPr="00685009" w:rsidRDefault="00000000" w:rsidP="000E13CE">
            <w:pPr>
              <w:spacing w:line="240" w:lineRule="auto"/>
              <w:jc w:val="center"/>
              <w:rPr>
                <w:lang w:eastAsia="zh-CN"/>
              </w:rPr>
            </w:pPr>
            <w:r w:rsidRPr="00685009">
              <w:rPr>
                <w:lang w:eastAsia="zh-CN"/>
              </w:rPr>
              <w:t>提升长方形及异形件精确码放能力</w:t>
            </w:r>
          </w:p>
        </w:tc>
      </w:tr>
      <w:tr w:rsidR="00D02996" w:rsidRPr="00685009" w14:paraId="26F41181" w14:textId="77777777" w:rsidTr="000E13CE">
        <w:trPr>
          <w:jc w:val="center"/>
        </w:trPr>
        <w:tc>
          <w:tcPr>
            <w:tcW w:w="797" w:type="pct"/>
            <w:tcMar>
              <w:top w:w="100" w:type="dxa"/>
              <w:left w:w="120" w:type="dxa"/>
              <w:bottom w:w="100" w:type="dxa"/>
              <w:right w:w="120" w:type="dxa"/>
            </w:tcMar>
            <w:vAlign w:val="center"/>
          </w:tcPr>
          <w:p w14:paraId="47E8BDF3" w14:textId="77777777" w:rsidR="00D02996" w:rsidRPr="00685009" w:rsidRDefault="00000000" w:rsidP="000E13CE">
            <w:pPr>
              <w:spacing w:line="240" w:lineRule="auto"/>
              <w:jc w:val="center"/>
              <w:rPr>
                <w:lang w:eastAsia="zh-CN"/>
              </w:rPr>
            </w:pPr>
            <w:r w:rsidRPr="00685009">
              <w:rPr>
                <w:lang w:eastAsia="zh-CN"/>
              </w:rPr>
              <w:t>基于扫掠风险的顺序优化</w:t>
            </w:r>
          </w:p>
        </w:tc>
        <w:tc>
          <w:tcPr>
            <w:tcW w:w="3086" w:type="pct"/>
            <w:tcMar>
              <w:top w:w="100" w:type="dxa"/>
              <w:left w:w="120" w:type="dxa"/>
              <w:bottom w:w="100" w:type="dxa"/>
              <w:right w:w="120" w:type="dxa"/>
            </w:tcMar>
            <w:vAlign w:val="center"/>
          </w:tcPr>
          <w:p w14:paraId="46CBE21A" w14:textId="77777777" w:rsidR="00D02996" w:rsidRPr="00685009" w:rsidRDefault="00000000" w:rsidP="000E13CE">
            <w:pPr>
              <w:spacing w:line="240" w:lineRule="auto"/>
              <w:jc w:val="center"/>
              <w:rPr>
                <w:lang w:eastAsia="zh-CN"/>
              </w:rPr>
            </w:pPr>
            <w:r w:rsidRPr="00685009">
              <w:rPr>
                <w:lang w:eastAsia="zh-CN"/>
              </w:rPr>
              <w:t>优先处理易被连杆碰动的最右侧工件</w:t>
            </w:r>
          </w:p>
        </w:tc>
        <w:tc>
          <w:tcPr>
            <w:tcW w:w="1117" w:type="pct"/>
            <w:tcMar>
              <w:top w:w="100" w:type="dxa"/>
              <w:left w:w="120" w:type="dxa"/>
              <w:bottom w:w="100" w:type="dxa"/>
              <w:right w:w="120" w:type="dxa"/>
            </w:tcMar>
            <w:vAlign w:val="center"/>
          </w:tcPr>
          <w:p w14:paraId="16ADDC96" w14:textId="77777777" w:rsidR="00D02996" w:rsidRPr="00685009" w:rsidRDefault="00000000" w:rsidP="000E13CE">
            <w:pPr>
              <w:spacing w:line="240" w:lineRule="auto"/>
              <w:jc w:val="center"/>
            </w:pPr>
            <w:r w:rsidRPr="00685009">
              <w:t>提高连续任务稳定性</w:t>
            </w:r>
          </w:p>
        </w:tc>
      </w:tr>
      <w:tr w:rsidR="00D02996" w:rsidRPr="00685009" w14:paraId="32113979" w14:textId="77777777" w:rsidTr="000E13CE">
        <w:trPr>
          <w:jc w:val="center"/>
        </w:trPr>
        <w:tc>
          <w:tcPr>
            <w:tcW w:w="797" w:type="pct"/>
            <w:shd w:val="clear" w:color="auto" w:fill="F7FAFC"/>
            <w:tcMar>
              <w:top w:w="100" w:type="dxa"/>
              <w:left w:w="120" w:type="dxa"/>
              <w:bottom w:w="100" w:type="dxa"/>
              <w:right w:w="120" w:type="dxa"/>
            </w:tcMar>
            <w:vAlign w:val="center"/>
          </w:tcPr>
          <w:p w14:paraId="7C503F60" w14:textId="77777777" w:rsidR="00D02996" w:rsidRPr="00685009" w:rsidRDefault="00000000" w:rsidP="000E13CE">
            <w:pPr>
              <w:spacing w:line="240" w:lineRule="auto"/>
              <w:jc w:val="center"/>
            </w:pPr>
            <w:r w:rsidRPr="00685009">
              <w:t>反馈式安全停止</w:t>
            </w:r>
          </w:p>
        </w:tc>
        <w:tc>
          <w:tcPr>
            <w:tcW w:w="3086" w:type="pct"/>
            <w:shd w:val="clear" w:color="auto" w:fill="F7FAFC"/>
            <w:tcMar>
              <w:top w:w="100" w:type="dxa"/>
              <w:left w:w="120" w:type="dxa"/>
              <w:bottom w:w="100" w:type="dxa"/>
              <w:right w:w="120" w:type="dxa"/>
            </w:tcMar>
            <w:vAlign w:val="center"/>
          </w:tcPr>
          <w:p w14:paraId="2D9C4AF3" w14:textId="77777777" w:rsidR="00D02996" w:rsidRPr="00685009" w:rsidRDefault="00000000" w:rsidP="000E13CE">
            <w:pPr>
              <w:spacing w:line="240" w:lineRule="auto"/>
              <w:jc w:val="center"/>
            </w:pPr>
            <w:r w:rsidRPr="00685009">
              <w:t>吸盘</w:t>
            </w:r>
            <w:r w:rsidRPr="00685009">
              <w:t>Presence</w:t>
            </w:r>
            <w:r w:rsidRPr="00685009">
              <w:t>检测失败立即停止和抬升</w:t>
            </w:r>
          </w:p>
        </w:tc>
        <w:tc>
          <w:tcPr>
            <w:tcW w:w="1117" w:type="pct"/>
            <w:shd w:val="clear" w:color="auto" w:fill="F7FAFC"/>
            <w:tcMar>
              <w:top w:w="100" w:type="dxa"/>
              <w:left w:w="120" w:type="dxa"/>
              <w:bottom w:w="100" w:type="dxa"/>
              <w:right w:w="120" w:type="dxa"/>
            </w:tcMar>
            <w:vAlign w:val="center"/>
          </w:tcPr>
          <w:p w14:paraId="5FF41688" w14:textId="77777777" w:rsidR="00D02996" w:rsidRPr="00685009" w:rsidRDefault="00000000" w:rsidP="000E13CE">
            <w:pPr>
              <w:spacing w:line="240" w:lineRule="auto"/>
              <w:jc w:val="center"/>
              <w:rPr>
                <w:lang w:eastAsia="zh-CN"/>
              </w:rPr>
            </w:pPr>
            <w:r w:rsidRPr="00685009">
              <w:rPr>
                <w:lang w:eastAsia="zh-CN"/>
              </w:rPr>
              <w:t>避免空抓后继续运行造成碰撞</w:t>
            </w:r>
          </w:p>
        </w:tc>
      </w:tr>
      <w:tr w:rsidR="00D02996" w:rsidRPr="00685009" w14:paraId="31AEEA3D" w14:textId="77777777" w:rsidTr="000E13CE">
        <w:trPr>
          <w:jc w:val="center"/>
        </w:trPr>
        <w:tc>
          <w:tcPr>
            <w:tcW w:w="797" w:type="pct"/>
            <w:tcMar>
              <w:top w:w="100" w:type="dxa"/>
              <w:left w:w="120" w:type="dxa"/>
              <w:bottom w:w="100" w:type="dxa"/>
              <w:right w:w="120" w:type="dxa"/>
            </w:tcMar>
            <w:vAlign w:val="center"/>
          </w:tcPr>
          <w:p w14:paraId="59D6972B" w14:textId="77777777" w:rsidR="00D02996" w:rsidRPr="00685009" w:rsidRDefault="00000000" w:rsidP="000E13CE">
            <w:pPr>
              <w:spacing w:line="240" w:lineRule="auto"/>
              <w:jc w:val="center"/>
            </w:pPr>
            <w:r w:rsidRPr="00685009">
              <w:t>仿真到实物迁移接口</w:t>
            </w:r>
          </w:p>
        </w:tc>
        <w:tc>
          <w:tcPr>
            <w:tcW w:w="3086" w:type="pct"/>
            <w:tcMar>
              <w:top w:w="100" w:type="dxa"/>
              <w:left w:w="120" w:type="dxa"/>
              <w:bottom w:w="100" w:type="dxa"/>
              <w:right w:w="120" w:type="dxa"/>
            </w:tcMar>
            <w:vAlign w:val="center"/>
          </w:tcPr>
          <w:p w14:paraId="18724003" w14:textId="77777777" w:rsidR="00D02996" w:rsidRPr="00685009" w:rsidRDefault="00000000" w:rsidP="000E13CE">
            <w:pPr>
              <w:spacing w:line="240" w:lineRule="auto"/>
              <w:jc w:val="center"/>
              <w:rPr>
                <w:lang w:eastAsia="zh-CN"/>
              </w:rPr>
            </w:pPr>
            <w:r w:rsidRPr="00685009">
              <w:rPr>
                <w:lang w:eastAsia="zh-CN"/>
              </w:rPr>
              <w:t>世界坐标任务表与视觉识别结果接口一致</w:t>
            </w:r>
          </w:p>
        </w:tc>
        <w:tc>
          <w:tcPr>
            <w:tcW w:w="1117" w:type="pct"/>
            <w:tcMar>
              <w:top w:w="100" w:type="dxa"/>
              <w:left w:w="120" w:type="dxa"/>
              <w:bottom w:w="100" w:type="dxa"/>
              <w:right w:w="120" w:type="dxa"/>
            </w:tcMar>
            <w:vAlign w:val="center"/>
          </w:tcPr>
          <w:p w14:paraId="720E8270" w14:textId="77777777" w:rsidR="00D02996" w:rsidRPr="00685009" w:rsidRDefault="00000000" w:rsidP="000E13CE">
            <w:pPr>
              <w:spacing w:line="240" w:lineRule="auto"/>
              <w:jc w:val="center"/>
              <w:rPr>
                <w:lang w:eastAsia="zh-CN"/>
              </w:rPr>
            </w:pPr>
            <w:r w:rsidRPr="00685009">
              <w:rPr>
                <w:lang w:eastAsia="zh-CN"/>
              </w:rPr>
              <w:t>便于后续国赛实物系统迁移</w:t>
            </w:r>
          </w:p>
        </w:tc>
      </w:tr>
      <w:tr w:rsidR="006E7681" w:rsidRPr="00685009" w14:paraId="4AC33EEB" w14:textId="77777777" w:rsidTr="000E13CE">
        <w:trPr>
          <w:jc w:val="center"/>
        </w:trPr>
        <w:tc>
          <w:tcPr>
            <w:tcW w:w="797" w:type="pct"/>
            <w:tcMar>
              <w:top w:w="100" w:type="dxa"/>
              <w:left w:w="120" w:type="dxa"/>
              <w:bottom w:w="100" w:type="dxa"/>
              <w:right w:w="120" w:type="dxa"/>
            </w:tcMar>
            <w:vAlign w:val="center"/>
          </w:tcPr>
          <w:p w14:paraId="1E5D0133" w14:textId="77777777" w:rsidR="006E7681" w:rsidRPr="00685009" w:rsidRDefault="00000000" w:rsidP="000E13CE">
            <w:pPr>
              <w:spacing w:line="240" w:lineRule="auto"/>
              <w:jc w:val="center"/>
              <w:rPr>
                <w:lang w:eastAsia="zh-CN"/>
              </w:rPr>
            </w:pPr>
            <w:r w:rsidRPr="00685009">
              <w:rPr>
                <w:lang w:eastAsia="zh-CN"/>
              </w:rPr>
              <w:t>STL</w:t>
            </w:r>
            <w:r w:rsidRPr="00685009">
              <w:rPr>
                <w:lang w:eastAsia="zh-CN"/>
              </w:rPr>
              <w:t>模板与几何特征融合识别</w:t>
            </w:r>
          </w:p>
        </w:tc>
        <w:tc>
          <w:tcPr>
            <w:tcW w:w="3086" w:type="pct"/>
            <w:tcMar>
              <w:top w:w="100" w:type="dxa"/>
              <w:left w:w="120" w:type="dxa"/>
              <w:bottom w:w="100" w:type="dxa"/>
              <w:right w:w="120" w:type="dxa"/>
            </w:tcMar>
            <w:vAlign w:val="center"/>
          </w:tcPr>
          <w:p w14:paraId="7103CF9A" w14:textId="77777777" w:rsidR="006E7681" w:rsidRPr="00685009" w:rsidRDefault="00000000" w:rsidP="000E13CE">
            <w:pPr>
              <w:spacing w:line="240" w:lineRule="auto"/>
              <w:jc w:val="center"/>
              <w:rPr>
                <w:lang w:eastAsia="zh-CN"/>
              </w:rPr>
            </w:pPr>
            <w:r w:rsidRPr="00685009">
              <w:rPr>
                <w:lang w:eastAsia="zh-CN"/>
              </w:rPr>
              <w:t>以官方</w:t>
            </w:r>
            <w:r w:rsidRPr="00685009">
              <w:rPr>
                <w:lang w:eastAsia="zh-CN"/>
              </w:rPr>
              <w:t>STL</w:t>
            </w:r>
            <w:r w:rsidRPr="00685009">
              <w:rPr>
                <w:lang w:eastAsia="zh-CN"/>
              </w:rPr>
              <w:t>投影轮廓为模板，并结合圆度、实心度、凸缺陷和径向波动评分</w:t>
            </w:r>
          </w:p>
        </w:tc>
        <w:tc>
          <w:tcPr>
            <w:tcW w:w="1117" w:type="pct"/>
            <w:tcMar>
              <w:top w:w="100" w:type="dxa"/>
              <w:left w:w="120" w:type="dxa"/>
              <w:bottom w:w="100" w:type="dxa"/>
              <w:right w:w="120" w:type="dxa"/>
            </w:tcMar>
            <w:vAlign w:val="center"/>
          </w:tcPr>
          <w:p w14:paraId="3A402B20" w14:textId="77777777" w:rsidR="006E7681" w:rsidRPr="00685009" w:rsidRDefault="00000000" w:rsidP="000E13CE">
            <w:pPr>
              <w:spacing w:line="240" w:lineRule="auto"/>
              <w:jc w:val="center"/>
              <w:rPr>
                <w:lang w:eastAsia="zh-CN"/>
              </w:rPr>
            </w:pPr>
            <w:r w:rsidRPr="00685009">
              <w:rPr>
                <w:lang w:eastAsia="zh-CN"/>
              </w:rPr>
              <w:t>提升异形工件分类可靠性</w:t>
            </w:r>
          </w:p>
        </w:tc>
      </w:tr>
      <w:tr w:rsidR="006E7681" w:rsidRPr="00685009" w14:paraId="422CD38B" w14:textId="77777777" w:rsidTr="000E13CE">
        <w:trPr>
          <w:jc w:val="center"/>
        </w:trPr>
        <w:tc>
          <w:tcPr>
            <w:tcW w:w="797" w:type="pct"/>
            <w:tcMar>
              <w:top w:w="100" w:type="dxa"/>
              <w:left w:w="120" w:type="dxa"/>
              <w:bottom w:w="100" w:type="dxa"/>
              <w:right w:w="120" w:type="dxa"/>
            </w:tcMar>
            <w:vAlign w:val="center"/>
          </w:tcPr>
          <w:p w14:paraId="3F51A479" w14:textId="77777777" w:rsidR="006E7681" w:rsidRPr="00685009" w:rsidRDefault="00000000" w:rsidP="000E13CE">
            <w:pPr>
              <w:spacing w:line="240" w:lineRule="auto"/>
              <w:jc w:val="center"/>
              <w:rPr>
                <w:lang w:eastAsia="zh-CN"/>
              </w:rPr>
            </w:pPr>
            <w:r w:rsidRPr="00685009">
              <w:rPr>
                <w:lang w:eastAsia="zh-CN"/>
              </w:rPr>
              <w:t>视觉</w:t>
            </w:r>
            <w:r w:rsidRPr="00685009">
              <w:rPr>
                <w:lang w:eastAsia="zh-CN"/>
              </w:rPr>
              <w:t>JSON</w:t>
            </w:r>
            <w:r w:rsidRPr="00685009">
              <w:rPr>
                <w:lang w:eastAsia="zh-CN"/>
              </w:rPr>
              <w:t>解耦接口</w:t>
            </w:r>
          </w:p>
        </w:tc>
        <w:tc>
          <w:tcPr>
            <w:tcW w:w="3086" w:type="pct"/>
            <w:tcMar>
              <w:top w:w="100" w:type="dxa"/>
              <w:left w:w="120" w:type="dxa"/>
              <w:bottom w:w="100" w:type="dxa"/>
              <w:right w:w="120" w:type="dxa"/>
            </w:tcMar>
            <w:vAlign w:val="center"/>
          </w:tcPr>
          <w:p w14:paraId="3A1F8D66" w14:textId="77777777" w:rsidR="006E7681" w:rsidRPr="00685009" w:rsidRDefault="00000000" w:rsidP="000E13CE">
            <w:pPr>
              <w:spacing w:line="240" w:lineRule="auto"/>
              <w:jc w:val="center"/>
            </w:pPr>
            <w:r w:rsidRPr="00685009">
              <w:t>视觉识别结果统一输出到</w:t>
            </w:r>
            <w:r w:rsidRPr="00685009">
              <w:t>vision_latest.json</w:t>
            </w:r>
            <w:r w:rsidRPr="00685009">
              <w:t>，机械臂控制器可按字段读取</w:t>
            </w:r>
          </w:p>
        </w:tc>
        <w:tc>
          <w:tcPr>
            <w:tcW w:w="1117" w:type="pct"/>
            <w:tcMar>
              <w:top w:w="100" w:type="dxa"/>
              <w:left w:w="120" w:type="dxa"/>
              <w:bottom w:w="100" w:type="dxa"/>
              <w:right w:w="120" w:type="dxa"/>
            </w:tcMar>
            <w:vAlign w:val="center"/>
          </w:tcPr>
          <w:p w14:paraId="67805AEB" w14:textId="77777777" w:rsidR="006E7681" w:rsidRPr="00685009" w:rsidRDefault="00000000" w:rsidP="000E13CE">
            <w:pPr>
              <w:spacing w:line="240" w:lineRule="auto"/>
              <w:jc w:val="center"/>
              <w:rPr>
                <w:lang w:eastAsia="zh-CN"/>
              </w:rPr>
            </w:pPr>
            <w:r w:rsidRPr="00685009">
              <w:rPr>
                <w:lang w:eastAsia="zh-CN"/>
              </w:rPr>
              <w:t>便于模块独立调试和后续替换算法</w:t>
            </w:r>
          </w:p>
        </w:tc>
      </w:tr>
      <w:tr w:rsidR="006E7681" w:rsidRPr="00685009" w14:paraId="6021CE5F" w14:textId="77777777" w:rsidTr="000E13CE">
        <w:trPr>
          <w:jc w:val="center"/>
        </w:trPr>
        <w:tc>
          <w:tcPr>
            <w:tcW w:w="797" w:type="pct"/>
            <w:tcMar>
              <w:top w:w="100" w:type="dxa"/>
              <w:left w:w="120" w:type="dxa"/>
              <w:bottom w:w="100" w:type="dxa"/>
              <w:right w:w="120" w:type="dxa"/>
            </w:tcMar>
            <w:vAlign w:val="center"/>
          </w:tcPr>
          <w:p w14:paraId="4CBC6418" w14:textId="77777777" w:rsidR="006E7681" w:rsidRPr="00685009" w:rsidRDefault="00000000" w:rsidP="000E13CE">
            <w:pPr>
              <w:spacing w:line="240" w:lineRule="auto"/>
              <w:jc w:val="center"/>
            </w:pPr>
            <w:r w:rsidRPr="00685009">
              <w:t>像素到世界坐标直连</w:t>
            </w:r>
          </w:p>
        </w:tc>
        <w:tc>
          <w:tcPr>
            <w:tcW w:w="3086" w:type="pct"/>
            <w:tcMar>
              <w:top w:w="100" w:type="dxa"/>
              <w:left w:w="120" w:type="dxa"/>
              <w:bottom w:w="100" w:type="dxa"/>
              <w:right w:w="120" w:type="dxa"/>
            </w:tcMar>
            <w:vAlign w:val="center"/>
          </w:tcPr>
          <w:p w14:paraId="7258DC6F" w14:textId="77777777" w:rsidR="006E7681" w:rsidRPr="00685009" w:rsidRDefault="00000000" w:rsidP="000E13CE">
            <w:pPr>
              <w:spacing w:line="240" w:lineRule="auto"/>
              <w:jc w:val="center"/>
              <w:rPr>
                <w:lang w:eastAsia="zh-CN"/>
              </w:rPr>
            </w:pPr>
            <w:r w:rsidRPr="00685009">
              <w:rPr>
                <w:lang w:eastAsia="zh-CN"/>
              </w:rPr>
              <w:t>取料台标定后直接输出</w:t>
            </w:r>
            <w:r w:rsidRPr="00685009">
              <w:rPr>
                <w:lang w:eastAsia="zh-CN"/>
              </w:rPr>
              <w:t>Webots</w:t>
            </w:r>
            <w:r w:rsidRPr="00685009">
              <w:rPr>
                <w:lang w:eastAsia="zh-CN"/>
              </w:rPr>
              <w:t>世界坐标</w:t>
            </w:r>
          </w:p>
        </w:tc>
        <w:tc>
          <w:tcPr>
            <w:tcW w:w="1117" w:type="pct"/>
            <w:tcMar>
              <w:top w:w="100" w:type="dxa"/>
              <w:left w:w="120" w:type="dxa"/>
              <w:bottom w:w="100" w:type="dxa"/>
              <w:right w:w="120" w:type="dxa"/>
            </w:tcMar>
            <w:vAlign w:val="center"/>
          </w:tcPr>
          <w:p w14:paraId="560D87DB" w14:textId="18CCDD7E" w:rsidR="00364301" w:rsidRPr="00685009" w:rsidRDefault="00000000" w:rsidP="00364301">
            <w:pPr>
              <w:spacing w:line="240" w:lineRule="auto"/>
              <w:jc w:val="center"/>
              <w:rPr>
                <w:rFonts w:hint="eastAsia"/>
                <w:lang w:eastAsia="zh-CN"/>
              </w:rPr>
            </w:pPr>
            <w:r w:rsidRPr="00685009">
              <w:rPr>
                <w:lang w:eastAsia="zh-CN"/>
              </w:rPr>
              <w:t>减少人工测点，支撑随机摆放抓取</w:t>
            </w:r>
          </w:p>
        </w:tc>
      </w:tr>
      <w:tr w:rsidR="00364301" w:rsidRPr="00685009" w14:paraId="6E6CD35A" w14:textId="77777777" w:rsidTr="000E13CE">
        <w:trPr>
          <w:jc w:val="center"/>
        </w:trPr>
        <w:tc>
          <w:tcPr>
            <w:tcW w:w="797" w:type="pct"/>
            <w:tcMar>
              <w:top w:w="100" w:type="dxa"/>
              <w:left w:w="120" w:type="dxa"/>
              <w:bottom w:w="100" w:type="dxa"/>
              <w:right w:w="120" w:type="dxa"/>
            </w:tcMar>
            <w:vAlign w:val="center"/>
          </w:tcPr>
          <w:p w14:paraId="426EF0DC" w14:textId="56CE81EB" w:rsidR="00364301" w:rsidRPr="00685009" w:rsidRDefault="00364301" w:rsidP="00364301">
            <w:pPr>
              <w:spacing w:line="240" w:lineRule="auto"/>
              <w:jc w:val="center"/>
            </w:pPr>
            <w:r w:rsidRPr="00685009">
              <w:t>基座升降式模块化</w:t>
            </w:r>
            <w:r w:rsidRPr="00685009">
              <w:t>SCARA</w:t>
            </w:r>
          </w:p>
        </w:tc>
        <w:tc>
          <w:tcPr>
            <w:tcW w:w="3086" w:type="pct"/>
            <w:tcMar>
              <w:top w:w="100" w:type="dxa"/>
              <w:left w:w="120" w:type="dxa"/>
              <w:bottom w:w="100" w:type="dxa"/>
              <w:right w:w="120" w:type="dxa"/>
            </w:tcMar>
            <w:vAlign w:val="center"/>
          </w:tcPr>
          <w:p w14:paraId="351B038F" w14:textId="4B5AFB2C" w:rsidR="00364301" w:rsidRPr="00685009" w:rsidRDefault="00364301" w:rsidP="00364301">
            <w:pPr>
              <w:spacing w:line="240" w:lineRule="auto"/>
              <w:jc w:val="center"/>
              <w:rPr>
                <w:lang w:eastAsia="zh-CN"/>
              </w:rPr>
            </w:pPr>
            <w:r w:rsidRPr="00685009">
              <w:rPr>
                <w:lang w:eastAsia="zh-CN"/>
              </w:rPr>
              <w:t>Z</w:t>
            </w:r>
            <w:r w:rsidRPr="00685009">
              <w:rPr>
                <w:lang w:eastAsia="zh-CN"/>
              </w:rPr>
              <w:t>轴整体升降，</w:t>
            </w:r>
            <w:r w:rsidRPr="00685009">
              <w:rPr>
                <w:lang w:eastAsia="zh-CN"/>
              </w:rPr>
              <w:t>JP44</w:t>
            </w:r>
            <w:r w:rsidRPr="00685009">
              <w:rPr>
                <w:lang w:eastAsia="zh-CN"/>
              </w:rPr>
              <w:t>肩肘关节平面定位，</w:t>
            </w:r>
            <w:r w:rsidRPr="00685009">
              <w:rPr>
                <w:lang w:eastAsia="zh-CN"/>
              </w:rPr>
              <w:t>JP12</w:t>
            </w:r>
            <w:r w:rsidRPr="00685009">
              <w:rPr>
                <w:lang w:eastAsia="zh-CN"/>
              </w:rPr>
              <w:t>末端关节独立调姿</w:t>
            </w:r>
          </w:p>
        </w:tc>
        <w:tc>
          <w:tcPr>
            <w:tcW w:w="1117" w:type="pct"/>
            <w:tcMar>
              <w:top w:w="100" w:type="dxa"/>
              <w:left w:w="120" w:type="dxa"/>
              <w:bottom w:w="100" w:type="dxa"/>
              <w:right w:w="120" w:type="dxa"/>
            </w:tcMar>
            <w:vAlign w:val="center"/>
          </w:tcPr>
          <w:p w14:paraId="68646468" w14:textId="7C62A8EA" w:rsidR="00364301" w:rsidRPr="00685009" w:rsidRDefault="00364301" w:rsidP="00364301">
            <w:pPr>
              <w:spacing w:line="240" w:lineRule="auto"/>
              <w:jc w:val="center"/>
              <w:rPr>
                <w:lang w:eastAsia="zh-CN"/>
              </w:rPr>
            </w:pPr>
            <w:r w:rsidRPr="00685009">
              <w:rPr>
                <w:lang w:eastAsia="zh-CN"/>
              </w:rPr>
              <w:t>实现运动解耦和模块化扩展</w:t>
            </w:r>
          </w:p>
        </w:tc>
      </w:tr>
    </w:tbl>
    <w:p w14:paraId="0BF70F59" w14:textId="77777777" w:rsidR="00D02996" w:rsidRDefault="00D02996" w:rsidP="00A33FB6">
      <w:pPr>
        <w:rPr>
          <w:lang w:eastAsia="zh-CN"/>
        </w:rPr>
      </w:pPr>
    </w:p>
    <w:p w14:paraId="4ACBBC7A" w14:textId="77777777" w:rsidR="00D10C68" w:rsidRPr="00685009" w:rsidRDefault="00000000" w:rsidP="000E13CE">
      <w:pPr>
        <w:ind w:firstLineChars="200" w:firstLine="480"/>
        <w:rPr>
          <w:lang w:eastAsia="zh-CN"/>
        </w:rPr>
      </w:pPr>
      <w:r w:rsidRPr="00685009">
        <w:rPr>
          <w:lang w:eastAsia="zh-CN"/>
        </w:rPr>
        <w:t>基于上述设计合理性和创新点，后续章节按照系统执行链路展开，依次说明顶部视觉检测、坐标与姿态估计、</w:t>
      </w:r>
      <w:r w:rsidRPr="00685009">
        <w:rPr>
          <w:lang w:eastAsia="zh-CN"/>
        </w:rPr>
        <w:t>SCARA</w:t>
      </w:r>
      <w:r w:rsidRPr="00685009">
        <w:rPr>
          <w:lang w:eastAsia="zh-CN"/>
        </w:rPr>
        <w:t>运动控制、真空抓取搬运以及软件实现与测试结果。</w:t>
      </w:r>
    </w:p>
    <w:p w14:paraId="050A780E" w14:textId="77777777" w:rsidR="00C509AD" w:rsidRPr="00C509AD" w:rsidRDefault="00000000" w:rsidP="00A33FB6">
      <w:pPr>
        <w:pStyle w:val="1"/>
        <w:rPr>
          <w:rFonts w:eastAsia="宋体"/>
          <w:lang w:eastAsia="zh-CN"/>
        </w:rPr>
      </w:pPr>
      <w:r>
        <w:rPr>
          <w:lang w:eastAsia="zh-CN"/>
        </w:rPr>
        <w:t xml:space="preserve">3 </w:t>
      </w:r>
      <w:r>
        <w:rPr>
          <w:lang w:eastAsia="zh-CN"/>
        </w:rPr>
        <w:t>顶部视觉检测与颜色分割设计</w:t>
      </w:r>
    </w:p>
    <w:p w14:paraId="7DAC5B7E" w14:textId="77777777" w:rsidR="00C509AD" w:rsidRPr="00685009" w:rsidRDefault="00C509AD" w:rsidP="000E13CE">
      <w:pPr>
        <w:ind w:firstLineChars="200" w:firstLine="480"/>
        <w:rPr>
          <w:lang w:eastAsia="zh-CN"/>
        </w:rPr>
      </w:pPr>
      <w:r w:rsidRPr="00685009">
        <w:rPr>
          <w:lang w:eastAsia="zh-CN"/>
        </w:rPr>
        <w:t>视觉模块首先对</w:t>
      </w:r>
      <w:r w:rsidRPr="00685009">
        <w:rPr>
          <w:lang w:eastAsia="zh-CN"/>
        </w:rPr>
        <w:t xml:space="preserve"> Webots </w:t>
      </w:r>
      <w:r w:rsidRPr="00685009">
        <w:rPr>
          <w:lang w:eastAsia="zh-CN"/>
        </w:rPr>
        <w:t>顶部相机输出的原始</w:t>
      </w:r>
      <w:r w:rsidRPr="00685009">
        <w:rPr>
          <w:lang w:eastAsia="zh-CN"/>
        </w:rPr>
        <w:t xml:space="preserve"> BGRA </w:t>
      </w:r>
      <w:r w:rsidRPr="00685009">
        <w:rPr>
          <w:lang w:eastAsia="zh-CN"/>
        </w:rPr>
        <w:t>图像进行格式转换，将其转换为</w:t>
      </w:r>
      <w:r w:rsidRPr="00685009">
        <w:rPr>
          <w:lang w:eastAsia="zh-CN"/>
        </w:rPr>
        <w:t xml:space="preserve"> OpenCV </w:t>
      </w:r>
      <w:r w:rsidRPr="00685009">
        <w:rPr>
          <w:lang w:eastAsia="zh-CN"/>
        </w:rPr>
        <w:t>处理所需的</w:t>
      </w:r>
      <w:r w:rsidRPr="00685009">
        <w:rPr>
          <w:lang w:eastAsia="zh-CN"/>
        </w:rPr>
        <w:t xml:space="preserve"> BGR </w:t>
      </w:r>
      <w:r w:rsidRPr="00685009">
        <w:rPr>
          <w:lang w:eastAsia="zh-CN"/>
        </w:rPr>
        <w:t>图像。由于顶部相机画面方向与比赛场地坐标方向存在差异，程序设置</w:t>
      </w:r>
      <w:r w:rsidRPr="00685009">
        <w:rPr>
          <w:lang w:eastAsia="zh-CN"/>
        </w:rPr>
        <w:t xml:space="preserve"> IMAGE_ROTATE_180=True</w:t>
      </w:r>
      <w:r w:rsidRPr="00685009">
        <w:rPr>
          <w:lang w:eastAsia="zh-CN"/>
        </w:rPr>
        <w:t>，对图像旋转</w:t>
      </w:r>
      <w:r w:rsidRPr="00685009">
        <w:rPr>
          <w:lang w:eastAsia="zh-CN"/>
        </w:rPr>
        <w:t>180°</w:t>
      </w:r>
      <w:r w:rsidRPr="00685009">
        <w:rPr>
          <w:lang w:eastAsia="zh-CN"/>
        </w:rPr>
        <w:t>，使预览窗口中的工件相对位置与机械臂世界坐标方向保持一致。</w:t>
      </w:r>
    </w:p>
    <w:p w14:paraId="583EE9A2" w14:textId="77777777" w:rsidR="00C509AD" w:rsidRPr="00685009" w:rsidRDefault="00C509AD" w:rsidP="000E13CE">
      <w:pPr>
        <w:ind w:firstLineChars="200" w:firstLine="480"/>
        <w:rPr>
          <w:lang w:eastAsia="zh-CN"/>
        </w:rPr>
      </w:pPr>
      <w:r w:rsidRPr="00685009">
        <w:rPr>
          <w:lang w:eastAsia="zh-CN"/>
        </w:rPr>
        <w:t>完成方向修正后，程序将图像转换到</w:t>
      </w:r>
      <w:r w:rsidRPr="00685009">
        <w:rPr>
          <w:lang w:eastAsia="zh-CN"/>
        </w:rPr>
        <w:t xml:space="preserve"> HSV </w:t>
      </w:r>
      <w:r w:rsidRPr="00685009">
        <w:rPr>
          <w:lang w:eastAsia="zh-CN"/>
        </w:rPr>
        <w:t>色彩空间，并按红色、橙色、绿色、粉色等多组颜色阈值进行分割。相比直接使用</w:t>
      </w:r>
      <w:r w:rsidRPr="00685009">
        <w:rPr>
          <w:lang w:eastAsia="zh-CN"/>
        </w:rPr>
        <w:t xml:space="preserve"> RGB </w:t>
      </w:r>
      <w:r w:rsidRPr="00685009">
        <w:rPr>
          <w:lang w:eastAsia="zh-CN"/>
        </w:rPr>
        <w:t>值判断颜色，</w:t>
      </w:r>
      <w:r w:rsidRPr="00685009">
        <w:rPr>
          <w:lang w:eastAsia="zh-CN"/>
        </w:rPr>
        <w:t xml:space="preserve">HSV </w:t>
      </w:r>
      <w:r w:rsidRPr="00685009">
        <w:rPr>
          <w:lang w:eastAsia="zh-CN"/>
        </w:rPr>
        <w:t>将色调、饱和度和亮度分离，对光照变化、阴影和材质反光有更好的适应性。</w:t>
      </w:r>
    </w:p>
    <w:p w14:paraId="0095C53F" w14:textId="77777777" w:rsidR="00C509AD" w:rsidRPr="00685009" w:rsidRDefault="00C509AD" w:rsidP="000E13CE">
      <w:pPr>
        <w:ind w:firstLineChars="200" w:firstLine="480"/>
        <w:rPr>
          <w:lang w:eastAsia="zh-CN"/>
        </w:rPr>
      </w:pPr>
      <w:r w:rsidRPr="00685009">
        <w:rPr>
          <w:lang w:eastAsia="zh-CN"/>
        </w:rPr>
        <w:t>为防止码放盘、机械臂连杆、桌面边缘或已放置工件被误识别为待抓取目标，系统使用取料台区域</w:t>
      </w:r>
      <w:r w:rsidRPr="00685009">
        <w:rPr>
          <w:lang w:eastAsia="zh-CN"/>
        </w:rPr>
        <w:t xml:space="preserve"> ROI </w:t>
      </w:r>
      <w:r w:rsidRPr="00685009">
        <w:rPr>
          <w:lang w:eastAsia="zh-CN"/>
        </w:rPr>
        <w:t>掩膜，只允许</w:t>
      </w:r>
      <w:r w:rsidRPr="00685009">
        <w:rPr>
          <w:lang w:eastAsia="zh-CN"/>
        </w:rPr>
        <w:t xml:space="preserve"> ROI </w:t>
      </w:r>
      <w:r w:rsidRPr="00685009">
        <w:rPr>
          <w:lang w:eastAsia="zh-CN"/>
        </w:rPr>
        <w:t>内部的彩色轮廓进入后续识别流程。这样可以把算法注意力限制在真正的取料区，提高识别稳定性。</w:t>
      </w:r>
    </w:p>
    <w:p w14:paraId="0CBCA9C1" w14:textId="77777777" w:rsidR="00C509AD" w:rsidRPr="00685009" w:rsidRDefault="00C509AD" w:rsidP="000E13CE">
      <w:pPr>
        <w:ind w:firstLineChars="200" w:firstLine="480"/>
        <w:rPr>
          <w:lang w:eastAsia="zh-CN"/>
        </w:rPr>
      </w:pPr>
      <w:r w:rsidRPr="00685009">
        <w:rPr>
          <w:lang w:eastAsia="zh-CN"/>
        </w:rPr>
        <w:t>在颜色掩膜生成后，</w:t>
      </w:r>
      <w:r w:rsidRPr="00685009">
        <w:rPr>
          <w:lang w:eastAsia="zh-CN"/>
        </w:rPr>
        <w:t xml:space="preserve">clean_mask() </w:t>
      </w:r>
      <w:r w:rsidRPr="00685009">
        <w:rPr>
          <w:lang w:eastAsia="zh-CN"/>
        </w:rPr>
        <w:t>先通过开运算消除离散噪点，再通过闭运算填补目标区域内部孔洞，使轮廓边界更加连续。随后程序根据轮廓面积阈值滤除小面积干扰，从而形成</w:t>
      </w:r>
      <w:r w:rsidRPr="00685009">
        <w:rPr>
          <w:lang w:eastAsia="zh-CN"/>
        </w:rPr>
        <w:t>“</w:t>
      </w:r>
      <w:r w:rsidRPr="00685009">
        <w:rPr>
          <w:lang w:eastAsia="zh-CN"/>
        </w:rPr>
        <w:t>颜色分割</w:t>
      </w:r>
      <w:r w:rsidRPr="00685009">
        <w:rPr>
          <w:lang w:eastAsia="zh-CN"/>
        </w:rPr>
        <w:t>+ROI</w:t>
      </w:r>
      <w:r w:rsidRPr="00685009">
        <w:rPr>
          <w:lang w:eastAsia="zh-CN"/>
        </w:rPr>
        <w:t>约束</w:t>
      </w:r>
      <w:r w:rsidRPr="00685009">
        <w:rPr>
          <w:lang w:eastAsia="zh-CN"/>
        </w:rPr>
        <w:t>+</w:t>
      </w:r>
      <w:r w:rsidRPr="00685009">
        <w:rPr>
          <w:lang w:eastAsia="zh-CN"/>
        </w:rPr>
        <w:t>形态学去噪</w:t>
      </w:r>
      <w:r w:rsidRPr="00685009">
        <w:rPr>
          <w:lang w:eastAsia="zh-CN"/>
        </w:rPr>
        <w:t>+</w:t>
      </w:r>
      <w:r w:rsidRPr="00685009">
        <w:rPr>
          <w:lang w:eastAsia="zh-CN"/>
        </w:rPr>
        <w:t>面积筛选</w:t>
      </w:r>
      <w:r w:rsidRPr="00685009">
        <w:rPr>
          <w:lang w:eastAsia="zh-CN"/>
        </w:rPr>
        <w:t>”</w:t>
      </w:r>
      <w:r w:rsidRPr="00685009">
        <w:rPr>
          <w:lang w:eastAsia="zh-CN"/>
        </w:rPr>
        <w:t>的分层检测机制。</w:t>
      </w:r>
    </w:p>
    <w:p w14:paraId="3CC8F681" w14:textId="77777777" w:rsidR="00D02996" w:rsidRDefault="00000000" w:rsidP="00A33FB6">
      <w:r>
        <w:rPr>
          <w:noProof/>
        </w:rPr>
        <w:drawing>
          <wp:inline distT="0" distB="0" distL="0" distR="0" wp14:anchorId="263F169B" wp14:editId="0050008A">
            <wp:extent cx="5831417" cy="2497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rotWithShape="1">
                    <a:blip r:embed="rId8"/>
                    <a:srcRect b="10792"/>
                    <a:stretch>
                      <a:fillRect/>
                    </a:stretch>
                  </pic:blipFill>
                  <pic:spPr bwMode="auto">
                    <a:xfrm>
                      <a:off x="0" y="0"/>
                      <a:ext cx="5832000" cy="2497265"/>
                    </a:xfrm>
                    <a:prstGeom prst="rect">
                      <a:avLst/>
                    </a:prstGeom>
                    <a:ln>
                      <a:noFill/>
                    </a:ln>
                    <a:extLst>
                      <a:ext uri="{53640926-AAD7-44D8-BBD7-CCE9431645EC}">
                        <a14:shadowObscured xmlns:a14="http://schemas.microsoft.com/office/drawing/2010/main"/>
                      </a:ext>
                    </a:extLst>
                  </pic:spPr>
                </pic:pic>
              </a:graphicData>
            </a:graphic>
          </wp:inline>
        </w:drawing>
      </w:r>
    </w:p>
    <w:p w14:paraId="04A58A59" w14:textId="735383DC" w:rsidR="00D02996" w:rsidRPr="00A33FB6" w:rsidRDefault="00A33FB6" w:rsidP="00A33FB6">
      <w:pPr>
        <w:pStyle w:val="ac"/>
        <w:rPr>
          <w:rFonts w:hint="eastAsia"/>
        </w:rPr>
      </w:pPr>
      <w:r w:rsidRPr="00A33FB6">
        <w:t xml:space="preserve">图 </w:t>
      </w:r>
      <w:fldSimple w:instr=" SEQ 图 \* ARABIC ">
        <w:r w:rsidR="00F8580F">
          <w:rPr>
            <w:rFonts w:hint="eastAsia"/>
            <w:noProof/>
          </w:rPr>
          <w:t>2</w:t>
        </w:r>
      </w:fldSimple>
      <w:r w:rsidRPr="00A33FB6">
        <w:t xml:space="preserve"> 顶部视觉识别在系统流程中的接口位置</w:t>
      </w:r>
    </w:p>
    <w:p w14:paraId="5DB91B19" w14:textId="77777777" w:rsidR="00D02996" w:rsidRDefault="00000000" w:rsidP="00A33FB6">
      <w:pPr>
        <w:pStyle w:val="21"/>
        <w:rPr>
          <w:lang w:eastAsia="zh-CN"/>
        </w:rPr>
      </w:pPr>
      <w:r>
        <w:rPr>
          <w:lang w:eastAsia="zh-CN"/>
        </w:rPr>
        <w:lastRenderedPageBreak/>
        <w:t xml:space="preserve">3.1 </w:t>
      </w:r>
      <w:r>
        <w:rPr>
          <w:lang w:eastAsia="zh-CN"/>
        </w:rPr>
        <w:t>图像获取、方向修正与</w:t>
      </w:r>
      <w:r>
        <w:rPr>
          <w:lang w:eastAsia="zh-CN"/>
        </w:rPr>
        <w:t>ROI</w:t>
      </w:r>
      <w:r>
        <w:rPr>
          <w:lang w:eastAsia="zh-CN"/>
        </w:rPr>
        <w:t>约束</w:t>
      </w:r>
    </w:p>
    <w:p w14:paraId="008AFBDF" w14:textId="1EEA3D56" w:rsidR="000E13CE" w:rsidRDefault="000E13CE" w:rsidP="000E13CE">
      <w:pPr>
        <w:ind w:firstLineChars="200" w:firstLine="480"/>
        <w:rPr>
          <w:lang w:eastAsia="zh-CN"/>
        </w:rPr>
      </w:pPr>
      <w:r w:rsidRPr="000E13CE">
        <w:rPr>
          <w:lang w:eastAsia="zh-CN"/>
        </w:rPr>
        <w:t>视觉模块通过</w:t>
      </w:r>
      <w:r w:rsidRPr="000E13CE">
        <w:rPr>
          <w:lang w:eastAsia="zh-CN"/>
        </w:rPr>
        <w:t xml:space="preserve"> Webots </w:t>
      </w:r>
      <w:r w:rsidRPr="000E13CE">
        <w:rPr>
          <w:lang w:eastAsia="zh-CN"/>
        </w:rPr>
        <w:t>顶部相机实时获取取料区图像，并将相机输出的图像格式转换为</w:t>
      </w:r>
      <w:r w:rsidRPr="000E13CE">
        <w:rPr>
          <w:lang w:eastAsia="zh-CN"/>
        </w:rPr>
        <w:t xml:space="preserve"> OpenCV </w:t>
      </w:r>
      <w:r w:rsidRPr="000E13CE">
        <w:rPr>
          <w:lang w:eastAsia="zh-CN"/>
        </w:rPr>
        <w:t>可处理的</w:t>
      </w:r>
      <w:r w:rsidRPr="000E13CE">
        <w:rPr>
          <w:lang w:eastAsia="zh-CN"/>
        </w:rPr>
        <w:t xml:space="preserve"> BGR </w:t>
      </w:r>
      <w:r w:rsidRPr="000E13CE">
        <w:rPr>
          <w:lang w:eastAsia="zh-CN"/>
        </w:rPr>
        <w:t>图像。由于相机视角与场地坐标方向存在差异，程序对图像进行</w:t>
      </w:r>
      <w:r w:rsidRPr="000E13CE">
        <w:rPr>
          <w:lang w:eastAsia="zh-CN"/>
        </w:rPr>
        <w:t xml:space="preserve"> 180°</w:t>
      </w:r>
      <w:r w:rsidRPr="000E13CE">
        <w:rPr>
          <w:lang w:eastAsia="zh-CN"/>
        </w:rPr>
        <w:t>方向修正，使视觉窗口中的工件位置与</w:t>
      </w:r>
      <w:r w:rsidRPr="000E13CE">
        <w:rPr>
          <w:lang w:eastAsia="zh-CN"/>
        </w:rPr>
        <w:t xml:space="preserve"> Webots </w:t>
      </w:r>
      <w:r w:rsidRPr="000E13CE">
        <w:rPr>
          <w:lang w:eastAsia="zh-CN"/>
        </w:rPr>
        <w:t>世界坐标保持一致。同时，系统通过固定取料区</w:t>
      </w:r>
      <w:r w:rsidRPr="000E13CE">
        <w:rPr>
          <w:lang w:eastAsia="zh-CN"/>
        </w:rPr>
        <w:t xml:space="preserve"> ROI </w:t>
      </w:r>
      <w:r w:rsidRPr="000E13CE">
        <w:rPr>
          <w:lang w:eastAsia="zh-CN"/>
        </w:rPr>
        <w:t>约束检测范围，只识别取料台区域内的目标，减少码放盘、桌面边缘和机械臂结构对识别结果的干扰。</w:t>
      </w:r>
    </w:p>
    <w:p w14:paraId="48623D70" w14:textId="77777777" w:rsidR="00511758" w:rsidRDefault="00511758" w:rsidP="000E13CE">
      <w:pPr>
        <w:ind w:firstLineChars="200" w:firstLine="480"/>
        <w:rPr>
          <w:lang w:eastAsia="zh-CN"/>
        </w:rPr>
      </w:pPr>
    </w:p>
    <w:p w14:paraId="39B7303E" w14:textId="77777777" w:rsidR="00511758" w:rsidRDefault="00511758" w:rsidP="000E13CE">
      <w:pPr>
        <w:ind w:firstLineChars="200" w:firstLine="480"/>
        <w:rPr>
          <w:lang w:eastAsia="zh-CN"/>
        </w:rPr>
      </w:pPr>
    </w:p>
    <w:p w14:paraId="19529603" w14:textId="77777777" w:rsidR="00511758" w:rsidRDefault="00511758" w:rsidP="000E13CE">
      <w:pPr>
        <w:ind w:firstLineChars="200" w:firstLine="480"/>
        <w:rPr>
          <w:lang w:eastAsia="zh-CN"/>
        </w:rPr>
      </w:pPr>
    </w:p>
    <w:p w14:paraId="2B61AF77" w14:textId="77777777" w:rsidR="00511758" w:rsidRDefault="00511758" w:rsidP="000E13CE">
      <w:pPr>
        <w:ind w:firstLineChars="200" w:firstLine="480"/>
        <w:rPr>
          <w:lang w:eastAsia="zh-CN"/>
        </w:rPr>
      </w:pPr>
    </w:p>
    <w:p w14:paraId="2C691DBC" w14:textId="1281D885" w:rsidR="00930063" w:rsidRPr="00930063" w:rsidRDefault="00930063" w:rsidP="00930063">
      <w:pPr>
        <w:pStyle w:val="ac"/>
        <w:rPr>
          <w:rFonts w:hint="eastAsia"/>
        </w:rPr>
      </w:pPr>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sidR="00F8580F">
        <w:rPr>
          <w:rFonts w:hint="eastAsia"/>
          <w:noProof/>
        </w:rPr>
        <w:t>2</w:t>
      </w:r>
      <w:r>
        <w:fldChar w:fldCharType="end"/>
      </w:r>
      <w:r>
        <w:rPr>
          <w:rFonts w:hint="eastAsia"/>
        </w:rPr>
        <w:t xml:space="preserve"> </w:t>
      </w:r>
      <w:r w:rsidRPr="00930063">
        <w:t>顶部视觉识别流程及关键函数说明</w:t>
      </w:r>
    </w:p>
    <w:tbl>
      <w:tblPr>
        <w:tblStyle w:val="aff1"/>
        <w:tblW w:w="5000" w:type="pct"/>
        <w:jc w:val="center"/>
        <w:tblLook w:val="04A0" w:firstRow="1" w:lastRow="0" w:firstColumn="1" w:lastColumn="0" w:noHBand="0" w:noVBand="1"/>
      </w:tblPr>
      <w:tblGrid>
        <w:gridCol w:w="1377"/>
        <w:gridCol w:w="4067"/>
        <w:gridCol w:w="4202"/>
      </w:tblGrid>
      <w:tr w:rsidR="00D02996" w14:paraId="2865C069" w14:textId="77777777" w:rsidTr="00767BFD">
        <w:trPr>
          <w:tblHeader/>
          <w:jc w:val="center"/>
        </w:trPr>
        <w:tc>
          <w:tcPr>
            <w:tcW w:w="714" w:type="pct"/>
            <w:shd w:val="clear" w:color="auto" w:fill="1F4E78"/>
            <w:tcMar>
              <w:top w:w="100" w:type="dxa"/>
              <w:left w:w="120" w:type="dxa"/>
              <w:bottom w:w="100" w:type="dxa"/>
              <w:right w:w="120" w:type="dxa"/>
            </w:tcMar>
            <w:vAlign w:val="center"/>
          </w:tcPr>
          <w:p w14:paraId="215172B7" w14:textId="77777777" w:rsidR="00D10C68" w:rsidRPr="00A33FB6" w:rsidRDefault="00000000" w:rsidP="00767BFD">
            <w:pPr>
              <w:jc w:val="center"/>
              <w:rPr>
                <w:color w:val="FFFFFF" w:themeColor="background1"/>
              </w:rPr>
            </w:pPr>
            <w:r w:rsidRPr="00A33FB6">
              <w:rPr>
                <w:color w:val="FFFFFF" w:themeColor="background1"/>
              </w:rPr>
              <w:t>视觉环节</w:t>
            </w:r>
          </w:p>
        </w:tc>
        <w:tc>
          <w:tcPr>
            <w:tcW w:w="2108" w:type="pct"/>
            <w:shd w:val="clear" w:color="auto" w:fill="1F4E78"/>
            <w:tcMar>
              <w:top w:w="100" w:type="dxa"/>
              <w:left w:w="120" w:type="dxa"/>
              <w:bottom w:w="100" w:type="dxa"/>
              <w:right w:w="120" w:type="dxa"/>
            </w:tcMar>
            <w:vAlign w:val="center"/>
          </w:tcPr>
          <w:p w14:paraId="4CAA87C8" w14:textId="77777777" w:rsidR="00D10C68" w:rsidRPr="00A33FB6" w:rsidRDefault="00000000" w:rsidP="00767BFD">
            <w:pPr>
              <w:jc w:val="center"/>
              <w:rPr>
                <w:color w:val="FFFFFF" w:themeColor="background1"/>
              </w:rPr>
            </w:pPr>
            <w:r w:rsidRPr="00A33FB6">
              <w:rPr>
                <w:color w:val="FFFFFF" w:themeColor="background1"/>
              </w:rPr>
              <w:t>对应函数</w:t>
            </w:r>
            <w:r w:rsidRPr="00A33FB6">
              <w:rPr>
                <w:color w:val="FFFFFF" w:themeColor="background1"/>
              </w:rPr>
              <w:t>/</w:t>
            </w:r>
            <w:r w:rsidRPr="00A33FB6">
              <w:rPr>
                <w:color w:val="FFFFFF" w:themeColor="background1"/>
              </w:rPr>
              <w:t>参数</w:t>
            </w:r>
          </w:p>
        </w:tc>
        <w:tc>
          <w:tcPr>
            <w:tcW w:w="2178" w:type="pct"/>
            <w:shd w:val="clear" w:color="auto" w:fill="1F4E78"/>
            <w:tcMar>
              <w:top w:w="100" w:type="dxa"/>
              <w:left w:w="120" w:type="dxa"/>
              <w:bottom w:w="100" w:type="dxa"/>
              <w:right w:w="120" w:type="dxa"/>
            </w:tcMar>
            <w:vAlign w:val="center"/>
          </w:tcPr>
          <w:p w14:paraId="4527F16D" w14:textId="77777777" w:rsidR="00D10C68" w:rsidRPr="00A33FB6" w:rsidRDefault="00000000" w:rsidP="00767BFD">
            <w:pPr>
              <w:jc w:val="center"/>
              <w:rPr>
                <w:color w:val="FFFFFF" w:themeColor="background1"/>
              </w:rPr>
            </w:pPr>
            <w:r w:rsidRPr="00A33FB6">
              <w:rPr>
                <w:color w:val="FFFFFF" w:themeColor="background1"/>
              </w:rPr>
              <w:t>功能说明</w:t>
            </w:r>
          </w:p>
        </w:tc>
      </w:tr>
      <w:tr w:rsidR="00D02996" w14:paraId="2F80CCB2" w14:textId="77777777" w:rsidTr="00A33FB6">
        <w:trPr>
          <w:jc w:val="center"/>
        </w:trPr>
        <w:tc>
          <w:tcPr>
            <w:tcW w:w="714" w:type="pct"/>
            <w:tcMar>
              <w:top w:w="100" w:type="dxa"/>
              <w:left w:w="120" w:type="dxa"/>
              <w:bottom w:w="100" w:type="dxa"/>
              <w:right w:w="120" w:type="dxa"/>
            </w:tcMar>
            <w:vAlign w:val="center"/>
          </w:tcPr>
          <w:p w14:paraId="62933F81" w14:textId="77777777" w:rsidR="00D10C68" w:rsidRPr="00A33FB6" w:rsidRDefault="00000000" w:rsidP="00A33FB6">
            <w:pPr>
              <w:spacing w:line="240" w:lineRule="auto"/>
              <w:jc w:val="center"/>
            </w:pPr>
            <w:r w:rsidRPr="00A33FB6">
              <w:t>图像获取与格式转换</w:t>
            </w:r>
          </w:p>
        </w:tc>
        <w:tc>
          <w:tcPr>
            <w:tcW w:w="2108" w:type="pct"/>
            <w:tcMar>
              <w:top w:w="100" w:type="dxa"/>
              <w:left w:w="120" w:type="dxa"/>
              <w:bottom w:w="100" w:type="dxa"/>
              <w:right w:w="120" w:type="dxa"/>
            </w:tcMar>
            <w:vAlign w:val="center"/>
          </w:tcPr>
          <w:p w14:paraId="45F81D04" w14:textId="77777777" w:rsidR="00D10C68" w:rsidRPr="00A33FB6" w:rsidRDefault="00000000" w:rsidP="00A33FB6">
            <w:pPr>
              <w:spacing w:line="240" w:lineRule="auto"/>
              <w:jc w:val="center"/>
            </w:pPr>
            <w:r w:rsidRPr="00A33FB6">
              <w:t>camera.getImage() / cv2.cvtColor()</w:t>
            </w:r>
          </w:p>
        </w:tc>
        <w:tc>
          <w:tcPr>
            <w:tcW w:w="2178" w:type="pct"/>
            <w:tcMar>
              <w:top w:w="100" w:type="dxa"/>
              <w:left w:w="120" w:type="dxa"/>
              <w:bottom w:w="100" w:type="dxa"/>
              <w:right w:w="120" w:type="dxa"/>
            </w:tcMar>
            <w:vAlign w:val="center"/>
          </w:tcPr>
          <w:p w14:paraId="5A7E0488" w14:textId="77777777" w:rsidR="00D10C68" w:rsidRPr="00A33FB6" w:rsidRDefault="00000000" w:rsidP="00A33FB6">
            <w:pPr>
              <w:spacing w:line="240" w:lineRule="auto"/>
              <w:jc w:val="center"/>
              <w:rPr>
                <w:lang w:eastAsia="zh-CN"/>
              </w:rPr>
            </w:pPr>
            <w:r w:rsidRPr="00A33FB6">
              <w:rPr>
                <w:lang w:eastAsia="zh-CN"/>
              </w:rPr>
              <w:t>读取顶部相机</w:t>
            </w:r>
            <w:r w:rsidRPr="00A33FB6">
              <w:rPr>
                <w:lang w:eastAsia="zh-CN"/>
              </w:rPr>
              <w:t>BGRA</w:t>
            </w:r>
            <w:r w:rsidRPr="00A33FB6">
              <w:rPr>
                <w:lang w:eastAsia="zh-CN"/>
              </w:rPr>
              <w:t>图像，并转换为</w:t>
            </w:r>
            <w:r w:rsidRPr="00A33FB6">
              <w:rPr>
                <w:lang w:eastAsia="zh-CN"/>
              </w:rPr>
              <w:t>OpenCV</w:t>
            </w:r>
            <w:r w:rsidRPr="00A33FB6">
              <w:rPr>
                <w:lang w:eastAsia="zh-CN"/>
              </w:rPr>
              <w:t>处理所需的</w:t>
            </w:r>
            <w:r w:rsidRPr="00A33FB6">
              <w:rPr>
                <w:lang w:eastAsia="zh-CN"/>
              </w:rPr>
              <w:t>BGR</w:t>
            </w:r>
            <w:r w:rsidRPr="00A33FB6">
              <w:rPr>
                <w:lang w:eastAsia="zh-CN"/>
              </w:rPr>
              <w:t>图像。</w:t>
            </w:r>
          </w:p>
        </w:tc>
      </w:tr>
      <w:tr w:rsidR="00D02996" w14:paraId="4B3619E3" w14:textId="77777777" w:rsidTr="00A33FB6">
        <w:trPr>
          <w:jc w:val="center"/>
        </w:trPr>
        <w:tc>
          <w:tcPr>
            <w:tcW w:w="714" w:type="pct"/>
            <w:shd w:val="clear" w:color="auto" w:fill="F7FAFC"/>
            <w:tcMar>
              <w:top w:w="100" w:type="dxa"/>
              <w:left w:w="120" w:type="dxa"/>
              <w:bottom w:w="100" w:type="dxa"/>
              <w:right w:w="120" w:type="dxa"/>
            </w:tcMar>
            <w:vAlign w:val="center"/>
          </w:tcPr>
          <w:p w14:paraId="7B3982BB" w14:textId="77777777" w:rsidR="00D10C68" w:rsidRPr="00A33FB6" w:rsidRDefault="00000000" w:rsidP="00A33FB6">
            <w:pPr>
              <w:spacing w:line="240" w:lineRule="auto"/>
              <w:jc w:val="center"/>
            </w:pPr>
            <w:r w:rsidRPr="00A33FB6">
              <w:t>方向修正</w:t>
            </w:r>
          </w:p>
        </w:tc>
        <w:tc>
          <w:tcPr>
            <w:tcW w:w="2108" w:type="pct"/>
            <w:shd w:val="clear" w:color="auto" w:fill="F7FAFC"/>
            <w:tcMar>
              <w:top w:w="100" w:type="dxa"/>
              <w:left w:w="120" w:type="dxa"/>
              <w:bottom w:w="100" w:type="dxa"/>
              <w:right w:w="120" w:type="dxa"/>
            </w:tcMar>
            <w:vAlign w:val="center"/>
          </w:tcPr>
          <w:p w14:paraId="6859375E" w14:textId="77777777" w:rsidR="00D10C68" w:rsidRPr="00A33FB6" w:rsidRDefault="00000000" w:rsidP="00A33FB6">
            <w:pPr>
              <w:spacing w:line="240" w:lineRule="auto"/>
              <w:jc w:val="center"/>
            </w:pPr>
            <w:r w:rsidRPr="00A33FB6">
              <w:t>IMAGE_ROTATE_180 / apply_image_transform()</w:t>
            </w:r>
          </w:p>
        </w:tc>
        <w:tc>
          <w:tcPr>
            <w:tcW w:w="2178" w:type="pct"/>
            <w:shd w:val="clear" w:color="auto" w:fill="F7FAFC"/>
            <w:tcMar>
              <w:top w:w="100" w:type="dxa"/>
              <w:left w:w="120" w:type="dxa"/>
              <w:bottom w:w="100" w:type="dxa"/>
              <w:right w:w="120" w:type="dxa"/>
            </w:tcMar>
            <w:vAlign w:val="center"/>
          </w:tcPr>
          <w:p w14:paraId="41ADFFAB" w14:textId="77777777" w:rsidR="00D10C68" w:rsidRPr="00A33FB6" w:rsidRDefault="00000000" w:rsidP="00A33FB6">
            <w:pPr>
              <w:spacing w:line="240" w:lineRule="auto"/>
              <w:jc w:val="center"/>
              <w:rPr>
                <w:lang w:eastAsia="zh-CN"/>
              </w:rPr>
            </w:pPr>
            <w:r w:rsidRPr="00A33FB6">
              <w:rPr>
                <w:lang w:eastAsia="zh-CN"/>
              </w:rPr>
              <w:t>将画面旋转</w:t>
            </w:r>
            <w:r w:rsidRPr="00A33FB6">
              <w:rPr>
                <w:lang w:eastAsia="zh-CN"/>
              </w:rPr>
              <w:t>180°</w:t>
            </w:r>
            <w:r w:rsidRPr="00A33FB6">
              <w:rPr>
                <w:lang w:eastAsia="zh-CN"/>
              </w:rPr>
              <w:t>，使图像方向与比赛场地坐标方向一致。</w:t>
            </w:r>
          </w:p>
        </w:tc>
      </w:tr>
      <w:tr w:rsidR="00D02996" w14:paraId="67266F67" w14:textId="77777777" w:rsidTr="00A33FB6">
        <w:trPr>
          <w:jc w:val="center"/>
        </w:trPr>
        <w:tc>
          <w:tcPr>
            <w:tcW w:w="714" w:type="pct"/>
            <w:tcMar>
              <w:top w:w="100" w:type="dxa"/>
              <w:left w:w="120" w:type="dxa"/>
              <w:bottom w:w="100" w:type="dxa"/>
              <w:right w:w="120" w:type="dxa"/>
            </w:tcMar>
            <w:vAlign w:val="center"/>
          </w:tcPr>
          <w:p w14:paraId="758C0057" w14:textId="77777777" w:rsidR="00D10C68" w:rsidRPr="00A33FB6" w:rsidRDefault="00000000" w:rsidP="00A33FB6">
            <w:pPr>
              <w:spacing w:line="240" w:lineRule="auto"/>
              <w:jc w:val="center"/>
            </w:pPr>
            <w:r w:rsidRPr="00A33FB6">
              <w:t>取料区约束</w:t>
            </w:r>
          </w:p>
        </w:tc>
        <w:tc>
          <w:tcPr>
            <w:tcW w:w="2108" w:type="pct"/>
            <w:tcMar>
              <w:top w:w="100" w:type="dxa"/>
              <w:left w:w="120" w:type="dxa"/>
              <w:bottom w:w="100" w:type="dxa"/>
              <w:right w:w="120" w:type="dxa"/>
            </w:tcMar>
            <w:vAlign w:val="center"/>
          </w:tcPr>
          <w:p w14:paraId="16F5F282" w14:textId="77777777" w:rsidR="00D10C68" w:rsidRPr="00A33FB6" w:rsidRDefault="00000000" w:rsidP="00A33FB6">
            <w:pPr>
              <w:spacing w:line="240" w:lineRule="auto"/>
              <w:jc w:val="center"/>
            </w:pPr>
            <w:r w:rsidRPr="00A33FB6">
              <w:t>TABLE_BOUNDS_MODE / roi_mask</w:t>
            </w:r>
          </w:p>
        </w:tc>
        <w:tc>
          <w:tcPr>
            <w:tcW w:w="2178" w:type="pct"/>
            <w:tcMar>
              <w:top w:w="100" w:type="dxa"/>
              <w:left w:w="120" w:type="dxa"/>
              <w:bottom w:w="100" w:type="dxa"/>
              <w:right w:w="120" w:type="dxa"/>
            </w:tcMar>
            <w:vAlign w:val="center"/>
          </w:tcPr>
          <w:p w14:paraId="74652417" w14:textId="77777777" w:rsidR="00D10C68" w:rsidRPr="00A33FB6" w:rsidRDefault="00000000" w:rsidP="00A33FB6">
            <w:pPr>
              <w:spacing w:line="240" w:lineRule="auto"/>
              <w:jc w:val="center"/>
              <w:rPr>
                <w:lang w:eastAsia="zh-CN"/>
              </w:rPr>
            </w:pPr>
            <w:r w:rsidRPr="00A33FB6">
              <w:rPr>
                <w:lang w:eastAsia="zh-CN"/>
              </w:rPr>
              <w:t>只允许取料台</w:t>
            </w:r>
            <w:r w:rsidRPr="00A33FB6">
              <w:rPr>
                <w:lang w:eastAsia="zh-CN"/>
              </w:rPr>
              <w:t>ROI</w:t>
            </w:r>
            <w:r w:rsidRPr="00A33FB6">
              <w:rPr>
                <w:lang w:eastAsia="zh-CN"/>
              </w:rPr>
              <w:t>内部目标进入检测流程，降低误检。</w:t>
            </w:r>
          </w:p>
        </w:tc>
      </w:tr>
      <w:tr w:rsidR="00D02996" w14:paraId="5EC05DD4" w14:textId="77777777" w:rsidTr="00A33FB6">
        <w:trPr>
          <w:jc w:val="center"/>
        </w:trPr>
        <w:tc>
          <w:tcPr>
            <w:tcW w:w="714" w:type="pct"/>
            <w:shd w:val="clear" w:color="auto" w:fill="F7FAFC"/>
            <w:tcMar>
              <w:top w:w="100" w:type="dxa"/>
              <w:left w:w="120" w:type="dxa"/>
              <w:bottom w:w="100" w:type="dxa"/>
              <w:right w:w="120" w:type="dxa"/>
            </w:tcMar>
            <w:vAlign w:val="center"/>
          </w:tcPr>
          <w:p w14:paraId="488CB5BB" w14:textId="77777777" w:rsidR="00D10C68" w:rsidRPr="00A33FB6" w:rsidRDefault="00000000" w:rsidP="00A33FB6">
            <w:pPr>
              <w:spacing w:line="240" w:lineRule="auto"/>
              <w:jc w:val="center"/>
            </w:pPr>
            <w:r w:rsidRPr="00A33FB6">
              <w:t>颜色分割</w:t>
            </w:r>
          </w:p>
        </w:tc>
        <w:tc>
          <w:tcPr>
            <w:tcW w:w="2108" w:type="pct"/>
            <w:shd w:val="clear" w:color="auto" w:fill="F7FAFC"/>
            <w:tcMar>
              <w:top w:w="100" w:type="dxa"/>
              <w:left w:w="120" w:type="dxa"/>
              <w:bottom w:w="100" w:type="dxa"/>
              <w:right w:w="120" w:type="dxa"/>
            </w:tcMar>
            <w:vAlign w:val="center"/>
          </w:tcPr>
          <w:p w14:paraId="5924B5AD" w14:textId="77777777" w:rsidR="00D10C68" w:rsidRPr="00A33FB6" w:rsidRDefault="00000000" w:rsidP="00A33FB6">
            <w:pPr>
              <w:spacing w:line="240" w:lineRule="auto"/>
              <w:jc w:val="center"/>
            </w:pPr>
            <w:r w:rsidRPr="00A33FB6">
              <w:t>COLOR_RANGES / make_color_mask()</w:t>
            </w:r>
          </w:p>
        </w:tc>
        <w:tc>
          <w:tcPr>
            <w:tcW w:w="2178" w:type="pct"/>
            <w:shd w:val="clear" w:color="auto" w:fill="F7FAFC"/>
            <w:tcMar>
              <w:top w:w="100" w:type="dxa"/>
              <w:left w:w="120" w:type="dxa"/>
              <w:bottom w:w="100" w:type="dxa"/>
              <w:right w:w="120" w:type="dxa"/>
            </w:tcMar>
            <w:vAlign w:val="center"/>
          </w:tcPr>
          <w:p w14:paraId="705A9984" w14:textId="77777777" w:rsidR="00D10C68" w:rsidRPr="00A33FB6" w:rsidRDefault="00000000" w:rsidP="00A33FB6">
            <w:pPr>
              <w:spacing w:line="240" w:lineRule="auto"/>
              <w:jc w:val="center"/>
              <w:rPr>
                <w:lang w:eastAsia="zh-CN"/>
              </w:rPr>
            </w:pPr>
            <w:r w:rsidRPr="00A33FB6">
              <w:rPr>
                <w:lang w:eastAsia="zh-CN"/>
              </w:rPr>
              <w:t>在</w:t>
            </w:r>
            <w:r w:rsidRPr="00A33FB6">
              <w:rPr>
                <w:lang w:eastAsia="zh-CN"/>
              </w:rPr>
              <w:t>HSV</w:t>
            </w:r>
            <w:r w:rsidRPr="00A33FB6">
              <w:rPr>
                <w:lang w:eastAsia="zh-CN"/>
              </w:rPr>
              <w:t>空间中按颜色阈值提取工件区域。</w:t>
            </w:r>
          </w:p>
        </w:tc>
      </w:tr>
      <w:tr w:rsidR="00D02996" w14:paraId="158306AE" w14:textId="77777777" w:rsidTr="00A33FB6">
        <w:trPr>
          <w:jc w:val="center"/>
        </w:trPr>
        <w:tc>
          <w:tcPr>
            <w:tcW w:w="714" w:type="pct"/>
            <w:tcMar>
              <w:top w:w="100" w:type="dxa"/>
              <w:left w:w="120" w:type="dxa"/>
              <w:bottom w:w="100" w:type="dxa"/>
              <w:right w:w="120" w:type="dxa"/>
            </w:tcMar>
            <w:vAlign w:val="center"/>
          </w:tcPr>
          <w:p w14:paraId="14DC780B" w14:textId="77777777" w:rsidR="00D10C68" w:rsidRPr="00A33FB6" w:rsidRDefault="00000000" w:rsidP="00A33FB6">
            <w:pPr>
              <w:spacing w:line="240" w:lineRule="auto"/>
              <w:jc w:val="center"/>
            </w:pPr>
            <w:r w:rsidRPr="00A33FB6">
              <w:t>形态学去噪与筛选</w:t>
            </w:r>
          </w:p>
        </w:tc>
        <w:tc>
          <w:tcPr>
            <w:tcW w:w="2108" w:type="pct"/>
            <w:tcMar>
              <w:top w:w="100" w:type="dxa"/>
              <w:left w:w="120" w:type="dxa"/>
              <w:bottom w:w="100" w:type="dxa"/>
              <w:right w:w="120" w:type="dxa"/>
            </w:tcMar>
            <w:vAlign w:val="center"/>
          </w:tcPr>
          <w:p w14:paraId="68F5F24B" w14:textId="77777777" w:rsidR="00D10C68" w:rsidRPr="00A33FB6" w:rsidRDefault="00000000" w:rsidP="00A33FB6">
            <w:pPr>
              <w:spacing w:line="240" w:lineRule="auto"/>
              <w:jc w:val="center"/>
            </w:pPr>
            <w:r w:rsidRPr="00A33FB6">
              <w:t>clean_mask() / MIN_OBJECT_AREA_PX</w:t>
            </w:r>
          </w:p>
        </w:tc>
        <w:tc>
          <w:tcPr>
            <w:tcW w:w="2178" w:type="pct"/>
            <w:tcMar>
              <w:top w:w="100" w:type="dxa"/>
              <w:left w:w="120" w:type="dxa"/>
              <w:bottom w:w="100" w:type="dxa"/>
              <w:right w:w="120" w:type="dxa"/>
            </w:tcMar>
            <w:vAlign w:val="center"/>
          </w:tcPr>
          <w:p w14:paraId="3E5D1F35" w14:textId="77777777" w:rsidR="00D10C68" w:rsidRPr="00A33FB6" w:rsidRDefault="00000000" w:rsidP="00A33FB6">
            <w:pPr>
              <w:spacing w:line="240" w:lineRule="auto"/>
              <w:jc w:val="center"/>
              <w:rPr>
                <w:lang w:eastAsia="zh-CN"/>
              </w:rPr>
            </w:pPr>
            <w:r w:rsidRPr="00A33FB6">
              <w:rPr>
                <w:lang w:eastAsia="zh-CN"/>
              </w:rPr>
              <w:t>去除噪点、补全轮廓，并滤除小面积干扰。</w:t>
            </w:r>
          </w:p>
        </w:tc>
      </w:tr>
      <w:tr w:rsidR="00D10C68" w14:paraId="69CB2EC2" w14:textId="77777777" w:rsidTr="00A33FB6">
        <w:trPr>
          <w:jc w:val="center"/>
        </w:trPr>
        <w:tc>
          <w:tcPr>
            <w:tcW w:w="714" w:type="pct"/>
            <w:tcMar>
              <w:top w:w="100" w:type="dxa"/>
              <w:left w:w="120" w:type="dxa"/>
              <w:bottom w:w="100" w:type="dxa"/>
              <w:right w:w="120" w:type="dxa"/>
            </w:tcMar>
            <w:vAlign w:val="center"/>
          </w:tcPr>
          <w:p w14:paraId="5EA3ED31" w14:textId="77777777" w:rsidR="00D10C68" w:rsidRPr="00A33FB6" w:rsidRDefault="00000000" w:rsidP="00A33FB6">
            <w:pPr>
              <w:spacing w:line="240" w:lineRule="auto"/>
              <w:jc w:val="center"/>
            </w:pPr>
            <w:r w:rsidRPr="00A33FB6">
              <w:t>模板初判与二次修正</w:t>
            </w:r>
          </w:p>
        </w:tc>
        <w:tc>
          <w:tcPr>
            <w:tcW w:w="2108" w:type="pct"/>
            <w:tcMar>
              <w:top w:w="100" w:type="dxa"/>
              <w:left w:w="120" w:type="dxa"/>
              <w:bottom w:w="100" w:type="dxa"/>
              <w:right w:w="120" w:type="dxa"/>
            </w:tcMar>
            <w:vAlign w:val="center"/>
          </w:tcPr>
          <w:p w14:paraId="51CF628B" w14:textId="77777777" w:rsidR="00D10C68" w:rsidRPr="00A33FB6" w:rsidRDefault="00000000" w:rsidP="00A33FB6">
            <w:pPr>
              <w:spacing w:line="240" w:lineRule="auto"/>
              <w:jc w:val="center"/>
            </w:pPr>
            <w:r w:rsidRPr="00A33FB6">
              <w:t>match_shape_templates() / infer_four_lobed_shape_from_outline() / infer_shape_from_basic_geometry()</w:t>
            </w:r>
          </w:p>
        </w:tc>
        <w:tc>
          <w:tcPr>
            <w:tcW w:w="2178" w:type="pct"/>
            <w:tcMar>
              <w:top w:w="100" w:type="dxa"/>
              <w:left w:w="120" w:type="dxa"/>
              <w:bottom w:w="100" w:type="dxa"/>
              <w:right w:w="120" w:type="dxa"/>
            </w:tcMar>
            <w:vAlign w:val="center"/>
          </w:tcPr>
          <w:p w14:paraId="1C043DFF" w14:textId="77777777" w:rsidR="00D10C68" w:rsidRPr="00A33FB6" w:rsidRDefault="00000000" w:rsidP="00A33FB6">
            <w:pPr>
              <w:spacing w:line="240" w:lineRule="auto"/>
              <w:jc w:val="center"/>
              <w:rPr>
                <w:lang w:eastAsia="zh-CN"/>
              </w:rPr>
            </w:pPr>
            <w:r w:rsidRPr="00A33FB6">
              <w:rPr>
                <w:lang w:eastAsia="zh-CN"/>
              </w:rPr>
              <w:t>先用官方</w:t>
            </w:r>
            <w:r w:rsidRPr="00A33FB6">
              <w:rPr>
                <w:lang w:eastAsia="zh-CN"/>
              </w:rPr>
              <w:t>STL</w:t>
            </w:r>
            <w:r w:rsidRPr="00A33FB6">
              <w:rPr>
                <w:lang w:eastAsia="zh-CN"/>
              </w:rPr>
              <w:t>模板和几何特征得到初判结果，再通过四叶类外形规则、基础几何规则和置信度计算修正分类结果。</w:t>
            </w:r>
          </w:p>
        </w:tc>
      </w:tr>
    </w:tbl>
    <w:p w14:paraId="32CDC17D" w14:textId="77777777" w:rsidR="00D02996" w:rsidRDefault="00D02996" w:rsidP="00A33FB6">
      <w:pPr>
        <w:rPr>
          <w:lang w:eastAsia="zh-CN"/>
        </w:rPr>
      </w:pPr>
    </w:p>
    <w:p w14:paraId="1A84994D" w14:textId="77777777" w:rsidR="00D02996" w:rsidRDefault="00000000" w:rsidP="00A33FB6">
      <w:pPr>
        <w:pStyle w:val="21"/>
        <w:rPr>
          <w:lang w:eastAsia="zh-CN"/>
        </w:rPr>
      </w:pPr>
      <w:r>
        <w:rPr>
          <w:lang w:eastAsia="zh-CN"/>
        </w:rPr>
        <w:lastRenderedPageBreak/>
        <w:t>3.2 HSV</w:t>
      </w:r>
      <w:r>
        <w:rPr>
          <w:lang w:eastAsia="zh-CN"/>
        </w:rPr>
        <w:t>颜色分割与形态学去噪</w:t>
      </w:r>
    </w:p>
    <w:p w14:paraId="6BF9DDFC" w14:textId="77777777" w:rsidR="00D02996" w:rsidRPr="00A33FB6" w:rsidRDefault="00000000" w:rsidP="00A33FB6">
      <w:pPr>
        <w:pStyle w:val="a0"/>
        <w:numPr>
          <w:ilvl w:val="0"/>
          <w:numId w:val="12"/>
        </w:numPr>
        <w:rPr>
          <w:lang w:eastAsia="zh-CN"/>
        </w:rPr>
      </w:pPr>
      <w:r w:rsidRPr="00A33FB6">
        <w:rPr>
          <w:lang w:eastAsia="zh-CN"/>
        </w:rPr>
        <w:t>固定取料区</w:t>
      </w:r>
      <w:r w:rsidRPr="00A33FB6">
        <w:rPr>
          <w:lang w:eastAsia="zh-CN"/>
        </w:rPr>
        <w:t>ROI</w:t>
      </w:r>
      <w:r w:rsidRPr="00A33FB6">
        <w:rPr>
          <w:lang w:eastAsia="zh-CN"/>
        </w:rPr>
        <w:t>：只识别取料台范围内的彩色工件，避免托盘、桌面和机械臂结构造成误检。</w:t>
      </w:r>
    </w:p>
    <w:p w14:paraId="6BC60388" w14:textId="77777777" w:rsidR="00D02996" w:rsidRPr="00A33FB6" w:rsidRDefault="00000000" w:rsidP="00A33FB6">
      <w:pPr>
        <w:pStyle w:val="a0"/>
        <w:numPr>
          <w:ilvl w:val="0"/>
          <w:numId w:val="12"/>
        </w:numPr>
        <w:rPr>
          <w:lang w:eastAsia="zh-CN"/>
        </w:rPr>
      </w:pPr>
      <w:r w:rsidRPr="00A33FB6">
        <w:rPr>
          <w:lang w:eastAsia="zh-CN"/>
        </w:rPr>
        <w:t>HSV</w:t>
      </w:r>
      <w:r w:rsidRPr="00A33FB6">
        <w:rPr>
          <w:lang w:eastAsia="zh-CN"/>
        </w:rPr>
        <w:t>颜色分割：按照不同颜色设置阈值区间，比直接使用</w:t>
      </w:r>
      <w:r w:rsidRPr="00A33FB6">
        <w:rPr>
          <w:lang w:eastAsia="zh-CN"/>
        </w:rPr>
        <w:t>RGB</w:t>
      </w:r>
      <w:r w:rsidRPr="00A33FB6">
        <w:rPr>
          <w:lang w:eastAsia="zh-CN"/>
        </w:rPr>
        <w:t>更适合处理光照和阴影变化。</w:t>
      </w:r>
    </w:p>
    <w:p w14:paraId="26826355" w14:textId="77777777" w:rsidR="00D02996" w:rsidRPr="00A33FB6" w:rsidRDefault="00000000" w:rsidP="00A33FB6">
      <w:pPr>
        <w:pStyle w:val="a0"/>
        <w:numPr>
          <w:ilvl w:val="0"/>
          <w:numId w:val="12"/>
        </w:numPr>
        <w:rPr>
          <w:lang w:eastAsia="zh-CN"/>
        </w:rPr>
      </w:pPr>
      <w:r w:rsidRPr="00A33FB6">
        <w:rPr>
          <w:lang w:eastAsia="zh-CN"/>
        </w:rPr>
        <w:t>形态学去噪：通过开运算去除小噪点，通过闭运算补全工件区域内部孔洞。</w:t>
      </w:r>
    </w:p>
    <w:p w14:paraId="73296F25" w14:textId="77777777" w:rsidR="00D02996" w:rsidRPr="00A33FB6" w:rsidRDefault="00000000" w:rsidP="00A33FB6">
      <w:pPr>
        <w:pStyle w:val="a0"/>
        <w:numPr>
          <w:ilvl w:val="0"/>
          <w:numId w:val="12"/>
        </w:numPr>
        <w:rPr>
          <w:lang w:eastAsia="zh-CN"/>
        </w:rPr>
      </w:pPr>
      <w:r w:rsidRPr="00A33FB6">
        <w:rPr>
          <w:lang w:eastAsia="zh-CN"/>
        </w:rPr>
        <w:t>面积阈值筛选：滤除小面积干扰轮廓，使最终进入分类流程的目标更稳定。</w:t>
      </w:r>
    </w:p>
    <w:p w14:paraId="1799D249" w14:textId="77777777" w:rsidR="00D02996" w:rsidRDefault="00000000" w:rsidP="00A33FB6">
      <w:pPr>
        <w:pStyle w:val="1"/>
        <w:rPr>
          <w:lang w:eastAsia="zh-CN"/>
        </w:rPr>
      </w:pPr>
      <w:r>
        <w:rPr>
          <w:lang w:eastAsia="zh-CN"/>
        </w:rPr>
        <w:t xml:space="preserve">4 </w:t>
      </w:r>
      <w:r>
        <w:rPr>
          <w:lang w:eastAsia="zh-CN"/>
        </w:rPr>
        <w:t>像素坐标标定、形状识别与姿态估计设计</w:t>
      </w:r>
    </w:p>
    <w:p w14:paraId="0324E71B" w14:textId="77777777" w:rsidR="00D02996" w:rsidRDefault="00000000" w:rsidP="00A33FB6">
      <w:r>
        <w:rPr>
          <w:noProof/>
        </w:rPr>
        <w:drawing>
          <wp:inline distT="0" distB="0" distL="0" distR="0" wp14:anchorId="56E92D9B" wp14:editId="4A8770D2">
            <wp:extent cx="5832000" cy="194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ots_scene.png"/>
                    <pic:cNvPicPr/>
                  </pic:nvPicPr>
                  <pic:blipFill>
                    <a:blip r:embed="rId10"/>
                    <a:stretch>
                      <a:fillRect/>
                    </a:stretch>
                  </pic:blipFill>
                  <pic:spPr>
                    <a:xfrm>
                      <a:off x="0" y="0"/>
                      <a:ext cx="5832000" cy="1944000"/>
                    </a:xfrm>
                    <a:prstGeom prst="rect">
                      <a:avLst/>
                    </a:prstGeom>
                  </pic:spPr>
                </pic:pic>
              </a:graphicData>
            </a:graphic>
          </wp:inline>
        </w:drawing>
      </w:r>
    </w:p>
    <w:p w14:paraId="39C2AD35" w14:textId="713F197C" w:rsidR="00D02996" w:rsidRDefault="000E13CE" w:rsidP="000E13CE">
      <w:pPr>
        <w:pStyle w:val="ac"/>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F8580F">
        <w:rPr>
          <w:rFonts w:hint="eastAsia"/>
          <w:noProof/>
        </w:rPr>
        <w:t>3</w:t>
      </w:r>
      <w:r>
        <w:fldChar w:fldCharType="end"/>
      </w:r>
      <w:r>
        <w:rPr>
          <w:rFonts w:hint="eastAsia"/>
        </w:rPr>
        <w:t xml:space="preserve"> </w:t>
      </w:r>
      <w:r>
        <w:t>Webots桌面分拣仿真场景与SCARA机械臂</w:t>
      </w:r>
    </w:p>
    <w:p w14:paraId="7C7B9F26" w14:textId="77777777" w:rsidR="00D02996" w:rsidRDefault="00000000" w:rsidP="00A33FB6">
      <w:pPr>
        <w:pStyle w:val="21"/>
        <w:rPr>
          <w:lang w:eastAsia="zh-CN"/>
        </w:rPr>
      </w:pPr>
      <w:r>
        <w:rPr>
          <w:lang w:eastAsia="zh-CN"/>
        </w:rPr>
        <w:t xml:space="preserve">4.1 </w:t>
      </w:r>
      <w:r>
        <w:rPr>
          <w:lang w:eastAsia="zh-CN"/>
        </w:rPr>
        <w:t>像素坐标到世界坐标的标定</w:t>
      </w:r>
    </w:p>
    <w:p w14:paraId="2D955DEE" w14:textId="77777777" w:rsidR="00D02996" w:rsidRDefault="00000000" w:rsidP="000E13CE">
      <w:pPr>
        <w:ind w:firstLineChars="200" w:firstLine="480"/>
        <w:rPr>
          <w:lang w:eastAsia="zh-CN"/>
        </w:rPr>
      </w:pPr>
      <w:r>
        <w:rPr>
          <w:lang w:eastAsia="zh-CN"/>
        </w:rPr>
        <w:t>在获得工件轮廓后，视觉模块使用图像矩计算工件质心像素坐标，并根据取料台中心点、取料台实际尺寸和图像中取料台边界计算米</w:t>
      </w:r>
      <w:r>
        <w:rPr>
          <w:lang w:eastAsia="zh-CN"/>
        </w:rPr>
        <w:t>/</w:t>
      </w:r>
      <w:r>
        <w:rPr>
          <w:lang w:eastAsia="zh-CN"/>
        </w:rPr>
        <w:t>像素比例。横坐标根据像素点相对取料台中心的水平偏移进行线性映射；纵坐标采用减法，是因为图像坐标系</w:t>
      </w:r>
      <w:r>
        <w:rPr>
          <w:lang w:eastAsia="zh-CN"/>
        </w:rPr>
        <w:t>Y</w:t>
      </w:r>
      <w:r>
        <w:rPr>
          <w:lang w:eastAsia="zh-CN"/>
        </w:rPr>
        <w:t>轴向下，而</w:t>
      </w:r>
      <w:r>
        <w:rPr>
          <w:lang w:eastAsia="zh-CN"/>
        </w:rPr>
        <w:t>Webots</w:t>
      </w:r>
      <w:r>
        <w:rPr>
          <w:lang w:eastAsia="zh-CN"/>
        </w:rPr>
        <w:t>世界坐标方向与其相反。</w:t>
      </w:r>
    </w:p>
    <w:p w14:paraId="5641474E" w14:textId="77777777" w:rsidR="00D02996" w:rsidRDefault="00000000" w:rsidP="00A33FB6">
      <w:pPr>
        <w:pStyle w:val="21"/>
        <w:rPr>
          <w:lang w:eastAsia="zh-CN"/>
        </w:rPr>
      </w:pPr>
      <w:r>
        <w:rPr>
          <w:lang w:eastAsia="zh-CN"/>
        </w:rPr>
        <w:t>4.2 STL</w:t>
      </w:r>
      <w:r>
        <w:rPr>
          <w:lang w:eastAsia="zh-CN"/>
        </w:rPr>
        <w:t>模板、几何特征与姿态角估计</w:t>
      </w:r>
    </w:p>
    <w:p w14:paraId="4B1382B8" w14:textId="561D7ACB" w:rsidR="00930063" w:rsidRDefault="00930063" w:rsidP="00930063">
      <w:pPr>
        <w:ind w:firstLineChars="200" w:firstLine="480"/>
        <w:rPr>
          <w:lang w:eastAsia="zh-CN"/>
        </w:rPr>
      </w:pPr>
      <w:r w:rsidRPr="00930063">
        <w:rPr>
          <w:lang w:eastAsia="zh-CN"/>
        </w:rPr>
        <w:t>形状识别部分以官方</w:t>
      </w:r>
      <w:r w:rsidRPr="00930063">
        <w:rPr>
          <w:lang w:eastAsia="zh-CN"/>
        </w:rPr>
        <w:t xml:space="preserve"> STL </w:t>
      </w:r>
      <w:r w:rsidRPr="00930063">
        <w:rPr>
          <w:lang w:eastAsia="zh-CN"/>
        </w:rPr>
        <w:t>模型投影轮廓作为模板，并结合轮廓面积、圆度、实心度、长宽比、凸缺陷数量和径向波动等几何特征进行综合判断。相比只依赖颜色或外接矩形的方法，该方式能够更稳定地区分五角星、五边形、十字形等异形工件。对于需要方向对准的工件，程序进一步估计其绕</w:t>
      </w:r>
      <w:r w:rsidRPr="00930063">
        <w:rPr>
          <w:lang w:eastAsia="zh-CN"/>
        </w:rPr>
        <w:t xml:space="preserve"> Z </w:t>
      </w:r>
      <w:r w:rsidRPr="00930063">
        <w:rPr>
          <w:lang w:eastAsia="zh-CN"/>
        </w:rPr>
        <w:t>轴的姿态角，为后续机械臂抓取和码放时的角度补偿提供依据。</w:t>
      </w:r>
    </w:p>
    <w:p w14:paraId="0E6A6AAB" w14:textId="5EEF3CFD" w:rsidR="006342DD" w:rsidRPr="00930063" w:rsidRDefault="006342DD" w:rsidP="006342DD">
      <w:pPr>
        <w:pStyle w:val="ac"/>
        <w:rPr>
          <w:rFonts w:hint="eastAsia"/>
        </w:rPr>
      </w:pPr>
      <w:r>
        <w:rPr>
          <w:rFonts w:hint="eastAsia"/>
        </w:rPr>
        <w:lastRenderedPageBreak/>
        <w:t xml:space="preserve">表 </w:t>
      </w:r>
      <w:r>
        <w:rPr>
          <w:rFonts w:hint="eastAsia"/>
        </w:rPr>
        <w:fldChar w:fldCharType="begin"/>
      </w:r>
      <w:r>
        <w:rPr>
          <w:rFonts w:hint="eastAsia"/>
        </w:rPr>
        <w:instrText xml:space="preserve"> SEQ 表 \* ARABIC </w:instrText>
      </w:r>
      <w:r>
        <w:rPr>
          <w:rFonts w:hint="eastAsia"/>
        </w:rPr>
        <w:fldChar w:fldCharType="separate"/>
      </w:r>
      <w:r w:rsidR="00F8580F">
        <w:rPr>
          <w:rFonts w:hint="eastAsia"/>
          <w:noProof/>
        </w:rPr>
        <w:t>3</w:t>
      </w:r>
      <w:r>
        <w:rPr>
          <w:rFonts w:hint="eastAsia"/>
        </w:rPr>
        <w:fldChar w:fldCharType="end"/>
      </w:r>
      <w:r>
        <w:rPr>
          <w:rFonts w:hint="eastAsia"/>
        </w:rPr>
        <w:t xml:space="preserve">  </w:t>
      </w:r>
      <w:r w:rsidRPr="006342DD">
        <w:t>视觉识别与坐标标定关键参数表</w:t>
      </w:r>
    </w:p>
    <w:tbl>
      <w:tblPr>
        <w:tblStyle w:val="aff1"/>
        <w:tblW w:w="0" w:type="auto"/>
        <w:jc w:val="center"/>
        <w:tblLayout w:type="fixed"/>
        <w:tblLook w:val="04A0" w:firstRow="1" w:lastRow="0" w:firstColumn="1" w:lastColumn="0" w:noHBand="0" w:noVBand="1"/>
      </w:tblPr>
      <w:tblGrid>
        <w:gridCol w:w="2948"/>
        <w:gridCol w:w="2243"/>
        <w:gridCol w:w="4106"/>
      </w:tblGrid>
      <w:tr w:rsidR="00D02996" w14:paraId="479B180B" w14:textId="77777777" w:rsidTr="000E6D4E">
        <w:trPr>
          <w:tblHeader/>
          <w:jc w:val="center"/>
        </w:trPr>
        <w:tc>
          <w:tcPr>
            <w:tcW w:w="2948" w:type="dxa"/>
            <w:tcBorders>
              <w:bottom w:val="single" w:sz="8" w:space="0" w:color="auto"/>
            </w:tcBorders>
            <w:shd w:val="clear" w:color="auto" w:fill="1F4E78"/>
            <w:tcMar>
              <w:top w:w="100" w:type="dxa"/>
              <w:left w:w="120" w:type="dxa"/>
              <w:bottom w:w="100" w:type="dxa"/>
              <w:right w:w="120" w:type="dxa"/>
            </w:tcMar>
            <w:vAlign w:val="center"/>
          </w:tcPr>
          <w:p w14:paraId="21595EFE" w14:textId="77777777" w:rsidR="00D10C68" w:rsidRPr="00930063" w:rsidRDefault="00000000" w:rsidP="00930063">
            <w:pPr>
              <w:spacing w:line="240" w:lineRule="auto"/>
              <w:jc w:val="center"/>
              <w:rPr>
                <w:color w:val="FFFFFF" w:themeColor="background1"/>
              </w:rPr>
            </w:pPr>
            <w:r w:rsidRPr="00930063">
              <w:rPr>
                <w:color w:val="FFFFFF" w:themeColor="background1"/>
              </w:rPr>
              <w:t>参数</w:t>
            </w:r>
          </w:p>
        </w:tc>
        <w:tc>
          <w:tcPr>
            <w:tcW w:w="2243" w:type="dxa"/>
            <w:tcBorders>
              <w:bottom w:val="single" w:sz="8" w:space="0" w:color="auto"/>
            </w:tcBorders>
            <w:shd w:val="clear" w:color="auto" w:fill="1F4E78"/>
            <w:tcMar>
              <w:top w:w="100" w:type="dxa"/>
              <w:left w:w="120" w:type="dxa"/>
              <w:bottom w:w="100" w:type="dxa"/>
              <w:right w:w="120" w:type="dxa"/>
            </w:tcMar>
            <w:vAlign w:val="center"/>
          </w:tcPr>
          <w:p w14:paraId="7C9E0013" w14:textId="77777777" w:rsidR="00D10C68" w:rsidRPr="00930063" w:rsidRDefault="00000000" w:rsidP="00930063">
            <w:pPr>
              <w:spacing w:line="240" w:lineRule="auto"/>
              <w:jc w:val="center"/>
              <w:rPr>
                <w:color w:val="FFFFFF" w:themeColor="background1"/>
              </w:rPr>
            </w:pPr>
            <w:r w:rsidRPr="00930063">
              <w:rPr>
                <w:color w:val="FFFFFF" w:themeColor="background1"/>
              </w:rPr>
              <w:t>数值</w:t>
            </w:r>
          </w:p>
        </w:tc>
        <w:tc>
          <w:tcPr>
            <w:tcW w:w="4106" w:type="dxa"/>
            <w:tcBorders>
              <w:bottom w:val="single" w:sz="8" w:space="0" w:color="auto"/>
            </w:tcBorders>
            <w:shd w:val="clear" w:color="auto" w:fill="1F4E78"/>
            <w:tcMar>
              <w:top w:w="100" w:type="dxa"/>
              <w:left w:w="120" w:type="dxa"/>
              <w:bottom w:w="100" w:type="dxa"/>
              <w:right w:w="120" w:type="dxa"/>
            </w:tcMar>
            <w:vAlign w:val="center"/>
          </w:tcPr>
          <w:p w14:paraId="5475D5E2" w14:textId="77777777" w:rsidR="00D10C68" w:rsidRPr="00930063" w:rsidRDefault="00000000" w:rsidP="00930063">
            <w:pPr>
              <w:spacing w:line="240" w:lineRule="auto"/>
              <w:jc w:val="center"/>
              <w:rPr>
                <w:color w:val="FFFFFF" w:themeColor="background1"/>
              </w:rPr>
            </w:pPr>
            <w:r w:rsidRPr="00930063">
              <w:rPr>
                <w:color w:val="FFFFFF" w:themeColor="background1"/>
              </w:rPr>
              <w:t>作用</w:t>
            </w:r>
          </w:p>
        </w:tc>
      </w:tr>
      <w:tr w:rsidR="00D02996" w14:paraId="5C128A06" w14:textId="77777777" w:rsidTr="000E6D4E">
        <w:trPr>
          <w:jc w:val="center"/>
        </w:trPr>
        <w:tc>
          <w:tcPr>
            <w:tcW w:w="2948" w:type="dxa"/>
            <w:tcBorders>
              <w:top w:val="single" w:sz="8" w:space="0" w:color="auto"/>
            </w:tcBorders>
            <w:tcMar>
              <w:top w:w="100" w:type="dxa"/>
              <w:left w:w="120" w:type="dxa"/>
              <w:bottom w:w="100" w:type="dxa"/>
              <w:right w:w="120" w:type="dxa"/>
            </w:tcMar>
            <w:vAlign w:val="center"/>
          </w:tcPr>
          <w:p w14:paraId="23F628C7" w14:textId="77777777" w:rsidR="00D10C68" w:rsidRDefault="00000000" w:rsidP="00930063">
            <w:pPr>
              <w:spacing w:line="240" w:lineRule="auto"/>
              <w:jc w:val="center"/>
            </w:pPr>
            <w:r>
              <w:t>相机分辨率</w:t>
            </w:r>
          </w:p>
        </w:tc>
        <w:tc>
          <w:tcPr>
            <w:tcW w:w="2243" w:type="dxa"/>
            <w:tcBorders>
              <w:top w:val="single" w:sz="8" w:space="0" w:color="auto"/>
            </w:tcBorders>
            <w:tcMar>
              <w:top w:w="100" w:type="dxa"/>
              <w:left w:w="120" w:type="dxa"/>
              <w:bottom w:w="100" w:type="dxa"/>
              <w:right w:w="120" w:type="dxa"/>
            </w:tcMar>
            <w:vAlign w:val="center"/>
          </w:tcPr>
          <w:p w14:paraId="35871869" w14:textId="77777777" w:rsidR="00D10C68" w:rsidRDefault="00000000" w:rsidP="00930063">
            <w:pPr>
              <w:spacing w:line="240" w:lineRule="auto"/>
              <w:jc w:val="center"/>
            </w:pPr>
            <w:r>
              <w:t>640 x 480</w:t>
            </w:r>
          </w:p>
        </w:tc>
        <w:tc>
          <w:tcPr>
            <w:tcW w:w="4106" w:type="dxa"/>
            <w:tcBorders>
              <w:top w:val="single" w:sz="8" w:space="0" w:color="auto"/>
            </w:tcBorders>
            <w:tcMar>
              <w:top w:w="100" w:type="dxa"/>
              <w:left w:w="120" w:type="dxa"/>
              <w:bottom w:w="100" w:type="dxa"/>
              <w:right w:w="120" w:type="dxa"/>
            </w:tcMar>
            <w:vAlign w:val="center"/>
          </w:tcPr>
          <w:p w14:paraId="1AC03DE0" w14:textId="77777777" w:rsidR="00D10C68" w:rsidRDefault="00000000" w:rsidP="00930063">
            <w:pPr>
              <w:spacing w:line="240" w:lineRule="auto"/>
              <w:jc w:val="center"/>
              <w:rPr>
                <w:lang w:eastAsia="zh-CN"/>
              </w:rPr>
            </w:pPr>
            <w:r>
              <w:rPr>
                <w:lang w:eastAsia="zh-CN"/>
              </w:rPr>
              <w:t>提供顶部视觉识别输入图像。</w:t>
            </w:r>
          </w:p>
        </w:tc>
      </w:tr>
      <w:tr w:rsidR="00D02996" w14:paraId="0A0F066C" w14:textId="77777777" w:rsidTr="00930063">
        <w:trPr>
          <w:jc w:val="center"/>
        </w:trPr>
        <w:tc>
          <w:tcPr>
            <w:tcW w:w="2948" w:type="dxa"/>
            <w:shd w:val="clear" w:color="auto" w:fill="F7FAFC"/>
            <w:tcMar>
              <w:top w:w="100" w:type="dxa"/>
              <w:left w:w="120" w:type="dxa"/>
              <w:bottom w:w="100" w:type="dxa"/>
              <w:right w:w="120" w:type="dxa"/>
            </w:tcMar>
            <w:vAlign w:val="center"/>
          </w:tcPr>
          <w:p w14:paraId="4E45E53D" w14:textId="77777777" w:rsidR="00D10C68" w:rsidRDefault="00000000" w:rsidP="00930063">
            <w:pPr>
              <w:spacing w:line="240" w:lineRule="auto"/>
              <w:jc w:val="center"/>
            </w:pPr>
            <w:r>
              <w:t>IMAGE_ROTATE_180</w:t>
            </w:r>
          </w:p>
        </w:tc>
        <w:tc>
          <w:tcPr>
            <w:tcW w:w="2243" w:type="dxa"/>
            <w:shd w:val="clear" w:color="auto" w:fill="F7FAFC"/>
            <w:tcMar>
              <w:top w:w="100" w:type="dxa"/>
              <w:left w:w="120" w:type="dxa"/>
              <w:bottom w:w="100" w:type="dxa"/>
              <w:right w:w="120" w:type="dxa"/>
            </w:tcMar>
            <w:vAlign w:val="center"/>
          </w:tcPr>
          <w:p w14:paraId="6A7845ED" w14:textId="77777777" w:rsidR="00D10C68" w:rsidRDefault="00000000" w:rsidP="00930063">
            <w:pPr>
              <w:spacing w:line="240" w:lineRule="auto"/>
              <w:jc w:val="center"/>
            </w:pPr>
            <w:r>
              <w:t>True</w:t>
            </w:r>
          </w:p>
        </w:tc>
        <w:tc>
          <w:tcPr>
            <w:tcW w:w="4106" w:type="dxa"/>
            <w:shd w:val="clear" w:color="auto" w:fill="F7FAFC"/>
            <w:tcMar>
              <w:top w:w="100" w:type="dxa"/>
              <w:left w:w="120" w:type="dxa"/>
              <w:bottom w:w="100" w:type="dxa"/>
              <w:right w:w="120" w:type="dxa"/>
            </w:tcMar>
            <w:vAlign w:val="center"/>
          </w:tcPr>
          <w:p w14:paraId="231F7D1A" w14:textId="77777777" w:rsidR="00D10C68" w:rsidRDefault="00000000" w:rsidP="00930063">
            <w:pPr>
              <w:spacing w:line="240" w:lineRule="auto"/>
              <w:jc w:val="center"/>
              <w:rPr>
                <w:lang w:eastAsia="zh-CN"/>
              </w:rPr>
            </w:pPr>
            <w:r>
              <w:rPr>
                <w:lang w:eastAsia="zh-CN"/>
              </w:rPr>
              <w:t>修正相机画面方向，使其与场地坐标一致。</w:t>
            </w:r>
          </w:p>
        </w:tc>
      </w:tr>
      <w:tr w:rsidR="00D02996" w14:paraId="41902E61" w14:textId="77777777" w:rsidTr="00930063">
        <w:trPr>
          <w:jc w:val="center"/>
        </w:trPr>
        <w:tc>
          <w:tcPr>
            <w:tcW w:w="2948" w:type="dxa"/>
            <w:tcMar>
              <w:top w:w="100" w:type="dxa"/>
              <w:left w:w="120" w:type="dxa"/>
              <w:bottom w:w="100" w:type="dxa"/>
              <w:right w:w="120" w:type="dxa"/>
            </w:tcMar>
            <w:vAlign w:val="center"/>
          </w:tcPr>
          <w:p w14:paraId="7D7604A5" w14:textId="77777777" w:rsidR="00D10C68" w:rsidRDefault="00000000" w:rsidP="00930063">
            <w:pPr>
              <w:spacing w:line="240" w:lineRule="auto"/>
              <w:jc w:val="center"/>
            </w:pPr>
            <w:r>
              <w:t>取料台中心</w:t>
            </w:r>
          </w:p>
        </w:tc>
        <w:tc>
          <w:tcPr>
            <w:tcW w:w="2243" w:type="dxa"/>
            <w:tcMar>
              <w:top w:w="100" w:type="dxa"/>
              <w:left w:w="120" w:type="dxa"/>
              <w:bottom w:w="100" w:type="dxa"/>
              <w:right w:w="120" w:type="dxa"/>
            </w:tcMar>
            <w:vAlign w:val="center"/>
          </w:tcPr>
          <w:p w14:paraId="339D1C9D" w14:textId="77777777" w:rsidR="00D10C68" w:rsidRDefault="00000000" w:rsidP="00930063">
            <w:pPr>
              <w:spacing w:line="240" w:lineRule="auto"/>
              <w:jc w:val="center"/>
            </w:pPr>
            <w:r>
              <w:t>(-0.025, 0.245) m</w:t>
            </w:r>
          </w:p>
        </w:tc>
        <w:tc>
          <w:tcPr>
            <w:tcW w:w="4106" w:type="dxa"/>
            <w:tcMar>
              <w:top w:w="100" w:type="dxa"/>
              <w:left w:w="120" w:type="dxa"/>
              <w:bottom w:w="100" w:type="dxa"/>
              <w:right w:w="120" w:type="dxa"/>
            </w:tcMar>
            <w:vAlign w:val="center"/>
          </w:tcPr>
          <w:p w14:paraId="2D5F7174" w14:textId="77777777" w:rsidR="00D10C68" w:rsidRDefault="00000000" w:rsidP="00930063">
            <w:pPr>
              <w:spacing w:line="240" w:lineRule="auto"/>
              <w:jc w:val="center"/>
              <w:rPr>
                <w:lang w:eastAsia="zh-CN"/>
              </w:rPr>
            </w:pPr>
            <w:r>
              <w:rPr>
                <w:lang w:eastAsia="zh-CN"/>
              </w:rPr>
              <w:t>作为像素到世界坐标换算基准。</w:t>
            </w:r>
          </w:p>
        </w:tc>
      </w:tr>
      <w:tr w:rsidR="00D02996" w14:paraId="285238A0" w14:textId="77777777" w:rsidTr="00930063">
        <w:trPr>
          <w:jc w:val="center"/>
        </w:trPr>
        <w:tc>
          <w:tcPr>
            <w:tcW w:w="2948" w:type="dxa"/>
            <w:shd w:val="clear" w:color="auto" w:fill="F7FAFC"/>
            <w:tcMar>
              <w:top w:w="100" w:type="dxa"/>
              <w:left w:w="120" w:type="dxa"/>
              <w:bottom w:w="100" w:type="dxa"/>
              <w:right w:w="120" w:type="dxa"/>
            </w:tcMar>
            <w:vAlign w:val="center"/>
          </w:tcPr>
          <w:p w14:paraId="535024C4" w14:textId="77777777" w:rsidR="00D10C68" w:rsidRDefault="00000000" w:rsidP="00930063">
            <w:pPr>
              <w:spacing w:line="240" w:lineRule="auto"/>
              <w:jc w:val="center"/>
            </w:pPr>
            <w:r>
              <w:t>取料台尺寸</w:t>
            </w:r>
          </w:p>
        </w:tc>
        <w:tc>
          <w:tcPr>
            <w:tcW w:w="2243" w:type="dxa"/>
            <w:shd w:val="clear" w:color="auto" w:fill="F7FAFC"/>
            <w:tcMar>
              <w:top w:w="100" w:type="dxa"/>
              <w:left w:w="120" w:type="dxa"/>
              <w:bottom w:w="100" w:type="dxa"/>
              <w:right w:w="120" w:type="dxa"/>
            </w:tcMar>
            <w:vAlign w:val="center"/>
          </w:tcPr>
          <w:p w14:paraId="449F51C3" w14:textId="77777777" w:rsidR="00D10C68" w:rsidRDefault="00000000" w:rsidP="00930063">
            <w:pPr>
              <w:spacing w:line="240" w:lineRule="auto"/>
              <w:jc w:val="center"/>
            </w:pPr>
            <w:r>
              <w:t>0.300 m x 0.140 m</w:t>
            </w:r>
          </w:p>
        </w:tc>
        <w:tc>
          <w:tcPr>
            <w:tcW w:w="4106" w:type="dxa"/>
            <w:shd w:val="clear" w:color="auto" w:fill="F7FAFC"/>
            <w:tcMar>
              <w:top w:w="100" w:type="dxa"/>
              <w:left w:w="120" w:type="dxa"/>
              <w:bottom w:w="100" w:type="dxa"/>
              <w:right w:w="120" w:type="dxa"/>
            </w:tcMar>
            <w:vAlign w:val="center"/>
          </w:tcPr>
          <w:p w14:paraId="2F108886" w14:textId="77777777" w:rsidR="00D10C68" w:rsidRDefault="00000000" w:rsidP="00930063">
            <w:pPr>
              <w:spacing w:line="240" w:lineRule="auto"/>
              <w:jc w:val="center"/>
              <w:rPr>
                <w:lang w:eastAsia="zh-CN"/>
              </w:rPr>
            </w:pPr>
            <w:r>
              <w:rPr>
                <w:lang w:eastAsia="zh-CN"/>
              </w:rPr>
              <w:t>计算横向和纵向米</w:t>
            </w:r>
            <w:r>
              <w:rPr>
                <w:lang w:eastAsia="zh-CN"/>
              </w:rPr>
              <w:t>/</w:t>
            </w:r>
            <w:r>
              <w:rPr>
                <w:lang w:eastAsia="zh-CN"/>
              </w:rPr>
              <w:t>像素比例。</w:t>
            </w:r>
          </w:p>
        </w:tc>
      </w:tr>
      <w:tr w:rsidR="00D02996" w14:paraId="62D287CA" w14:textId="77777777" w:rsidTr="00930063">
        <w:trPr>
          <w:jc w:val="center"/>
        </w:trPr>
        <w:tc>
          <w:tcPr>
            <w:tcW w:w="2948" w:type="dxa"/>
            <w:tcMar>
              <w:top w:w="100" w:type="dxa"/>
              <w:left w:w="120" w:type="dxa"/>
              <w:bottom w:w="100" w:type="dxa"/>
              <w:right w:w="120" w:type="dxa"/>
            </w:tcMar>
            <w:vAlign w:val="center"/>
          </w:tcPr>
          <w:p w14:paraId="75531196" w14:textId="77777777" w:rsidR="00D10C68" w:rsidRDefault="00000000" w:rsidP="00930063">
            <w:pPr>
              <w:spacing w:line="240" w:lineRule="auto"/>
              <w:jc w:val="center"/>
            </w:pPr>
            <w:r>
              <w:t>最小轮廓面积</w:t>
            </w:r>
          </w:p>
        </w:tc>
        <w:tc>
          <w:tcPr>
            <w:tcW w:w="2243" w:type="dxa"/>
            <w:tcMar>
              <w:top w:w="100" w:type="dxa"/>
              <w:left w:w="120" w:type="dxa"/>
              <w:bottom w:w="100" w:type="dxa"/>
              <w:right w:w="120" w:type="dxa"/>
            </w:tcMar>
            <w:vAlign w:val="center"/>
          </w:tcPr>
          <w:p w14:paraId="0ED6A1EE" w14:textId="77777777" w:rsidR="00D10C68" w:rsidRDefault="00000000" w:rsidP="00930063">
            <w:pPr>
              <w:spacing w:line="240" w:lineRule="auto"/>
              <w:jc w:val="center"/>
            </w:pPr>
            <w:r>
              <w:t>MIN_OBJECT_AREA_PX = 450</w:t>
            </w:r>
          </w:p>
        </w:tc>
        <w:tc>
          <w:tcPr>
            <w:tcW w:w="4106" w:type="dxa"/>
            <w:tcMar>
              <w:top w:w="100" w:type="dxa"/>
              <w:left w:w="120" w:type="dxa"/>
              <w:bottom w:w="100" w:type="dxa"/>
              <w:right w:w="120" w:type="dxa"/>
            </w:tcMar>
            <w:vAlign w:val="center"/>
          </w:tcPr>
          <w:p w14:paraId="5B0ED371" w14:textId="77777777" w:rsidR="00D10C68" w:rsidRDefault="00000000" w:rsidP="00930063">
            <w:pPr>
              <w:spacing w:line="240" w:lineRule="auto"/>
              <w:jc w:val="center"/>
              <w:rPr>
                <w:lang w:eastAsia="zh-CN"/>
              </w:rPr>
            </w:pPr>
            <w:r>
              <w:rPr>
                <w:lang w:eastAsia="zh-CN"/>
              </w:rPr>
              <w:t>过滤噪声和小面积干扰。</w:t>
            </w:r>
          </w:p>
        </w:tc>
      </w:tr>
      <w:tr w:rsidR="00D02996" w14:paraId="0A12C28D" w14:textId="77777777" w:rsidTr="00930063">
        <w:trPr>
          <w:jc w:val="center"/>
        </w:trPr>
        <w:tc>
          <w:tcPr>
            <w:tcW w:w="2948" w:type="dxa"/>
            <w:shd w:val="clear" w:color="auto" w:fill="F7FAFC"/>
            <w:tcMar>
              <w:top w:w="100" w:type="dxa"/>
              <w:left w:w="120" w:type="dxa"/>
              <w:bottom w:w="100" w:type="dxa"/>
              <w:right w:w="120" w:type="dxa"/>
            </w:tcMar>
            <w:vAlign w:val="center"/>
          </w:tcPr>
          <w:p w14:paraId="41B0463F" w14:textId="77777777" w:rsidR="00D10C68" w:rsidRDefault="00000000" w:rsidP="00930063">
            <w:pPr>
              <w:spacing w:line="240" w:lineRule="auto"/>
              <w:jc w:val="center"/>
            </w:pPr>
            <w:r>
              <w:t>STL</w:t>
            </w:r>
            <w:r>
              <w:t>模板目录</w:t>
            </w:r>
          </w:p>
        </w:tc>
        <w:tc>
          <w:tcPr>
            <w:tcW w:w="2243" w:type="dxa"/>
            <w:shd w:val="clear" w:color="auto" w:fill="F7FAFC"/>
            <w:tcMar>
              <w:top w:w="100" w:type="dxa"/>
              <w:left w:w="120" w:type="dxa"/>
              <w:bottom w:w="100" w:type="dxa"/>
              <w:right w:w="120" w:type="dxa"/>
            </w:tcMar>
            <w:vAlign w:val="center"/>
          </w:tcPr>
          <w:p w14:paraId="2283AE03" w14:textId="77777777" w:rsidR="00D10C68" w:rsidRDefault="00000000" w:rsidP="00930063">
            <w:pPr>
              <w:spacing w:line="240" w:lineRule="auto"/>
              <w:jc w:val="center"/>
            </w:pPr>
            <w:r>
              <w:t>robocom_webots/shapes</w:t>
            </w:r>
          </w:p>
        </w:tc>
        <w:tc>
          <w:tcPr>
            <w:tcW w:w="4106" w:type="dxa"/>
            <w:shd w:val="clear" w:color="auto" w:fill="F7FAFC"/>
            <w:tcMar>
              <w:top w:w="100" w:type="dxa"/>
              <w:left w:w="120" w:type="dxa"/>
              <w:bottom w:w="100" w:type="dxa"/>
              <w:right w:w="120" w:type="dxa"/>
            </w:tcMar>
            <w:vAlign w:val="center"/>
          </w:tcPr>
          <w:p w14:paraId="30B77BBD" w14:textId="77777777" w:rsidR="00D10C68" w:rsidRDefault="00000000" w:rsidP="00930063">
            <w:pPr>
              <w:spacing w:line="240" w:lineRule="auto"/>
              <w:jc w:val="center"/>
              <w:rPr>
                <w:lang w:eastAsia="zh-CN"/>
              </w:rPr>
            </w:pPr>
            <w:r>
              <w:rPr>
                <w:lang w:eastAsia="zh-CN"/>
              </w:rPr>
              <w:t>提供官方工件轮廓模板。</w:t>
            </w:r>
          </w:p>
        </w:tc>
      </w:tr>
      <w:tr w:rsidR="00D02996" w14:paraId="00D1DC67" w14:textId="77777777" w:rsidTr="00930063">
        <w:trPr>
          <w:jc w:val="center"/>
        </w:trPr>
        <w:tc>
          <w:tcPr>
            <w:tcW w:w="2948" w:type="dxa"/>
            <w:tcMar>
              <w:top w:w="100" w:type="dxa"/>
              <w:left w:w="120" w:type="dxa"/>
              <w:bottom w:w="100" w:type="dxa"/>
              <w:right w:w="120" w:type="dxa"/>
            </w:tcMar>
            <w:vAlign w:val="center"/>
          </w:tcPr>
          <w:p w14:paraId="0CBE5A3E" w14:textId="77777777" w:rsidR="00D10C68" w:rsidRDefault="00000000" w:rsidP="00930063">
            <w:pPr>
              <w:spacing w:line="240" w:lineRule="auto"/>
              <w:jc w:val="center"/>
            </w:pPr>
            <w:r>
              <w:t>输出坐标字段</w:t>
            </w:r>
          </w:p>
        </w:tc>
        <w:tc>
          <w:tcPr>
            <w:tcW w:w="2243" w:type="dxa"/>
            <w:tcMar>
              <w:top w:w="100" w:type="dxa"/>
              <w:left w:w="120" w:type="dxa"/>
              <w:bottom w:w="100" w:type="dxa"/>
              <w:right w:w="120" w:type="dxa"/>
            </w:tcMar>
            <w:vAlign w:val="center"/>
          </w:tcPr>
          <w:p w14:paraId="7D98A6C8" w14:textId="77777777" w:rsidR="00D10C68" w:rsidRDefault="00000000" w:rsidP="00930063">
            <w:pPr>
              <w:spacing w:line="240" w:lineRule="auto"/>
              <w:jc w:val="center"/>
            </w:pPr>
            <w:r>
              <w:t>world_center_m</w:t>
            </w:r>
          </w:p>
        </w:tc>
        <w:tc>
          <w:tcPr>
            <w:tcW w:w="4106" w:type="dxa"/>
            <w:tcMar>
              <w:top w:w="100" w:type="dxa"/>
              <w:left w:w="120" w:type="dxa"/>
              <w:bottom w:w="100" w:type="dxa"/>
              <w:right w:w="120" w:type="dxa"/>
            </w:tcMar>
            <w:vAlign w:val="center"/>
          </w:tcPr>
          <w:p w14:paraId="64433194" w14:textId="77777777" w:rsidR="00D10C68" w:rsidRDefault="00000000" w:rsidP="00930063">
            <w:pPr>
              <w:spacing w:line="240" w:lineRule="auto"/>
              <w:jc w:val="center"/>
              <w:rPr>
                <w:lang w:eastAsia="zh-CN"/>
              </w:rPr>
            </w:pPr>
            <w:r>
              <w:rPr>
                <w:lang w:eastAsia="zh-CN"/>
              </w:rPr>
              <w:t>为机械臂逆运动学提供抓取目标。</w:t>
            </w:r>
          </w:p>
        </w:tc>
      </w:tr>
      <w:tr w:rsidR="00D02996" w14:paraId="541DF8BA" w14:textId="77777777" w:rsidTr="00930063">
        <w:trPr>
          <w:jc w:val="center"/>
        </w:trPr>
        <w:tc>
          <w:tcPr>
            <w:tcW w:w="2948" w:type="dxa"/>
            <w:shd w:val="clear" w:color="auto" w:fill="F7FAFC"/>
            <w:tcMar>
              <w:top w:w="100" w:type="dxa"/>
              <w:left w:w="120" w:type="dxa"/>
              <w:bottom w:w="100" w:type="dxa"/>
              <w:right w:w="120" w:type="dxa"/>
            </w:tcMar>
            <w:vAlign w:val="center"/>
          </w:tcPr>
          <w:p w14:paraId="0E010289" w14:textId="77777777" w:rsidR="00D10C68" w:rsidRDefault="00000000" w:rsidP="00930063">
            <w:pPr>
              <w:spacing w:line="240" w:lineRule="auto"/>
              <w:jc w:val="center"/>
            </w:pPr>
            <w:r>
              <w:t>输出姿态字段</w:t>
            </w:r>
          </w:p>
        </w:tc>
        <w:tc>
          <w:tcPr>
            <w:tcW w:w="2243" w:type="dxa"/>
            <w:shd w:val="clear" w:color="auto" w:fill="F7FAFC"/>
            <w:tcMar>
              <w:top w:w="100" w:type="dxa"/>
              <w:left w:w="120" w:type="dxa"/>
              <w:bottom w:w="100" w:type="dxa"/>
              <w:right w:w="120" w:type="dxa"/>
            </w:tcMar>
            <w:vAlign w:val="center"/>
          </w:tcPr>
          <w:p w14:paraId="57CAEE34" w14:textId="77777777" w:rsidR="00D10C68" w:rsidRDefault="00000000" w:rsidP="00930063">
            <w:pPr>
              <w:spacing w:line="240" w:lineRule="auto"/>
              <w:jc w:val="center"/>
            </w:pPr>
            <w:r>
              <w:t>angle_z_deg</w:t>
            </w:r>
          </w:p>
        </w:tc>
        <w:tc>
          <w:tcPr>
            <w:tcW w:w="4106" w:type="dxa"/>
            <w:shd w:val="clear" w:color="auto" w:fill="F7FAFC"/>
            <w:tcMar>
              <w:top w:w="100" w:type="dxa"/>
              <w:left w:w="120" w:type="dxa"/>
              <w:bottom w:w="100" w:type="dxa"/>
              <w:right w:w="120" w:type="dxa"/>
            </w:tcMar>
            <w:vAlign w:val="center"/>
          </w:tcPr>
          <w:p w14:paraId="1F211B38" w14:textId="77777777" w:rsidR="00D10C68" w:rsidRDefault="00000000" w:rsidP="00930063">
            <w:pPr>
              <w:spacing w:line="240" w:lineRule="auto"/>
              <w:jc w:val="center"/>
              <w:rPr>
                <w:lang w:eastAsia="zh-CN"/>
              </w:rPr>
            </w:pPr>
            <w:r>
              <w:rPr>
                <w:lang w:eastAsia="zh-CN"/>
              </w:rPr>
              <w:t>为异形工件旋转入槽提供方向信息。</w:t>
            </w:r>
          </w:p>
        </w:tc>
      </w:tr>
      <w:tr w:rsidR="00D10C68" w14:paraId="78054F54" w14:textId="77777777" w:rsidTr="00930063">
        <w:trPr>
          <w:jc w:val="center"/>
        </w:trPr>
        <w:tc>
          <w:tcPr>
            <w:tcW w:w="2948" w:type="dxa"/>
            <w:shd w:val="clear" w:color="auto" w:fill="F7FAFC"/>
            <w:tcMar>
              <w:top w:w="100" w:type="dxa"/>
              <w:left w:w="120" w:type="dxa"/>
              <w:bottom w:w="100" w:type="dxa"/>
              <w:right w:w="120" w:type="dxa"/>
            </w:tcMar>
            <w:vAlign w:val="center"/>
          </w:tcPr>
          <w:p w14:paraId="1CDBD90E" w14:textId="77777777" w:rsidR="00D10C68" w:rsidRDefault="00000000" w:rsidP="00930063">
            <w:pPr>
              <w:spacing w:line="240" w:lineRule="auto"/>
              <w:jc w:val="center"/>
            </w:pPr>
            <w:r>
              <w:t>二次判断特征</w:t>
            </w:r>
          </w:p>
        </w:tc>
        <w:tc>
          <w:tcPr>
            <w:tcW w:w="2243" w:type="dxa"/>
            <w:shd w:val="clear" w:color="auto" w:fill="F7FAFC"/>
            <w:tcMar>
              <w:top w:w="100" w:type="dxa"/>
              <w:left w:w="120" w:type="dxa"/>
              <w:bottom w:w="100" w:type="dxa"/>
              <w:right w:w="120" w:type="dxa"/>
            </w:tcMar>
            <w:vAlign w:val="center"/>
          </w:tcPr>
          <w:p w14:paraId="3922ADA0" w14:textId="77777777" w:rsidR="00D10C68" w:rsidRDefault="00000000" w:rsidP="00930063">
            <w:pPr>
              <w:spacing w:line="240" w:lineRule="auto"/>
              <w:jc w:val="center"/>
            </w:pPr>
            <w:r>
              <w:t>circularity / solidity / ratio / skew / defects / radial</w:t>
            </w:r>
          </w:p>
        </w:tc>
        <w:tc>
          <w:tcPr>
            <w:tcW w:w="4106" w:type="dxa"/>
            <w:shd w:val="clear" w:color="auto" w:fill="F7FAFC"/>
            <w:tcMar>
              <w:top w:w="100" w:type="dxa"/>
              <w:left w:w="120" w:type="dxa"/>
              <w:bottom w:w="100" w:type="dxa"/>
              <w:right w:w="120" w:type="dxa"/>
            </w:tcMar>
            <w:vAlign w:val="center"/>
          </w:tcPr>
          <w:p w14:paraId="026BAE2B" w14:textId="77777777" w:rsidR="00D10C68" w:rsidRDefault="00000000" w:rsidP="00930063">
            <w:pPr>
              <w:spacing w:line="240" w:lineRule="auto"/>
              <w:jc w:val="center"/>
              <w:rPr>
                <w:lang w:eastAsia="zh-CN"/>
              </w:rPr>
            </w:pPr>
            <w:r>
              <w:rPr>
                <w:lang w:eastAsia="zh-CN"/>
              </w:rPr>
              <w:t>用于模板匹配后的分类修正，降低相似轮廓之间的误判。</w:t>
            </w:r>
          </w:p>
        </w:tc>
      </w:tr>
      <w:tr w:rsidR="00D10C68" w14:paraId="39CA847B" w14:textId="77777777" w:rsidTr="00930063">
        <w:trPr>
          <w:jc w:val="center"/>
        </w:trPr>
        <w:tc>
          <w:tcPr>
            <w:tcW w:w="2948" w:type="dxa"/>
            <w:shd w:val="clear" w:color="auto" w:fill="F7FAFC"/>
            <w:tcMar>
              <w:top w:w="100" w:type="dxa"/>
              <w:left w:w="120" w:type="dxa"/>
              <w:bottom w:w="100" w:type="dxa"/>
              <w:right w:w="120" w:type="dxa"/>
            </w:tcMar>
            <w:vAlign w:val="center"/>
          </w:tcPr>
          <w:p w14:paraId="7EC1540F" w14:textId="77777777" w:rsidR="00D10C68" w:rsidRDefault="00000000" w:rsidP="00930063">
            <w:pPr>
              <w:spacing w:line="240" w:lineRule="auto"/>
              <w:jc w:val="center"/>
            </w:pPr>
            <w:r>
              <w:t>四叶类修正阈值</w:t>
            </w:r>
          </w:p>
        </w:tc>
        <w:tc>
          <w:tcPr>
            <w:tcW w:w="2243" w:type="dxa"/>
            <w:shd w:val="clear" w:color="auto" w:fill="F7FAFC"/>
            <w:tcMar>
              <w:top w:w="100" w:type="dxa"/>
              <w:left w:w="120" w:type="dxa"/>
              <w:bottom w:w="100" w:type="dxa"/>
              <w:right w:w="120" w:type="dxa"/>
            </w:tcMar>
            <w:vAlign w:val="center"/>
          </w:tcPr>
          <w:p w14:paraId="59C2AEAC" w14:textId="77777777" w:rsidR="00D10C68" w:rsidRDefault="00000000" w:rsidP="00930063">
            <w:pPr>
              <w:spacing w:line="240" w:lineRule="auto"/>
              <w:jc w:val="center"/>
            </w:pPr>
            <w:r>
              <w:t>rectilinear_edge_score &gt;= 0.62</w:t>
            </w:r>
          </w:p>
        </w:tc>
        <w:tc>
          <w:tcPr>
            <w:tcW w:w="4106" w:type="dxa"/>
            <w:shd w:val="clear" w:color="auto" w:fill="F7FAFC"/>
            <w:tcMar>
              <w:top w:w="100" w:type="dxa"/>
              <w:left w:w="120" w:type="dxa"/>
              <w:bottom w:w="100" w:type="dxa"/>
              <w:right w:w="120" w:type="dxa"/>
            </w:tcMar>
            <w:vAlign w:val="center"/>
          </w:tcPr>
          <w:p w14:paraId="1CB3D3A1" w14:textId="77777777" w:rsidR="00D10C68" w:rsidRDefault="00000000" w:rsidP="00930063">
            <w:pPr>
              <w:spacing w:line="240" w:lineRule="auto"/>
              <w:jc w:val="center"/>
              <w:rPr>
                <w:lang w:eastAsia="zh-CN"/>
              </w:rPr>
            </w:pPr>
            <w:r>
              <w:rPr>
                <w:lang w:eastAsia="zh-CN"/>
              </w:rPr>
              <w:t>当候选结果包含十字形和梅花形时，按直角边缘占比二次区分。</w:t>
            </w:r>
          </w:p>
        </w:tc>
      </w:tr>
      <w:tr w:rsidR="00D10C68" w14:paraId="1246EB4A" w14:textId="77777777" w:rsidTr="00930063">
        <w:trPr>
          <w:jc w:val="center"/>
        </w:trPr>
        <w:tc>
          <w:tcPr>
            <w:tcW w:w="2948" w:type="dxa"/>
            <w:shd w:val="clear" w:color="auto" w:fill="F7FAFC"/>
            <w:tcMar>
              <w:top w:w="100" w:type="dxa"/>
              <w:left w:w="120" w:type="dxa"/>
              <w:bottom w:w="100" w:type="dxa"/>
              <w:right w:w="120" w:type="dxa"/>
            </w:tcMar>
            <w:vAlign w:val="center"/>
          </w:tcPr>
          <w:p w14:paraId="294936FB" w14:textId="77777777" w:rsidR="00D10C68" w:rsidRDefault="00000000" w:rsidP="00930063">
            <w:pPr>
              <w:spacing w:line="240" w:lineRule="auto"/>
              <w:jc w:val="center"/>
            </w:pPr>
            <w:r>
              <w:t>置信度计算</w:t>
            </w:r>
          </w:p>
        </w:tc>
        <w:tc>
          <w:tcPr>
            <w:tcW w:w="2243" w:type="dxa"/>
            <w:shd w:val="clear" w:color="auto" w:fill="F7FAFC"/>
            <w:tcMar>
              <w:top w:w="100" w:type="dxa"/>
              <w:left w:w="120" w:type="dxa"/>
              <w:bottom w:w="100" w:type="dxa"/>
              <w:right w:w="120" w:type="dxa"/>
            </w:tcMar>
            <w:vAlign w:val="center"/>
          </w:tcPr>
          <w:p w14:paraId="78CEFBEB" w14:textId="77777777" w:rsidR="00D10C68" w:rsidRDefault="00000000" w:rsidP="00930063">
            <w:pPr>
              <w:spacing w:line="240" w:lineRule="auto"/>
              <w:jc w:val="center"/>
            </w:pPr>
            <w:r>
              <w:t>best_score</w:t>
            </w:r>
            <w:r>
              <w:t>、</w:t>
            </w:r>
            <w:r>
              <w:t>second_score</w:t>
            </w:r>
            <w:r>
              <w:t>、</w:t>
            </w:r>
            <w:r>
              <w:t>area_px</w:t>
            </w:r>
            <w:r>
              <w:t>、</w:t>
            </w:r>
            <w:r>
              <w:t>geometry_conf</w:t>
            </w:r>
          </w:p>
        </w:tc>
        <w:tc>
          <w:tcPr>
            <w:tcW w:w="4106" w:type="dxa"/>
            <w:shd w:val="clear" w:color="auto" w:fill="F7FAFC"/>
            <w:tcMar>
              <w:top w:w="100" w:type="dxa"/>
              <w:left w:w="120" w:type="dxa"/>
              <w:bottom w:w="100" w:type="dxa"/>
              <w:right w:w="120" w:type="dxa"/>
            </w:tcMar>
            <w:vAlign w:val="center"/>
          </w:tcPr>
          <w:p w14:paraId="37A3642D" w14:textId="77777777" w:rsidR="00D10C68" w:rsidRDefault="00000000" w:rsidP="00930063">
            <w:pPr>
              <w:spacing w:line="240" w:lineRule="auto"/>
              <w:jc w:val="center"/>
            </w:pPr>
            <w:r>
              <w:t>综合模板得分差距、轮廓面积和几何置信度输出</w:t>
            </w:r>
            <w:r>
              <w:t>confidence</w:t>
            </w:r>
            <w:r>
              <w:t>字段。</w:t>
            </w:r>
          </w:p>
        </w:tc>
      </w:tr>
    </w:tbl>
    <w:p w14:paraId="45BD40A9" w14:textId="77777777" w:rsidR="00D02996" w:rsidRDefault="00D02996" w:rsidP="00A33FB6">
      <w:pPr>
        <w:rPr>
          <w:lang w:eastAsia="zh-CN"/>
        </w:rPr>
      </w:pPr>
    </w:p>
    <w:p w14:paraId="086677E1" w14:textId="77777777" w:rsidR="006E7681" w:rsidRDefault="00000000" w:rsidP="00A33FB6">
      <w:pPr>
        <w:pStyle w:val="21"/>
        <w:rPr>
          <w:lang w:eastAsia="zh-CN"/>
        </w:rPr>
      </w:pPr>
      <w:r>
        <w:rPr>
          <w:lang w:eastAsia="zh-CN"/>
        </w:rPr>
        <w:t xml:space="preserve">4.3 </w:t>
      </w:r>
      <w:r>
        <w:rPr>
          <w:lang w:eastAsia="zh-CN"/>
        </w:rPr>
        <w:t>二次判断修正与置信度评估</w:t>
      </w:r>
    </w:p>
    <w:p w14:paraId="5E11961A" w14:textId="77777777" w:rsidR="006E7681" w:rsidRDefault="00000000" w:rsidP="00A47A3B">
      <w:pPr>
        <w:ind w:firstLineChars="200" w:firstLine="480"/>
        <w:rPr>
          <w:lang w:eastAsia="zh-CN"/>
        </w:rPr>
      </w:pPr>
      <w:r>
        <w:rPr>
          <w:lang w:eastAsia="zh-CN"/>
        </w:rPr>
        <w:t>系统对形状识别采用</w:t>
      </w:r>
      <w:r>
        <w:rPr>
          <w:lang w:eastAsia="zh-CN"/>
        </w:rPr>
        <w:t xml:space="preserve"> STL </w:t>
      </w:r>
      <w:r>
        <w:rPr>
          <w:lang w:eastAsia="zh-CN"/>
        </w:rPr>
        <w:t>模板轮廓匹配与几何特征融合的方法。程序首先读取官方工件</w:t>
      </w:r>
      <w:r>
        <w:rPr>
          <w:lang w:eastAsia="zh-CN"/>
        </w:rPr>
        <w:t xml:space="preserve"> STL </w:t>
      </w:r>
      <w:r>
        <w:rPr>
          <w:lang w:eastAsia="zh-CN"/>
        </w:rPr>
        <w:t>文件，将三维模型投影到二维平面形成模板轮廓；随后通过</w:t>
      </w:r>
      <w:r>
        <w:rPr>
          <w:lang w:eastAsia="zh-CN"/>
        </w:rPr>
        <w:t xml:space="preserve"> OpenCV </w:t>
      </w:r>
      <w:r>
        <w:rPr>
          <w:lang w:eastAsia="zh-CN"/>
        </w:rPr>
        <w:t>的</w:t>
      </w:r>
      <w:r>
        <w:rPr>
          <w:lang w:eastAsia="zh-CN"/>
        </w:rPr>
        <w:t xml:space="preserve"> matchShapes() </w:t>
      </w:r>
      <w:r>
        <w:rPr>
          <w:lang w:eastAsia="zh-CN"/>
        </w:rPr>
        <w:t>计算实时轮廓与模板的相似度，并结合圆度、实心度、长宽比、倾斜度、凸缺陷数和径向波动等特征综合判断。</w:t>
      </w:r>
    </w:p>
    <w:p w14:paraId="63B85975" w14:textId="77777777" w:rsidR="00D10C68" w:rsidRDefault="00000000" w:rsidP="00A47A3B">
      <w:pPr>
        <w:ind w:firstLineChars="200" w:firstLine="480"/>
        <w:rPr>
          <w:lang w:eastAsia="zh-CN"/>
        </w:rPr>
      </w:pPr>
      <w:r>
        <w:rPr>
          <w:lang w:eastAsia="zh-CN"/>
        </w:rPr>
        <w:t>代码中的识别流程并不是单次模板匹配后直接输出。</w:t>
      </w:r>
      <w:r>
        <w:rPr>
          <w:lang w:eastAsia="zh-CN"/>
        </w:rPr>
        <w:t xml:space="preserve">infer_shape_from_geometry() </w:t>
      </w:r>
      <w:r>
        <w:rPr>
          <w:lang w:eastAsia="zh-CN"/>
        </w:rPr>
        <w:t>会先调用</w:t>
      </w:r>
      <w:r>
        <w:rPr>
          <w:lang w:eastAsia="zh-CN"/>
        </w:rPr>
        <w:t xml:space="preserve"> match_shape_templates()</w:t>
      </w:r>
      <w:r>
        <w:rPr>
          <w:lang w:eastAsia="zh-CN"/>
        </w:rPr>
        <w:t>，对实时轮廓与官方</w:t>
      </w:r>
      <w:r>
        <w:rPr>
          <w:lang w:eastAsia="zh-CN"/>
        </w:rPr>
        <w:t>STL</w:t>
      </w:r>
      <w:r>
        <w:rPr>
          <w:lang w:eastAsia="zh-CN"/>
        </w:rPr>
        <w:t>投影模板进行</w:t>
      </w:r>
      <w:r>
        <w:rPr>
          <w:lang w:eastAsia="zh-CN"/>
        </w:rPr>
        <w:t xml:space="preserve"> Hu </w:t>
      </w:r>
      <w:r>
        <w:rPr>
          <w:lang w:eastAsia="zh-CN"/>
        </w:rPr>
        <w:t>矩相似度计算；同时，</w:t>
      </w:r>
      <w:r>
        <w:rPr>
          <w:lang w:eastAsia="zh-CN"/>
        </w:rPr>
        <w:t xml:space="preserve">shape_feature_vector() </w:t>
      </w:r>
      <w:r>
        <w:rPr>
          <w:lang w:eastAsia="zh-CN"/>
        </w:rPr>
        <w:t>会提取圆度、实心度、长宽比、倾斜度、凸缺陷数和径向波</w:t>
      </w:r>
      <w:r>
        <w:rPr>
          <w:lang w:eastAsia="zh-CN"/>
        </w:rPr>
        <w:lastRenderedPageBreak/>
        <w:t>动，并通过</w:t>
      </w:r>
      <w:r>
        <w:rPr>
          <w:lang w:eastAsia="zh-CN"/>
        </w:rPr>
        <w:t xml:space="preserve"> feature_distance() </w:t>
      </w:r>
      <w:r>
        <w:rPr>
          <w:lang w:eastAsia="zh-CN"/>
        </w:rPr>
        <w:t>与模板特征共同计分。这样可以避免只依赖轮廓外形相似度，在工件旋转、边缘缺口或局部遮挡时出现误判。</w:t>
      </w:r>
    </w:p>
    <w:p w14:paraId="324CBA91" w14:textId="77777777" w:rsidR="00D10C68" w:rsidRDefault="00000000" w:rsidP="00A47A3B">
      <w:pPr>
        <w:ind w:firstLineChars="200" w:firstLine="480"/>
        <w:rPr>
          <w:lang w:eastAsia="zh-CN"/>
        </w:rPr>
      </w:pPr>
      <w:r>
        <w:rPr>
          <w:lang w:eastAsia="zh-CN"/>
        </w:rPr>
        <w:t>初判完成后，程序会进行后期二次判断修正：首先按综合得分排序，并利用</w:t>
      </w:r>
      <w:r>
        <w:rPr>
          <w:lang w:eastAsia="zh-CN"/>
        </w:rPr>
        <w:t xml:space="preserve"> best_score </w:t>
      </w:r>
      <w:r>
        <w:rPr>
          <w:lang w:eastAsia="zh-CN"/>
        </w:rPr>
        <w:t>与</w:t>
      </w:r>
      <w:r>
        <w:rPr>
          <w:lang w:eastAsia="zh-CN"/>
        </w:rPr>
        <w:t xml:space="preserve"> second_score </w:t>
      </w:r>
      <w:r>
        <w:rPr>
          <w:lang w:eastAsia="zh-CN"/>
        </w:rPr>
        <w:t>的差距计算模板区分度；随后针对容易混淆的四叶类工件进行专项修正，如果候选前三名包含</w:t>
      </w:r>
      <w:r>
        <w:rPr>
          <w:lang w:eastAsia="zh-CN"/>
        </w:rPr>
        <w:t xml:space="preserve"> Cruciform </w:t>
      </w:r>
      <w:r>
        <w:rPr>
          <w:lang w:eastAsia="zh-CN"/>
        </w:rPr>
        <w:t>或</w:t>
      </w:r>
      <w:r>
        <w:rPr>
          <w:lang w:eastAsia="zh-CN"/>
        </w:rPr>
        <w:t xml:space="preserve"> Quincunx</w:t>
      </w:r>
      <w:r>
        <w:rPr>
          <w:lang w:eastAsia="zh-CN"/>
        </w:rPr>
        <w:t>，程序会检查凸缺陷数量，并计算</w:t>
      </w:r>
      <w:r>
        <w:rPr>
          <w:lang w:eastAsia="zh-CN"/>
        </w:rPr>
        <w:t xml:space="preserve"> rectilinear_edge_score</w:t>
      </w:r>
      <w:r>
        <w:rPr>
          <w:lang w:eastAsia="zh-CN"/>
        </w:rPr>
        <w:t>。当直角边缘占比大于等于</w:t>
      </w:r>
      <w:r>
        <w:rPr>
          <w:lang w:eastAsia="zh-CN"/>
        </w:rPr>
        <w:t>0.62</w:t>
      </w:r>
      <w:r>
        <w:rPr>
          <w:lang w:eastAsia="zh-CN"/>
        </w:rPr>
        <w:t>时修正为十字形，否则修正为梅花形。该规则可以把</w:t>
      </w:r>
      <w:r>
        <w:rPr>
          <w:lang w:eastAsia="zh-CN"/>
        </w:rPr>
        <w:t>“</w:t>
      </w:r>
      <w:r>
        <w:rPr>
          <w:lang w:eastAsia="zh-CN"/>
        </w:rPr>
        <w:t>轮廓凹陷相似但边缘结构不同</w:t>
      </w:r>
      <w:r>
        <w:rPr>
          <w:lang w:eastAsia="zh-CN"/>
        </w:rPr>
        <w:t>”</w:t>
      </w:r>
      <w:r>
        <w:rPr>
          <w:lang w:eastAsia="zh-CN"/>
        </w:rPr>
        <w:t>的两类工件区分开。</w:t>
      </w:r>
    </w:p>
    <w:p w14:paraId="449E1714" w14:textId="77777777" w:rsidR="00D10C68" w:rsidRDefault="00000000" w:rsidP="00A47A3B">
      <w:pPr>
        <w:ind w:firstLineChars="200" w:firstLine="480"/>
        <w:rPr>
          <w:lang w:eastAsia="zh-CN"/>
        </w:rPr>
      </w:pPr>
      <w:r>
        <w:rPr>
          <w:lang w:eastAsia="zh-CN"/>
        </w:rPr>
        <w:t>当</w:t>
      </w:r>
      <w:r>
        <w:rPr>
          <w:lang w:eastAsia="zh-CN"/>
        </w:rPr>
        <w:t xml:space="preserve"> STL </w:t>
      </w:r>
      <w:r>
        <w:rPr>
          <w:lang w:eastAsia="zh-CN"/>
        </w:rPr>
        <w:t>模板不可用或匹配失败时，</w:t>
      </w:r>
      <w:r>
        <w:rPr>
          <w:lang w:eastAsia="zh-CN"/>
        </w:rPr>
        <w:t xml:space="preserve">infer_shape_from_basic_geometry() </w:t>
      </w:r>
      <w:r>
        <w:rPr>
          <w:lang w:eastAsia="zh-CN"/>
        </w:rPr>
        <w:t>会进入基础几何兜底判断：圆度和实心度用于识别圆柱体，顶点数用于识别三角形和五边形，长宽比用于区分正方形与长方形，四边形内角偏斜用于识别平行四边形，凸缺陷数量用于识别五角星和十字形。最终</w:t>
      </w:r>
      <w:r>
        <w:rPr>
          <w:lang w:eastAsia="zh-CN"/>
        </w:rPr>
        <w:t xml:space="preserve"> confidence </w:t>
      </w:r>
      <w:r>
        <w:rPr>
          <w:lang w:eastAsia="zh-CN"/>
        </w:rPr>
        <w:t>字段由轮廓面积和几何置信度共同计算，因此视觉结果不仅给出形状类别，还能体现当前识别结果的可靠程度。</w:t>
      </w:r>
    </w:p>
    <w:p w14:paraId="7FE84243" w14:textId="77777777" w:rsidR="00D10C68" w:rsidRDefault="00000000" w:rsidP="00A47A3B">
      <w:pPr>
        <w:ind w:firstLineChars="200" w:firstLine="480"/>
        <w:rPr>
          <w:lang w:eastAsia="zh-CN"/>
        </w:rPr>
      </w:pPr>
      <w:r>
        <w:rPr>
          <w:lang w:eastAsia="zh-CN"/>
        </w:rPr>
        <w:t>姿态角也存在后处理修正。</w:t>
      </w:r>
      <w:r>
        <w:rPr>
          <w:lang w:eastAsia="zh-CN"/>
        </w:rPr>
        <w:t xml:space="preserve">measure_angle_deg() </w:t>
      </w:r>
      <w:r>
        <w:rPr>
          <w:lang w:eastAsia="zh-CN"/>
        </w:rPr>
        <w:t>会根据工件形状选择不同的角度规则：圆柱体等旋转对称工件角度置零；正方形和长方形使用最小外接矩形方向；十字形使用最近特征点并按</w:t>
      </w:r>
      <w:r>
        <w:rPr>
          <w:lang w:eastAsia="zh-CN"/>
        </w:rPr>
        <w:t>90°</w:t>
      </w:r>
      <w:r>
        <w:rPr>
          <w:lang w:eastAsia="zh-CN"/>
        </w:rPr>
        <w:t>等效；五角星和五边形按</w:t>
      </w:r>
      <w:r>
        <w:rPr>
          <w:lang w:eastAsia="zh-CN"/>
        </w:rPr>
        <w:t>72°</w:t>
      </w:r>
      <w:r>
        <w:rPr>
          <w:lang w:eastAsia="zh-CN"/>
        </w:rPr>
        <w:t>等效，三角形按</w:t>
      </w:r>
      <w:r>
        <w:rPr>
          <w:lang w:eastAsia="zh-CN"/>
        </w:rPr>
        <w:t>120°</w:t>
      </w:r>
      <w:r>
        <w:rPr>
          <w:lang w:eastAsia="zh-CN"/>
        </w:rPr>
        <w:t>等效。这样即使工件被旋转，输出的</w:t>
      </w:r>
      <w:r>
        <w:rPr>
          <w:lang w:eastAsia="zh-CN"/>
        </w:rPr>
        <w:t xml:space="preserve"> angle_z_deg </w:t>
      </w:r>
      <w:r>
        <w:rPr>
          <w:lang w:eastAsia="zh-CN"/>
        </w:rPr>
        <w:t>仍能对应机械臂末端需要补偿的有效角度。</w:t>
      </w:r>
    </w:p>
    <w:p w14:paraId="0C43090B" w14:textId="77777777" w:rsidR="00D10C68" w:rsidRDefault="00000000" w:rsidP="00A33FB6">
      <w:pPr>
        <w:pStyle w:val="21"/>
        <w:rPr>
          <w:lang w:eastAsia="zh-CN"/>
        </w:rPr>
      </w:pPr>
      <w:r>
        <w:rPr>
          <w:lang w:eastAsia="zh-CN"/>
        </w:rPr>
        <w:lastRenderedPageBreak/>
        <w:t xml:space="preserve">4.4 </w:t>
      </w:r>
      <w:r>
        <w:rPr>
          <w:lang w:eastAsia="zh-CN"/>
        </w:rPr>
        <w:t>工件模型、机械臂模型与姿态输出支撑</w:t>
      </w:r>
    </w:p>
    <w:p w14:paraId="02BE927D" w14:textId="77777777" w:rsidR="006E7681" w:rsidRDefault="00000000" w:rsidP="00A47A3B">
      <w:pPr>
        <w:jc w:val="center"/>
      </w:pPr>
      <w:r>
        <w:rPr>
          <w:noProof/>
        </w:rPr>
        <w:drawing>
          <wp:inline distT="0" distB="0" distL="0" distR="0" wp14:anchorId="41AF3179" wp14:editId="10D490A8">
            <wp:extent cx="5454584" cy="39941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ra_3d_assembly.png"/>
                    <pic:cNvPicPr/>
                  </pic:nvPicPr>
                  <pic:blipFill>
                    <a:blip r:embed="rId11"/>
                    <a:stretch>
                      <a:fillRect/>
                    </a:stretch>
                  </pic:blipFill>
                  <pic:spPr>
                    <a:xfrm>
                      <a:off x="0" y="0"/>
                      <a:ext cx="5456716" cy="3995711"/>
                    </a:xfrm>
                    <a:prstGeom prst="rect">
                      <a:avLst/>
                    </a:prstGeom>
                  </pic:spPr>
                </pic:pic>
              </a:graphicData>
            </a:graphic>
          </wp:inline>
        </w:drawing>
      </w:r>
    </w:p>
    <w:p w14:paraId="64066E52" w14:textId="622316A5" w:rsidR="006E7681" w:rsidRDefault="00A47A3B" w:rsidP="00A47A3B">
      <w:pPr>
        <w:pStyle w:val="ac"/>
        <w:rPr>
          <w:rFonts w:hint="eastAsia"/>
        </w:rPr>
      </w:pPr>
      <w:bookmarkStart w:id="0" w:name="_Ref233925935"/>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F8580F">
        <w:rPr>
          <w:rFonts w:hint="eastAsia"/>
          <w:noProof/>
        </w:rPr>
        <w:t>4</w:t>
      </w:r>
      <w:r>
        <w:fldChar w:fldCharType="end"/>
      </w:r>
      <w:bookmarkEnd w:id="0"/>
      <w:r>
        <w:rPr>
          <w:rFonts w:hint="eastAsia"/>
        </w:rPr>
        <w:t xml:space="preserve"> </w:t>
      </w:r>
      <w:r>
        <w:t>SCARA机械臂三维装配图</w:t>
      </w:r>
    </w:p>
    <w:p w14:paraId="65C3205F" w14:textId="77777777" w:rsidR="006E7681" w:rsidRDefault="00000000" w:rsidP="00A47A3B">
      <w:pPr>
        <w:jc w:val="center"/>
      </w:pPr>
      <w:r>
        <w:rPr>
          <w:noProof/>
        </w:rPr>
        <w:drawing>
          <wp:inline distT="0" distB="0" distL="0" distR="0" wp14:anchorId="08911E77" wp14:editId="367C52FC">
            <wp:extent cx="5300254" cy="35450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ra_top_view_labeld.png"/>
                    <pic:cNvPicPr/>
                  </pic:nvPicPr>
                  <pic:blipFill>
                    <a:blip r:embed="rId12"/>
                    <a:stretch>
                      <a:fillRect/>
                    </a:stretch>
                  </pic:blipFill>
                  <pic:spPr>
                    <a:xfrm>
                      <a:off x="0" y="0"/>
                      <a:ext cx="5307769" cy="3550085"/>
                    </a:xfrm>
                    <a:prstGeom prst="rect">
                      <a:avLst/>
                    </a:prstGeom>
                  </pic:spPr>
                </pic:pic>
              </a:graphicData>
            </a:graphic>
          </wp:inline>
        </w:drawing>
      </w:r>
    </w:p>
    <w:p w14:paraId="09BDD287" w14:textId="78157091" w:rsidR="006E7681" w:rsidRDefault="00A47A3B" w:rsidP="00A47A3B">
      <w:pPr>
        <w:pStyle w:val="ac"/>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F8580F">
        <w:rPr>
          <w:rFonts w:hint="eastAsia"/>
          <w:noProof/>
        </w:rPr>
        <w:t>5</w:t>
      </w:r>
      <w:r>
        <w:fldChar w:fldCharType="end"/>
      </w:r>
      <w:r>
        <w:rPr>
          <w:rFonts w:hint="eastAsia"/>
        </w:rPr>
        <w:t xml:space="preserve"> </w:t>
      </w:r>
      <w:r>
        <w:t>SCARA机械臂顶视结构与工作区域</w:t>
      </w:r>
    </w:p>
    <w:p w14:paraId="52423BBD" w14:textId="77777777" w:rsidR="006E7681" w:rsidRDefault="006E7681" w:rsidP="00A33FB6">
      <w:pPr>
        <w:rPr>
          <w:lang w:eastAsia="zh-CN"/>
        </w:rPr>
      </w:pPr>
    </w:p>
    <w:p w14:paraId="51FAB26D" w14:textId="77777777" w:rsidR="006E7681" w:rsidRDefault="00000000" w:rsidP="00A47A3B">
      <w:pPr>
        <w:jc w:val="center"/>
      </w:pPr>
      <w:r>
        <w:rPr>
          <w:noProof/>
        </w:rPr>
        <w:drawing>
          <wp:inline distT="0" distB="0" distL="0" distR="0" wp14:anchorId="3C18AC57" wp14:editId="6AF7D47E">
            <wp:extent cx="5309848" cy="3770142"/>
            <wp:effectExtent l="0" t="0" r="571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ra_side_view_labeld.png"/>
                    <pic:cNvPicPr/>
                  </pic:nvPicPr>
                  <pic:blipFill>
                    <a:blip r:embed="rId13"/>
                    <a:stretch>
                      <a:fillRect/>
                    </a:stretch>
                  </pic:blipFill>
                  <pic:spPr>
                    <a:xfrm>
                      <a:off x="0" y="0"/>
                      <a:ext cx="5318490" cy="3776278"/>
                    </a:xfrm>
                    <a:prstGeom prst="rect">
                      <a:avLst/>
                    </a:prstGeom>
                  </pic:spPr>
                </pic:pic>
              </a:graphicData>
            </a:graphic>
          </wp:inline>
        </w:drawing>
      </w:r>
    </w:p>
    <w:p w14:paraId="199BE79A" w14:textId="07D3BAE5" w:rsidR="006E7681" w:rsidRDefault="00A47A3B" w:rsidP="00A47A3B">
      <w:pPr>
        <w:pStyle w:val="ac"/>
        <w:rPr>
          <w:rFonts w:hint="eastAsia"/>
        </w:rPr>
      </w:pPr>
      <w:bookmarkStart w:id="1" w:name="_Ref233925941"/>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F8580F">
        <w:rPr>
          <w:rFonts w:hint="eastAsia"/>
          <w:noProof/>
        </w:rPr>
        <w:t>6</w:t>
      </w:r>
      <w:r>
        <w:fldChar w:fldCharType="end"/>
      </w:r>
      <w:bookmarkEnd w:id="1"/>
      <w:r>
        <w:rPr>
          <w:rFonts w:hint="eastAsia"/>
        </w:rPr>
        <w:t xml:space="preserve"> </w:t>
      </w:r>
      <w:r>
        <w:t>SCARA机械臂侧视结构与Z轴升降模块</w:t>
      </w:r>
    </w:p>
    <w:p w14:paraId="0D10B6EC" w14:textId="0BF71C6A" w:rsidR="006E7681" w:rsidRDefault="00000000" w:rsidP="00A47A3B">
      <w:pPr>
        <w:ind w:firstLineChars="200" w:firstLine="480"/>
        <w:rPr>
          <w:lang w:eastAsia="zh-CN"/>
        </w:rPr>
      </w:pPr>
      <w:r>
        <w:rPr>
          <w:lang w:eastAsia="zh-CN"/>
        </w:rPr>
        <w:t>对于存在方向要求的工件，程序会进一步估计其绕</w:t>
      </w:r>
      <w:r>
        <w:rPr>
          <w:lang w:eastAsia="zh-CN"/>
        </w:rPr>
        <w:t>Z</w:t>
      </w:r>
      <w:r>
        <w:rPr>
          <w:lang w:eastAsia="zh-CN"/>
        </w:rPr>
        <w:t>轴的姿态角。圆柱体等旋转对称工件可视为角度无关；长方体和正方体可根据最小外接矩形方向获得姿态角；五角星、五边形等异形件则根据对称周期和轮廓特征方向输出等效角度。</w:t>
      </w:r>
      <w:r w:rsidR="00A47A3B">
        <w:rPr>
          <w:lang w:eastAsia="zh-CN"/>
        </w:rPr>
        <w:fldChar w:fldCharType="begin"/>
      </w:r>
      <w:r w:rsidR="00A47A3B">
        <w:rPr>
          <w:lang w:eastAsia="zh-CN"/>
        </w:rPr>
        <w:instrText xml:space="preserve"> REF _Ref233925935 \h </w:instrText>
      </w:r>
      <w:r w:rsidR="00A47A3B">
        <w:rPr>
          <w:lang w:eastAsia="zh-CN"/>
        </w:rPr>
      </w:r>
      <w:r w:rsidR="00A47A3B">
        <w:rPr>
          <w:lang w:eastAsia="zh-CN"/>
        </w:rPr>
        <w:fldChar w:fldCharType="separate"/>
      </w:r>
      <w:r w:rsidR="00F8580F">
        <w:rPr>
          <w:rFonts w:hint="eastAsia"/>
          <w:lang w:eastAsia="zh-CN"/>
        </w:rPr>
        <w:t>图</w:t>
      </w:r>
      <w:r w:rsidR="00F8580F">
        <w:rPr>
          <w:rFonts w:hint="eastAsia"/>
          <w:lang w:eastAsia="zh-CN"/>
        </w:rPr>
        <w:t xml:space="preserve"> </w:t>
      </w:r>
      <w:r w:rsidR="00F8580F">
        <w:rPr>
          <w:rFonts w:hint="eastAsia"/>
          <w:noProof/>
          <w:lang w:eastAsia="zh-CN"/>
        </w:rPr>
        <w:t>4</w:t>
      </w:r>
      <w:r w:rsidR="00A47A3B">
        <w:rPr>
          <w:lang w:eastAsia="zh-CN"/>
        </w:rPr>
        <w:fldChar w:fldCharType="end"/>
      </w:r>
      <w:r>
        <w:rPr>
          <w:lang w:eastAsia="zh-CN"/>
        </w:rPr>
        <w:t>至</w:t>
      </w:r>
      <w:r w:rsidR="00A47A3B">
        <w:rPr>
          <w:lang w:eastAsia="zh-CN"/>
        </w:rPr>
        <w:fldChar w:fldCharType="begin"/>
      </w:r>
      <w:r w:rsidR="00A47A3B">
        <w:rPr>
          <w:lang w:eastAsia="zh-CN"/>
        </w:rPr>
        <w:instrText xml:space="preserve"> REF _Ref233925941 \h </w:instrText>
      </w:r>
      <w:r w:rsidR="00A47A3B">
        <w:rPr>
          <w:lang w:eastAsia="zh-CN"/>
        </w:rPr>
      </w:r>
      <w:r w:rsidR="00A47A3B">
        <w:rPr>
          <w:lang w:eastAsia="zh-CN"/>
        </w:rPr>
        <w:fldChar w:fldCharType="separate"/>
      </w:r>
      <w:r w:rsidR="00F8580F">
        <w:rPr>
          <w:rFonts w:hint="eastAsia"/>
          <w:lang w:eastAsia="zh-CN"/>
        </w:rPr>
        <w:t>图</w:t>
      </w:r>
      <w:r w:rsidR="00F8580F">
        <w:rPr>
          <w:rFonts w:hint="eastAsia"/>
          <w:lang w:eastAsia="zh-CN"/>
        </w:rPr>
        <w:t xml:space="preserve"> </w:t>
      </w:r>
      <w:r w:rsidR="00F8580F">
        <w:rPr>
          <w:rFonts w:hint="eastAsia"/>
          <w:noProof/>
          <w:lang w:eastAsia="zh-CN"/>
        </w:rPr>
        <w:t>6</w:t>
      </w:r>
      <w:r w:rsidR="00A47A3B">
        <w:rPr>
          <w:lang w:eastAsia="zh-CN"/>
        </w:rPr>
        <w:fldChar w:fldCharType="end"/>
      </w:r>
      <w:r>
        <w:rPr>
          <w:lang w:eastAsia="zh-CN"/>
        </w:rPr>
        <w:t>展示的机械臂结构为后续根据坐标与角度完成抓取、搬运和入槽提供了执行基础。</w:t>
      </w:r>
    </w:p>
    <w:p w14:paraId="7DB1E006" w14:textId="77B1C852" w:rsidR="006342DD" w:rsidRDefault="006342DD" w:rsidP="006342DD">
      <w:pPr>
        <w:pStyle w:val="ac"/>
        <w:rPr>
          <w:rFonts w:hint="eastAsia"/>
        </w:rPr>
      </w:pPr>
      <w:r>
        <w:rPr>
          <w:rFonts w:hint="eastAsia"/>
        </w:rPr>
        <w:t xml:space="preserve">表 </w:t>
      </w:r>
      <w:r>
        <w:rPr>
          <w:rFonts w:hint="eastAsia"/>
        </w:rPr>
        <w:fldChar w:fldCharType="begin"/>
      </w:r>
      <w:r>
        <w:rPr>
          <w:rFonts w:hint="eastAsia"/>
        </w:rPr>
        <w:instrText xml:space="preserve"> SEQ 表 \* ARABIC </w:instrText>
      </w:r>
      <w:r>
        <w:rPr>
          <w:rFonts w:hint="eastAsia"/>
        </w:rPr>
        <w:fldChar w:fldCharType="separate"/>
      </w:r>
      <w:r w:rsidR="00F8580F">
        <w:rPr>
          <w:rFonts w:hint="eastAsia"/>
          <w:noProof/>
        </w:rPr>
        <w:t>4</w:t>
      </w:r>
      <w:r>
        <w:rPr>
          <w:rFonts w:hint="eastAsia"/>
        </w:rPr>
        <w:fldChar w:fldCharType="end"/>
      </w:r>
      <w:r>
        <w:rPr>
          <w:rFonts w:hint="eastAsia"/>
        </w:rPr>
        <w:t xml:space="preserve"> </w:t>
      </w:r>
      <w:r w:rsidRPr="006342DD">
        <w:t>SCARA机械臂三维装配零部件清单</w:t>
      </w:r>
    </w:p>
    <w:tbl>
      <w:tblPr>
        <w:tblStyle w:val="aff1"/>
        <w:tblW w:w="5000" w:type="pct"/>
        <w:jc w:val="center"/>
        <w:tblLook w:val="04A0" w:firstRow="1" w:lastRow="0" w:firstColumn="1" w:lastColumn="0" w:noHBand="0" w:noVBand="1"/>
      </w:tblPr>
      <w:tblGrid>
        <w:gridCol w:w="603"/>
        <w:gridCol w:w="1426"/>
        <w:gridCol w:w="2346"/>
        <w:gridCol w:w="725"/>
        <w:gridCol w:w="2194"/>
        <w:gridCol w:w="2352"/>
      </w:tblGrid>
      <w:tr w:rsidR="006E7681" w14:paraId="2D0AABA7" w14:textId="77777777" w:rsidTr="006342DD">
        <w:trPr>
          <w:tblHeader/>
          <w:jc w:val="center"/>
        </w:trPr>
        <w:tc>
          <w:tcPr>
            <w:tcW w:w="313" w:type="pct"/>
            <w:shd w:val="clear" w:color="auto" w:fill="1F4E78"/>
            <w:tcMar>
              <w:top w:w="100" w:type="dxa"/>
              <w:left w:w="120" w:type="dxa"/>
              <w:bottom w:w="100" w:type="dxa"/>
              <w:right w:w="120" w:type="dxa"/>
            </w:tcMar>
            <w:vAlign w:val="center"/>
          </w:tcPr>
          <w:p w14:paraId="55462325" w14:textId="77777777" w:rsidR="006E7681" w:rsidRPr="00A47A3B" w:rsidRDefault="00000000" w:rsidP="00A47A3B">
            <w:pPr>
              <w:spacing w:line="240" w:lineRule="auto"/>
              <w:jc w:val="center"/>
              <w:rPr>
                <w:color w:val="FFFFFF" w:themeColor="background1"/>
              </w:rPr>
            </w:pPr>
            <w:r w:rsidRPr="00A47A3B">
              <w:rPr>
                <w:color w:val="FFFFFF" w:themeColor="background1"/>
              </w:rPr>
              <w:t>序号</w:t>
            </w:r>
          </w:p>
        </w:tc>
        <w:tc>
          <w:tcPr>
            <w:tcW w:w="739" w:type="pct"/>
            <w:shd w:val="clear" w:color="auto" w:fill="1F4E78"/>
            <w:tcMar>
              <w:top w:w="100" w:type="dxa"/>
              <w:left w:w="120" w:type="dxa"/>
              <w:bottom w:w="100" w:type="dxa"/>
              <w:right w:w="120" w:type="dxa"/>
            </w:tcMar>
            <w:vAlign w:val="center"/>
          </w:tcPr>
          <w:p w14:paraId="7EBF311B" w14:textId="77777777" w:rsidR="006E7681" w:rsidRPr="00A47A3B" w:rsidRDefault="00000000" w:rsidP="00A47A3B">
            <w:pPr>
              <w:spacing w:line="240" w:lineRule="auto"/>
              <w:jc w:val="center"/>
              <w:rPr>
                <w:color w:val="FFFFFF" w:themeColor="background1"/>
              </w:rPr>
            </w:pPr>
            <w:r w:rsidRPr="00A47A3B">
              <w:rPr>
                <w:color w:val="FFFFFF" w:themeColor="background1"/>
              </w:rPr>
              <w:t>部件名称</w:t>
            </w:r>
          </w:p>
        </w:tc>
        <w:tc>
          <w:tcPr>
            <w:tcW w:w="1216" w:type="pct"/>
            <w:shd w:val="clear" w:color="auto" w:fill="1F4E78"/>
            <w:tcMar>
              <w:top w:w="100" w:type="dxa"/>
              <w:left w:w="120" w:type="dxa"/>
              <w:bottom w:w="100" w:type="dxa"/>
              <w:right w:w="120" w:type="dxa"/>
            </w:tcMar>
            <w:vAlign w:val="center"/>
          </w:tcPr>
          <w:p w14:paraId="07CBE3E1" w14:textId="77777777" w:rsidR="006E7681" w:rsidRPr="00A47A3B" w:rsidRDefault="00000000" w:rsidP="00A47A3B">
            <w:pPr>
              <w:spacing w:line="240" w:lineRule="auto"/>
              <w:jc w:val="center"/>
              <w:rPr>
                <w:color w:val="FFFFFF" w:themeColor="background1"/>
              </w:rPr>
            </w:pPr>
            <w:r w:rsidRPr="00A47A3B">
              <w:rPr>
                <w:color w:val="FFFFFF" w:themeColor="background1"/>
              </w:rPr>
              <w:t>工程文件</w:t>
            </w:r>
            <w:r w:rsidRPr="00A47A3B">
              <w:rPr>
                <w:color w:val="FFFFFF" w:themeColor="background1"/>
              </w:rPr>
              <w:t>/</w:t>
            </w:r>
            <w:r w:rsidRPr="00A47A3B">
              <w:rPr>
                <w:color w:val="FFFFFF" w:themeColor="background1"/>
              </w:rPr>
              <w:t>节点</w:t>
            </w:r>
          </w:p>
        </w:tc>
        <w:tc>
          <w:tcPr>
            <w:tcW w:w="376" w:type="pct"/>
            <w:shd w:val="clear" w:color="auto" w:fill="1F4E78"/>
            <w:tcMar>
              <w:top w:w="100" w:type="dxa"/>
              <w:left w:w="120" w:type="dxa"/>
              <w:bottom w:w="100" w:type="dxa"/>
              <w:right w:w="120" w:type="dxa"/>
            </w:tcMar>
            <w:vAlign w:val="center"/>
          </w:tcPr>
          <w:p w14:paraId="33F1E703" w14:textId="77777777" w:rsidR="006E7681" w:rsidRPr="00A47A3B" w:rsidRDefault="00000000" w:rsidP="00A47A3B">
            <w:pPr>
              <w:spacing w:line="240" w:lineRule="auto"/>
              <w:jc w:val="center"/>
              <w:rPr>
                <w:color w:val="FFFFFF" w:themeColor="background1"/>
              </w:rPr>
            </w:pPr>
            <w:r w:rsidRPr="00A47A3B">
              <w:rPr>
                <w:color w:val="FFFFFF" w:themeColor="background1"/>
              </w:rPr>
              <w:t>数量</w:t>
            </w:r>
          </w:p>
        </w:tc>
        <w:tc>
          <w:tcPr>
            <w:tcW w:w="1137" w:type="pct"/>
            <w:shd w:val="clear" w:color="auto" w:fill="1F4E78"/>
            <w:tcMar>
              <w:top w:w="100" w:type="dxa"/>
              <w:left w:w="120" w:type="dxa"/>
              <w:bottom w:w="100" w:type="dxa"/>
              <w:right w:w="120" w:type="dxa"/>
            </w:tcMar>
            <w:vAlign w:val="center"/>
          </w:tcPr>
          <w:p w14:paraId="62382160" w14:textId="77777777" w:rsidR="006E7681" w:rsidRPr="00A47A3B" w:rsidRDefault="00000000" w:rsidP="00A47A3B">
            <w:pPr>
              <w:spacing w:line="240" w:lineRule="auto"/>
              <w:jc w:val="center"/>
              <w:rPr>
                <w:color w:val="FFFFFF" w:themeColor="background1"/>
              </w:rPr>
            </w:pPr>
            <w:r w:rsidRPr="00A47A3B">
              <w:rPr>
                <w:color w:val="FFFFFF" w:themeColor="background1"/>
              </w:rPr>
              <w:t>关键参数</w:t>
            </w:r>
          </w:p>
        </w:tc>
        <w:tc>
          <w:tcPr>
            <w:tcW w:w="1219" w:type="pct"/>
            <w:shd w:val="clear" w:color="auto" w:fill="1F4E78"/>
            <w:tcMar>
              <w:top w:w="100" w:type="dxa"/>
              <w:left w:w="120" w:type="dxa"/>
              <w:bottom w:w="100" w:type="dxa"/>
              <w:right w:w="120" w:type="dxa"/>
            </w:tcMar>
            <w:vAlign w:val="center"/>
          </w:tcPr>
          <w:p w14:paraId="1E653E10" w14:textId="77777777" w:rsidR="006E7681" w:rsidRPr="00A47A3B" w:rsidRDefault="00000000" w:rsidP="00A47A3B">
            <w:pPr>
              <w:spacing w:line="240" w:lineRule="auto"/>
              <w:jc w:val="center"/>
              <w:rPr>
                <w:color w:val="FFFFFF" w:themeColor="background1"/>
              </w:rPr>
            </w:pPr>
            <w:r w:rsidRPr="00A47A3B">
              <w:rPr>
                <w:color w:val="FFFFFF" w:themeColor="background1"/>
              </w:rPr>
              <w:t>功能</w:t>
            </w:r>
          </w:p>
        </w:tc>
      </w:tr>
      <w:tr w:rsidR="006E7681" w14:paraId="331468A9" w14:textId="77777777" w:rsidTr="006342DD">
        <w:trPr>
          <w:jc w:val="center"/>
        </w:trPr>
        <w:tc>
          <w:tcPr>
            <w:tcW w:w="313" w:type="pct"/>
            <w:tcMar>
              <w:top w:w="100" w:type="dxa"/>
              <w:left w:w="120" w:type="dxa"/>
              <w:bottom w:w="100" w:type="dxa"/>
              <w:right w:w="120" w:type="dxa"/>
            </w:tcMar>
            <w:vAlign w:val="center"/>
          </w:tcPr>
          <w:p w14:paraId="0D67F638" w14:textId="77777777" w:rsidR="006E7681" w:rsidRDefault="00000000" w:rsidP="00A47A3B">
            <w:pPr>
              <w:spacing w:line="240" w:lineRule="auto"/>
              <w:jc w:val="center"/>
            </w:pPr>
            <w:r>
              <w:t>1</w:t>
            </w:r>
          </w:p>
        </w:tc>
        <w:tc>
          <w:tcPr>
            <w:tcW w:w="739" w:type="pct"/>
            <w:tcMar>
              <w:top w:w="100" w:type="dxa"/>
              <w:left w:w="120" w:type="dxa"/>
              <w:bottom w:w="100" w:type="dxa"/>
              <w:right w:w="120" w:type="dxa"/>
            </w:tcMar>
            <w:vAlign w:val="center"/>
          </w:tcPr>
          <w:p w14:paraId="685D7FEF" w14:textId="77777777" w:rsidR="006E7681" w:rsidRDefault="00000000" w:rsidP="00A47A3B">
            <w:pPr>
              <w:spacing w:line="240" w:lineRule="auto"/>
              <w:jc w:val="center"/>
            </w:pPr>
            <w:r>
              <w:t>机械臂安装底板</w:t>
            </w:r>
          </w:p>
        </w:tc>
        <w:tc>
          <w:tcPr>
            <w:tcW w:w="1216" w:type="pct"/>
            <w:tcMar>
              <w:top w:w="100" w:type="dxa"/>
              <w:left w:w="120" w:type="dxa"/>
              <w:bottom w:w="100" w:type="dxa"/>
              <w:right w:w="120" w:type="dxa"/>
            </w:tcMar>
            <w:vAlign w:val="center"/>
          </w:tcPr>
          <w:p w14:paraId="6601D980" w14:textId="77777777" w:rsidR="006E7681" w:rsidRDefault="00000000" w:rsidP="00A47A3B">
            <w:pPr>
              <w:spacing w:line="240" w:lineRule="auto"/>
              <w:jc w:val="center"/>
            </w:pPr>
            <w:r>
              <w:t>BaseBoard "base_board_robot"</w:t>
            </w:r>
          </w:p>
        </w:tc>
        <w:tc>
          <w:tcPr>
            <w:tcW w:w="376" w:type="pct"/>
            <w:tcMar>
              <w:top w:w="100" w:type="dxa"/>
              <w:left w:w="120" w:type="dxa"/>
              <w:bottom w:w="100" w:type="dxa"/>
              <w:right w:w="120" w:type="dxa"/>
            </w:tcMar>
            <w:vAlign w:val="center"/>
          </w:tcPr>
          <w:p w14:paraId="7001EFFE" w14:textId="77777777" w:rsidR="006E7681" w:rsidRDefault="00000000" w:rsidP="00A47A3B">
            <w:pPr>
              <w:spacing w:line="240" w:lineRule="auto"/>
              <w:jc w:val="center"/>
            </w:pPr>
            <w:r>
              <w:t>1</w:t>
            </w:r>
          </w:p>
        </w:tc>
        <w:tc>
          <w:tcPr>
            <w:tcW w:w="1137" w:type="pct"/>
            <w:tcMar>
              <w:top w:w="100" w:type="dxa"/>
              <w:left w:w="120" w:type="dxa"/>
              <w:bottom w:w="100" w:type="dxa"/>
              <w:right w:w="120" w:type="dxa"/>
            </w:tcMar>
            <w:vAlign w:val="center"/>
          </w:tcPr>
          <w:p w14:paraId="1560E414" w14:textId="77777777" w:rsidR="006E7681" w:rsidRDefault="00000000" w:rsidP="00A47A3B">
            <w:pPr>
              <w:spacing w:line="240" w:lineRule="auto"/>
              <w:jc w:val="center"/>
            </w:pPr>
            <w:r>
              <w:t>350 mm x 350 mm x 10 mm</w:t>
            </w:r>
          </w:p>
        </w:tc>
        <w:tc>
          <w:tcPr>
            <w:tcW w:w="1219" w:type="pct"/>
            <w:tcMar>
              <w:top w:w="100" w:type="dxa"/>
              <w:left w:w="120" w:type="dxa"/>
              <w:bottom w:w="100" w:type="dxa"/>
              <w:right w:w="120" w:type="dxa"/>
            </w:tcMar>
            <w:vAlign w:val="center"/>
          </w:tcPr>
          <w:p w14:paraId="411A9008" w14:textId="77777777" w:rsidR="006E7681" w:rsidRDefault="00000000" w:rsidP="00A47A3B">
            <w:pPr>
              <w:spacing w:line="240" w:lineRule="auto"/>
              <w:jc w:val="center"/>
            </w:pPr>
            <w:r>
              <w:t>安装机械臂本体</w:t>
            </w:r>
          </w:p>
        </w:tc>
      </w:tr>
      <w:tr w:rsidR="006E7681" w14:paraId="687737D9" w14:textId="77777777" w:rsidTr="006342DD">
        <w:trPr>
          <w:jc w:val="center"/>
        </w:trPr>
        <w:tc>
          <w:tcPr>
            <w:tcW w:w="313" w:type="pct"/>
            <w:shd w:val="clear" w:color="auto" w:fill="F7FAFC"/>
            <w:tcMar>
              <w:top w:w="100" w:type="dxa"/>
              <w:left w:w="120" w:type="dxa"/>
              <w:bottom w:w="100" w:type="dxa"/>
              <w:right w:w="120" w:type="dxa"/>
            </w:tcMar>
            <w:vAlign w:val="center"/>
          </w:tcPr>
          <w:p w14:paraId="30FFE87F" w14:textId="77777777" w:rsidR="006E7681" w:rsidRDefault="00000000" w:rsidP="00A47A3B">
            <w:pPr>
              <w:spacing w:line="240" w:lineRule="auto"/>
              <w:jc w:val="center"/>
            </w:pPr>
            <w:r>
              <w:t>2</w:t>
            </w:r>
          </w:p>
        </w:tc>
        <w:tc>
          <w:tcPr>
            <w:tcW w:w="739" w:type="pct"/>
            <w:shd w:val="clear" w:color="auto" w:fill="F7FAFC"/>
            <w:tcMar>
              <w:top w:w="100" w:type="dxa"/>
              <w:left w:w="120" w:type="dxa"/>
              <w:bottom w:w="100" w:type="dxa"/>
              <w:right w:w="120" w:type="dxa"/>
            </w:tcMar>
            <w:vAlign w:val="center"/>
          </w:tcPr>
          <w:p w14:paraId="64872674" w14:textId="77777777" w:rsidR="006E7681" w:rsidRDefault="00000000" w:rsidP="00A47A3B">
            <w:pPr>
              <w:spacing w:line="240" w:lineRule="auto"/>
              <w:jc w:val="center"/>
            </w:pPr>
            <w:r>
              <w:t>滑台底座</w:t>
            </w:r>
          </w:p>
        </w:tc>
        <w:tc>
          <w:tcPr>
            <w:tcW w:w="1216" w:type="pct"/>
            <w:shd w:val="clear" w:color="auto" w:fill="F7FAFC"/>
            <w:tcMar>
              <w:top w:w="100" w:type="dxa"/>
              <w:left w:w="120" w:type="dxa"/>
              <w:bottom w:w="100" w:type="dxa"/>
              <w:right w:w="120" w:type="dxa"/>
            </w:tcMar>
            <w:vAlign w:val="center"/>
          </w:tcPr>
          <w:p w14:paraId="2FDB1392" w14:textId="77777777" w:rsidR="006E7681" w:rsidRDefault="00000000" w:rsidP="00A47A3B">
            <w:pPr>
              <w:spacing w:line="240" w:lineRule="auto"/>
              <w:jc w:val="center"/>
            </w:pPr>
            <w:r>
              <w:t>SliderBase_0x10</w:t>
            </w:r>
          </w:p>
        </w:tc>
        <w:tc>
          <w:tcPr>
            <w:tcW w:w="376" w:type="pct"/>
            <w:shd w:val="clear" w:color="auto" w:fill="F7FAFC"/>
            <w:tcMar>
              <w:top w:w="100" w:type="dxa"/>
              <w:left w:w="120" w:type="dxa"/>
              <w:bottom w:w="100" w:type="dxa"/>
              <w:right w:w="120" w:type="dxa"/>
            </w:tcMar>
            <w:vAlign w:val="center"/>
          </w:tcPr>
          <w:p w14:paraId="028AA34E" w14:textId="77777777" w:rsidR="006E7681" w:rsidRDefault="00000000" w:rsidP="00A47A3B">
            <w:pPr>
              <w:spacing w:line="240" w:lineRule="auto"/>
              <w:jc w:val="center"/>
            </w:pPr>
            <w:r>
              <w:t>1</w:t>
            </w:r>
          </w:p>
        </w:tc>
        <w:tc>
          <w:tcPr>
            <w:tcW w:w="1137" w:type="pct"/>
            <w:shd w:val="clear" w:color="auto" w:fill="F7FAFC"/>
            <w:tcMar>
              <w:top w:w="100" w:type="dxa"/>
              <w:left w:w="120" w:type="dxa"/>
              <w:bottom w:w="100" w:type="dxa"/>
              <w:right w:w="120" w:type="dxa"/>
            </w:tcMar>
            <w:vAlign w:val="center"/>
          </w:tcPr>
          <w:p w14:paraId="1BA7A3F5" w14:textId="77777777" w:rsidR="006E7681" w:rsidRDefault="00000000" w:rsidP="00A47A3B">
            <w:pPr>
              <w:spacing w:line="240" w:lineRule="auto"/>
              <w:jc w:val="center"/>
            </w:pPr>
            <w:r>
              <w:t>约</w:t>
            </w:r>
            <w:r>
              <w:t>125 mm x 125 mm</w:t>
            </w:r>
          </w:p>
        </w:tc>
        <w:tc>
          <w:tcPr>
            <w:tcW w:w="1219" w:type="pct"/>
            <w:shd w:val="clear" w:color="auto" w:fill="F7FAFC"/>
            <w:tcMar>
              <w:top w:w="100" w:type="dxa"/>
              <w:left w:w="120" w:type="dxa"/>
              <w:bottom w:w="100" w:type="dxa"/>
              <w:right w:w="120" w:type="dxa"/>
            </w:tcMar>
            <w:vAlign w:val="center"/>
          </w:tcPr>
          <w:p w14:paraId="09499F76" w14:textId="77777777" w:rsidR="006E7681" w:rsidRDefault="00000000" w:rsidP="00A47A3B">
            <w:pPr>
              <w:spacing w:line="240" w:lineRule="auto"/>
              <w:jc w:val="center"/>
            </w:pPr>
            <w:r>
              <w:t>固定</w:t>
            </w:r>
            <w:r>
              <w:t>Z</w:t>
            </w:r>
            <w:r>
              <w:t>轴直线滑台</w:t>
            </w:r>
          </w:p>
        </w:tc>
      </w:tr>
      <w:tr w:rsidR="006E7681" w14:paraId="605C3DA1" w14:textId="77777777" w:rsidTr="006342DD">
        <w:trPr>
          <w:jc w:val="center"/>
        </w:trPr>
        <w:tc>
          <w:tcPr>
            <w:tcW w:w="313" w:type="pct"/>
            <w:tcMar>
              <w:top w:w="100" w:type="dxa"/>
              <w:left w:w="120" w:type="dxa"/>
              <w:bottom w:w="100" w:type="dxa"/>
              <w:right w:w="120" w:type="dxa"/>
            </w:tcMar>
            <w:vAlign w:val="center"/>
          </w:tcPr>
          <w:p w14:paraId="40A672B3" w14:textId="77777777" w:rsidR="006E7681" w:rsidRDefault="00000000" w:rsidP="00A47A3B">
            <w:pPr>
              <w:spacing w:line="240" w:lineRule="auto"/>
              <w:jc w:val="center"/>
            </w:pPr>
            <w:r>
              <w:t>3</w:t>
            </w:r>
          </w:p>
        </w:tc>
        <w:tc>
          <w:tcPr>
            <w:tcW w:w="739" w:type="pct"/>
            <w:tcMar>
              <w:top w:w="100" w:type="dxa"/>
              <w:left w:w="120" w:type="dxa"/>
              <w:bottom w:w="100" w:type="dxa"/>
              <w:right w:w="120" w:type="dxa"/>
            </w:tcMar>
            <w:vAlign w:val="center"/>
          </w:tcPr>
          <w:p w14:paraId="4C8B01F6" w14:textId="77777777" w:rsidR="006E7681" w:rsidRDefault="00000000" w:rsidP="00A47A3B">
            <w:pPr>
              <w:spacing w:line="240" w:lineRule="auto"/>
              <w:jc w:val="center"/>
            </w:pPr>
            <w:r>
              <w:t>Z</w:t>
            </w:r>
            <w:r>
              <w:t>轴直线滑台</w:t>
            </w:r>
          </w:p>
        </w:tc>
        <w:tc>
          <w:tcPr>
            <w:tcW w:w="1216" w:type="pct"/>
            <w:tcMar>
              <w:top w:w="100" w:type="dxa"/>
              <w:left w:w="120" w:type="dxa"/>
              <w:bottom w:w="100" w:type="dxa"/>
              <w:right w:w="120" w:type="dxa"/>
            </w:tcMar>
            <w:vAlign w:val="center"/>
          </w:tcPr>
          <w:p w14:paraId="0BD71868" w14:textId="77777777" w:rsidR="006E7681" w:rsidRDefault="00000000" w:rsidP="00A47A3B">
            <w:pPr>
              <w:spacing w:line="240" w:lineRule="auto"/>
              <w:jc w:val="center"/>
            </w:pPr>
            <w:r>
              <w:t>SliderModule / 0x10::slider</w:t>
            </w:r>
          </w:p>
        </w:tc>
        <w:tc>
          <w:tcPr>
            <w:tcW w:w="376" w:type="pct"/>
            <w:tcMar>
              <w:top w:w="100" w:type="dxa"/>
              <w:left w:w="120" w:type="dxa"/>
              <w:bottom w:w="100" w:type="dxa"/>
              <w:right w:w="120" w:type="dxa"/>
            </w:tcMar>
            <w:vAlign w:val="center"/>
          </w:tcPr>
          <w:p w14:paraId="55CFFFAF" w14:textId="77777777" w:rsidR="006E7681" w:rsidRDefault="00000000" w:rsidP="00A47A3B">
            <w:pPr>
              <w:spacing w:line="240" w:lineRule="auto"/>
              <w:jc w:val="center"/>
            </w:pPr>
            <w:r>
              <w:t>1</w:t>
            </w:r>
          </w:p>
        </w:tc>
        <w:tc>
          <w:tcPr>
            <w:tcW w:w="1137" w:type="pct"/>
            <w:tcMar>
              <w:top w:w="100" w:type="dxa"/>
              <w:left w:w="120" w:type="dxa"/>
              <w:bottom w:w="100" w:type="dxa"/>
              <w:right w:w="120" w:type="dxa"/>
            </w:tcMar>
            <w:vAlign w:val="center"/>
          </w:tcPr>
          <w:p w14:paraId="2790B55E" w14:textId="77777777" w:rsidR="006E7681" w:rsidRDefault="00000000" w:rsidP="00A47A3B">
            <w:pPr>
              <w:spacing w:line="240" w:lineRule="auto"/>
              <w:jc w:val="center"/>
            </w:pPr>
            <w:r>
              <w:t>LinearMotor</w:t>
            </w:r>
            <w:r>
              <w:t>，</w:t>
            </w:r>
            <w:r>
              <w:t>multiplier=0.0016</w:t>
            </w:r>
          </w:p>
        </w:tc>
        <w:tc>
          <w:tcPr>
            <w:tcW w:w="1219" w:type="pct"/>
            <w:tcMar>
              <w:top w:w="100" w:type="dxa"/>
              <w:left w:w="120" w:type="dxa"/>
              <w:bottom w:w="100" w:type="dxa"/>
              <w:right w:w="120" w:type="dxa"/>
            </w:tcMar>
            <w:vAlign w:val="center"/>
          </w:tcPr>
          <w:p w14:paraId="758A93FD" w14:textId="77777777" w:rsidR="006E7681" w:rsidRDefault="00000000" w:rsidP="00A47A3B">
            <w:pPr>
              <w:spacing w:line="240" w:lineRule="auto"/>
              <w:jc w:val="center"/>
            </w:pPr>
            <w:r>
              <w:t>控制吸盘上下运动</w:t>
            </w:r>
          </w:p>
        </w:tc>
      </w:tr>
      <w:tr w:rsidR="006E7681" w14:paraId="3133E7EF" w14:textId="77777777" w:rsidTr="006342DD">
        <w:trPr>
          <w:jc w:val="center"/>
        </w:trPr>
        <w:tc>
          <w:tcPr>
            <w:tcW w:w="313" w:type="pct"/>
            <w:shd w:val="clear" w:color="auto" w:fill="F7FAFC"/>
            <w:tcMar>
              <w:top w:w="100" w:type="dxa"/>
              <w:left w:w="120" w:type="dxa"/>
              <w:bottom w:w="100" w:type="dxa"/>
              <w:right w:w="120" w:type="dxa"/>
            </w:tcMar>
            <w:vAlign w:val="center"/>
          </w:tcPr>
          <w:p w14:paraId="4DB538E8" w14:textId="77777777" w:rsidR="006E7681" w:rsidRDefault="00000000" w:rsidP="00A47A3B">
            <w:pPr>
              <w:spacing w:line="240" w:lineRule="auto"/>
              <w:jc w:val="center"/>
            </w:pPr>
            <w:r>
              <w:t>4</w:t>
            </w:r>
          </w:p>
        </w:tc>
        <w:tc>
          <w:tcPr>
            <w:tcW w:w="739" w:type="pct"/>
            <w:shd w:val="clear" w:color="auto" w:fill="F7FAFC"/>
            <w:tcMar>
              <w:top w:w="100" w:type="dxa"/>
              <w:left w:w="120" w:type="dxa"/>
              <w:bottom w:w="100" w:type="dxa"/>
              <w:right w:w="120" w:type="dxa"/>
            </w:tcMar>
            <w:vAlign w:val="center"/>
          </w:tcPr>
          <w:p w14:paraId="3C54F9F1" w14:textId="77777777" w:rsidR="006E7681" w:rsidRDefault="00000000" w:rsidP="00A47A3B">
            <w:pPr>
              <w:spacing w:line="240" w:lineRule="auto"/>
              <w:jc w:val="center"/>
            </w:pPr>
            <w:r>
              <w:t>肩关节电机</w:t>
            </w:r>
          </w:p>
        </w:tc>
        <w:tc>
          <w:tcPr>
            <w:tcW w:w="1216" w:type="pct"/>
            <w:shd w:val="clear" w:color="auto" w:fill="F7FAFC"/>
            <w:tcMar>
              <w:top w:w="100" w:type="dxa"/>
              <w:left w:w="120" w:type="dxa"/>
              <w:bottom w:w="100" w:type="dxa"/>
              <w:right w:w="120" w:type="dxa"/>
            </w:tcMar>
            <w:vAlign w:val="center"/>
          </w:tcPr>
          <w:p w14:paraId="23056E57" w14:textId="77777777" w:rsidR="006E7681" w:rsidRDefault="00000000" w:rsidP="00A47A3B">
            <w:pPr>
              <w:spacing w:line="240" w:lineRule="auto"/>
              <w:jc w:val="center"/>
            </w:pPr>
            <w:r>
              <w:t>Pro_JP44 / 0x11::motor</w:t>
            </w:r>
          </w:p>
        </w:tc>
        <w:tc>
          <w:tcPr>
            <w:tcW w:w="376" w:type="pct"/>
            <w:shd w:val="clear" w:color="auto" w:fill="F7FAFC"/>
            <w:tcMar>
              <w:top w:w="100" w:type="dxa"/>
              <w:left w:w="120" w:type="dxa"/>
              <w:bottom w:w="100" w:type="dxa"/>
              <w:right w:w="120" w:type="dxa"/>
            </w:tcMar>
            <w:vAlign w:val="center"/>
          </w:tcPr>
          <w:p w14:paraId="2266C6A4" w14:textId="77777777" w:rsidR="006E7681" w:rsidRDefault="00000000" w:rsidP="00A47A3B">
            <w:pPr>
              <w:spacing w:line="240" w:lineRule="auto"/>
              <w:jc w:val="center"/>
            </w:pPr>
            <w:r>
              <w:t>1</w:t>
            </w:r>
          </w:p>
        </w:tc>
        <w:tc>
          <w:tcPr>
            <w:tcW w:w="1137" w:type="pct"/>
            <w:shd w:val="clear" w:color="auto" w:fill="F7FAFC"/>
            <w:tcMar>
              <w:top w:w="100" w:type="dxa"/>
              <w:left w:w="120" w:type="dxa"/>
              <w:bottom w:w="100" w:type="dxa"/>
              <w:right w:w="120" w:type="dxa"/>
            </w:tcMar>
            <w:vAlign w:val="center"/>
          </w:tcPr>
          <w:p w14:paraId="5BDF3C8C" w14:textId="77777777" w:rsidR="006E7681" w:rsidRDefault="00000000" w:rsidP="00A47A3B">
            <w:pPr>
              <w:spacing w:line="240" w:lineRule="auto"/>
              <w:jc w:val="center"/>
              <w:rPr>
                <w:lang w:eastAsia="zh-CN"/>
              </w:rPr>
            </w:pPr>
            <w:r>
              <w:rPr>
                <w:lang w:eastAsia="zh-CN"/>
              </w:rPr>
              <w:t>减速比</w:t>
            </w:r>
            <w:r>
              <w:rPr>
                <w:lang w:eastAsia="zh-CN"/>
              </w:rPr>
              <w:t>44</w:t>
            </w:r>
            <w:r>
              <w:rPr>
                <w:lang w:eastAsia="zh-CN"/>
              </w:rPr>
              <w:t>，最大力矩约</w:t>
            </w:r>
            <w:r>
              <w:rPr>
                <w:lang w:eastAsia="zh-CN"/>
              </w:rPr>
              <w:t>9 N·m</w:t>
            </w:r>
          </w:p>
        </w:tc>
        <w:tc>
          <w:tcPr>
            <w:tcW w:w="1219" w:type="pct"/>
            <w:shd w:val="clear" w:color="auto" w:fill="F7FAFC"/>
            <w:tcMar>
              <w:top w:w="100" w:type="dxa"/>
              <w:left w:w="120" w:type="dxa"/>
              <w:bottom w:w="100" w:type="dxa"/>
              <w:right w:w="120" w:type="dxa"/>
            </w:tcMar>
            <w:vAlign w:val="center"/>
          </w:tcPr>
          <w:p w14:paraId="1E229ED4" w14:textId="77777777" w:rsidR="006E7681" w:rsidRDefault="00000000" w:rsidP="00A47A3B">
            <w:pPr>
              <w:spacing w:line="240" w:lineRule="auto"/>
              <w:jc w:val="center"/>
              <w:rPr>
                <w:lang w:eastAsia="zh-CN"/>
              </w:rPr>
            </w:pPr>
            <w:r>
              <w:rPr>
                <w:lang w:eastAsia="zh-CN"/>
              </w:rPr>
              <w:t>控制第一水平旋转关节</w:t>
            </w:r>
          </w:p>
        </w:tc>
      </w:tr>
      <w:tr w:rsidR="006E7681" w14:paraId="4A2A0C75" w14:textId="77777777" w:rsidTr="006342DD">
        <w:trPr>
          <w:jc w:val="center"/>
        </w:trPr>
        <w:tc>
          <w:tcPr>
            <w:tcW w:w="313" w:type="pct"/>
            <w:tcMar>
              <w:top w:w="100" w:type="dxa"/>
              <w:left w:w="120" w:type="dxa"/>
              <w:bottom w:w="100" w:type="dxa"/>
              <w:right w:w="120" w:type="dxa"/>
            </w:tcMar>
            <w:vAlign w:val="center"/>
          </w:tcPr>
          <w:p w14:paraId="2F558927" w14:textId="77777777" w:rsidR="006E7681" w:rsidRDefault="00000000" w:rsidP="00A47A3B">
            <w:pPr>
              <w:spacing w:line="240" w:lineRule="auto"/>
              <w:jc w:val="center"/>
            </w:pPr>
            <w:r>
              <w:lastRenderedPageBreak/>
              <w:t>5</w:t>
            </w:r>
          </w:p>
        </w:tc>
        <w:tc>
          <w:tcPr>
            <w:tcW w:w="739" w:type="pct"/>
            <w:tcMar>
              <w:top w:w="100" w:type="dxa"/>
              <w:left w:w="120" w:type="dxa"/>
              <w:bottom w:w="100" w:type="dxa"/>
              <w:right w:w="120" w:type="dxa"/>
            </w:tcMar>
            <w:vAlign w:val="center"/>
          </w:tcPr>
          <w:p w14:paraId="7F7B6206" w14:textId="77777777" w:rsidR="006E7681" w:rsidRDefault="00000000" w:rsidP="00A47A3B">
            <w:pPr>
              <w:spacing w:line="240" w:lineRule="auto"/>
              <w:jc w:val="center"/>
            </w:pPr>
            <w:r>
              <w:t>肘关节电机</w:t>
            </w:r>
          </w:p>
        </w:tc>
        <w:tc>
          <w:tcPr>
            <w:tcW w:w="1216" w:type="pct"/>
            <w:tcMar>
              <w:top w:w="100" w:type="dxa"/>
              <w:left w:w="120" w:type="dxa"/>
              <w:bottom w:w="100" w:type="dxa"/>
              <w:right w:w="120" w:type="dxa"/>
            </w:tcMar>
            <w:vAlign w:val="center"/>
          </w:tcPr>
          <w:p w14:paraId="3B6C7D9C" w14:textId="77777777" w:rsidR="006E7681" w:rsidRDefault="00000000" w:rsidP="00A47A3B">
            <w:pPr>
              <w:spacing w:line="240" w:lineRule="auto"/>
              <w:jc w:val="center"/>
            </w:pPr>
            <w:r>
              <w:t>Pro_JP44 / 0x12::motor</w:t>
            </w:r>
          </w:p>
        </w:tc>
        <w:tc>
          <w:tcPr>
            <w:tcW w:w="376" w:type="pct"/>
            <w:tcMar>
              <w:top w:w="100" w:type="dxa"/>
              <w:left w:w="120" w:type="dxa"/>
              <w:bottom w:w="100" w:type="dxa"/>
              <w:right w:w="120" w:type="dxa"/>
            </w:tcMar>
            <w:vAlign w:val="center"/>
          </w:tcPr>
          <w:p w14:paraId="4C1BA635" w14:textId="77777777" w:rsidR="006E7681" w:rsidRDefault="00000000" w:rsidP="00A47A3B">
            <w:pPr>
              <w:spacing w:line="240" w:lineRule="auto"/>
              <w:jc w:val="center"/>
            </w:pPr>
            <w:r>
              <w:t>1</w:t>
            </w:r>
          </w:p>
        </w:tc>
        <w:tc>
          <w:tcPr>
            <w:tcW w:w="1137" w:type="pct"/>
            <w:tcMar>
              <w:top w:w="100" w:type="dxa"/>
              <w:left w:w="120" w:type="dxa"/>
              <w:bottom w:w="100" w:type="dxa"/>
              <w:right w:w="120" w:type="dxa"/>
            </w:tcMar>
            <w:vAlign w:val="center"/>
          </w:tcPr>
          <w:p w14:paraId="5BC4259B" w14:textId="77777777" w:rsidR="006E7681" w:rsidRDefault="00000000" w:rsidP="00A47A3B">
            <w:pPr>
              <w:spacing w:line="240" w:lineRule="auto"/>
              <w:jc w:val="center"/>
              <w:rPr>
                <w:lang w:eastAsia="zh-CN"/>
              </w:rPr>
            </w:pPr>
            <w:r>
              <w:rPr>
                <w:lang w:eastAsia="zh-CN"/>
              </w:rPr>
              <w:t>减速比</w:t>
            </w:r>
            <w:r>
              <w:rPr>
                <w:lang w:eastAsia="zh-CN"/>
              </w:rPr>
              <w:t>44</w:t>
            </w:r>
            <w:r>
              <w:rPr>
                <w:lang w:eastAsia="zh-CN"/>
              </w:rPr>
              <w:t>，最大力矩约</w:t>
            </w:r>
            <w:r>
              <w:rPr>
                <w:lang w:eastAsia="zh-CN"/>
              </w:rPr>
              <w:t>9 N·m</w:t>
            </w:r>
          </w:p>
        </w:tc>
        <w:tc>
          <w:tcPr>
            <w:tcW w:w="1219" w:type="pct"/>
            <w:tcMar>
              <w:top w:w="100" w:type="dxa"/>
              <w:left w:w="120" w:type="dxa"/>
              <w:bottom w:w="100" w:type="dxa"/>
              <w:right w:w="120" w:type="dxa"/>
            </w:tcMar>
            <w:vAlign w:val="center"/>
          </w:tcPr>
          <w:p w14:paraId="0EE389CC" w14:textId="77777777" w:rsidR="006E7681" w:rsidRDefault="00000000" w:rsidP="00A47A3B">
            <w:pPr>
              <w:spacing w:line="240" w:lineRule="auto"/>
              <w:jc w:val="center"/>
              <w:rPr>
                <w:lang w:eastAsia="zh-CN"/>
              </w:rPr>
            </w:pPr>
            <w:r>
              <w:rPr>
                <w:lang w:eastAsia="zh-CN"/>
              </w:rPr>
              <w:t>控制第二水平旋转关节</w:t>
            </w:r>
          </w:p>
        </w:tc>
      </w:tr>
      <w:tr w:rsidR="006E7681" w14:paraId="0E2F38CB" w14:textId="77777777" w:rsidTr="006342DD">
        <w:trPr>
          <w:jc w:val="center"/>
        </w:trPr>
        <w:tc>
          <w:tcPr>
            <w:tcW w:w="313" w:type="pct"/>
            <w:shd w:val="clear" w:color="auto" w:fill="F7FAFC"/>
            <w:tcMar>
              <w:top w:w="100" w:type="dxa"/>
              <w:left w:w="120" w:type="dxa"/>
              <w:bottom w:w="100" w:type="dxa"/>
              <w:right w:w="120" w:type="dxa"/>
            </w:tcMar>
            <w:vAlign w:val="center"/>
          </w:tcPr>
          <w:p w14:paraId="4A2CCAEE" w14:textId="77777777" w:rsidR="006E7681" w:rsidRDefault="00000000" w:rsidP="00A47A3B">
            <w:pPr>
              <w:spacing w:line="240" w:lineRule="auto"/>
              <w:jc w:val="center"/>
            </w:pPr>
            <w:r>
              <w:t>6</w:t>
            </w:r>
          </w:p>
        </w:tc>
        <w:tc>
          <w:tcPr>
            <w:tcW w:w="739" w:type="pct"/>
            <w:shd w:val="clear" w:color="auto" w:fill="F7FAFC"/>
            <w:tcMar>
              <w:top w:w="100" w:type="dxa"/>
              <w:left w:w="120" w:type="dxa"/>
              <w:bottom w:w="100" w:type="dxa"/>
              <w:right w:w="120" w:type="dxa"/>
            </w:tcMar>
            <w:vAlign w:val="center"/>
          </w:tcPr>
          <w:p w14:paraId="3371F1EA" w14:textId="77777777" w:rsidR="006E7681" w:rsidRDefault="00000000" w:rsidP="00A47A3B">
            <w:pPr>
              <w:spacing w:line="240" w:lineRule="auto"/>
              <w:jc w:val="center"/>
            </w:pPr>
            <w:r>
              <w:t>末端姿态关节</w:t>
            </w:r>
          </w:p>
        </w:tc>
        <w:tc>
          <w:tcPr>
            <w:tcW w:w="1216" w:type="pct"/>
            <w:shd w:val="clear" w:color="auto" w:fill="F7FAFC"/>
            <w:tcMar>
              <w:top w:w="100" w:type="dxa"/>
              <w:left w:w="120" w:type="dxa"/>
              <w:bottom w:w="100" w:type="dxa"/>
              <w:right w:w="120" w:type="dxa"/>
            </w:tcMar>
            <w:vAlign w:val="center"/>
          </w:tcPr>
          <w:p w14:paraId="355A759A" w14:textId="77777777" w:rsidR="006E7681" w:rsidRDefault="00000000" w:rsidP="00A47A3B">
            <w:pPr>
              <w:spacing w:line="240" w:lineRule="auto"/>
              <w:jc w:val="center"/>
            </w:pPr>
            <w:r>
              <w:t>Pro_JP12 / 0x13::motor</w:t>
            </w:r>
          </w:p>
        </w:tc>
        <w:tc>
          <w:tcPr>
            <w:tcW w:w="376" w:type="pct"/>
            <w:shd w:val="clear" w:color="auto" w:fill="F7FAFC"/>
            <w:tcMar>
              <w:top w:w="100" w:type="dxa"/>
              <w:left w:w="120" w:type="dxa"/>
              <w:bottom w:w="100" w:type="dxa"/>
              <w:right w:w="120" w:type="dxa"/>
            </w:tcMar>
            <w:vAlign w:val="center"/>
          </w:tcPr>
          <w:p w14:paraId="6A5E5562" w14:textId="77777777" w:rsidR="006E7681" w:rsidRDefault="00000000" w:rsidP="00A47A3B">
            <w:pPr>
              <w:spacing w:line="240" w:lineRule="auto"/>
              <w:jc w:val="center"/>
            </w:pPr>
            <w:r>
              <w:t>1</w:t>
            </w:r>
          </w:p>
        </w:tc>
        <w:tc>
          <w:tcPr>
            <w:tcW w:w="1137" w:type="pct"/>
            <w:shd w:val="clear" w:color="auto" w:fill="F7FAFC"/>
            <w:tcMar>
              <w:top w:w="100" w:type="dxa"/>
              <w:left w:w="120" w:type="dxa"/>
              <w:bottom w:w="100" w:type="dxa"/>
              <w:right w:w="120" w:type="dxa"/>
            </w:tcMar>
            <w:vAlign w:val="center"/>
          </w:tcPr>
          <w:p w14:paraId="3FFE7288" w14:textId="77777777" w:rsidR="006E7681" w:rsidRDefault="00000000" w:rsidP="00A47A3B">
            <w:pPr>
              <w:spacing w:line="240" w:lineRule="auto"/>
              <w:jc w:val="center"/>
              <w:rPr>
                <w:lang w:eastAsia="zh-CN"/>
              </w:rPr>
            </w:pPr>
            <w:r>
              <w:rPr>
                <w:lang w:eastAsia="zh-CN"/>
              </w:rPr>
              <w:t>减速比</w:t>
            </w:r>
            <w:r>
              <w:rPr>
                <w:lang w:eastAsia="zh-CN"/>
              </w:rPr>
              <w:t>12.45</w:t>
            </w:r>
            <w:r>
              <w:rPr>
                <w:lang w:eastAsia="zh-CN"/>
              </w:rPr>
              <w:t>，最大力矩约</w:t>
            </w:r>
            <w:r>
              <w:rPr>
                <w:lang w:eastAsia="zh-CN"/>
              </w:rPr>
              <w:t>2.7 N·m</w:t>
            </w:r>
          </w:p>
        </w:tc>
        <w:tc>
          <w:tcPr>
            <w:tcW w:w="1219" w:type="pct"/>
            <w:shd w:val="clear" w:color="auto" w:fill="F7FAFC"/>
            <w:tcMar>
              <w:top w:w="100" w:type="dxa"/>
              <w:left w:w="120" w:type="dxa"/>
              <w:bottom w:w="100" w:type="dxa"/>
              <w:right w:w="120" w:type="dxa"/>
            </w:tcMar>
            <w:vAlign w:val="center"/>
          </w:tcPr>
          <w:p w14:paraId="1F7CB4C2" w14:textId="77777777" w:rsidR="006E7681" w:rsidRDefault="00000000" w:rsidP="00A47A3B">
            <w:pPr>
              <w:spacing w:line="240" w:lineRule="auto"/>
              <w:jc w:val="center"/>
            </w:pPr>
            <w:r>
              <w:t>调整吸盘和工件角度</w:t>
            </w:r>
          </w:p>
        </w:tc>
      </w:tr>
      <w:tr w:rsidR="006E7681" w14:paraId="2DE0A933" w14:textId="77777777" w:rsidTr="006342DD">
        <w:trPr>
          <w:jc w:val="center"/>
        </w:trPr>
        <w:tc>
          <w:tcPr>
            <w:tcW w:w="313" w:type="pct"/>
            <w:tcMar>
              <w:top w:w="100" w:type="dxa"/>
              <w:left w:w="120" w:type="dxa"/>
              <w:bottom w:w="100" w:type="dxa"/>
              <w:right w:w="120" w:type="dxa"/>
            </w:tcMar>
            <w:vAlign w:val="center"/>
          </w:tcPr>
          <w:p w14:paraId="44A26DB5" w14:textId="77777777" w:rsidR="006E7681" w:rsidRDefault="00000000" w:rsidP="00A47A3B">
            <w:pPr>
              <w:spacing w:line="240" w:lineRule="auto"/>
              <w:jc w:val="center"/>
            </w:pPr>
            <w:r>
              <w:t>7</w:t>
            </w:r>
          </w:p>
        </w:tc>
        <w:tc>
          <w:tcPr>
            <w:tcW w:w="739" w:type="pct"/>
            <w:tcMar>
              <w:top w:w="100" w:type="dxa"/>
              <w:left w:w="120" w:type="dxa"/>
              <w:bottom w:w="100" w:type="dxa"/>
              <w:right w:w="120" w:type="dxa"/>
            </w:tcMar>
            <w:vAlign w:val="center"/>
          </w:tcPr>
          <w:p w14:paraId="265787CE" w14:textId="77777777" w:rsidR="006E7681" w:rsidRDefault="00000000" w:rsidP="00A47A3B">
            <w:pPr>
              <w:spacing w:line="240" w:lineRule="auto"/>
              <w:jc w:val="center"/>
            </w:pPr>
            <w:r>
              <w:t>上臂连杆</w:t>
            </w:r>
          </w:p>
        </w:tc>
        <w:tc>
          <w:tcPr>
            <w:tcW w:w="1216" w:type="pct"/>
            <w:tcMar>
              <w:top w:w="100" w:type="dxa"/>
              <w:left w:w="120" w:type="dxa"/>
              <w:bottom w:w="100" w:type="dxa"/>
              <w:right w:w="120" w:type="dxa"/>
            </w:tcMar>
            <w:vAlign w:val="center"/>
          </w:tcPr>
          <w:p w14:paraId="0701B584" w14:textId="77777777" w:rsidR="006E7681" w:rsidRDefault="00000000" w:rsidP="00A47A3B">
            <w:pPr>
              <w:spacing w:line="240" w:lineRule="auto"/>
              <w:jc w:val="center"/>
            </w:pPr>
            <w:r>
              <w:t>upperarmLength</w:t>
            </w:r>
          </w:p>
        </w:tc>
        <w:tc>
          <w:tcPr>
            <w:tcW w:w="376" w:type="pct"/>
            <w:tcMar>
              <w:top w:w="100" w:type="dxa"/>
              <w:left w:w="120" w:type="dxa"/>
              <w:bottom w:w="100" w:type="dxa"/>
              <w:right w:w="120" w:type="dxa"/>
            </w:tcMar>
            <w:vAlign w:val="center"/>
          </w:tcPr>
          <w:p w14:paraId="679D4DF6" w14:textId="77777777" w:rsidR="006E7681" w:rsidRDefault="00000000" w:rsidP="00A47A3B">
            <w:pPr>
              <w:spacing w:line="240" w:lineRule="auto"/>
              <w:jc w:val="center"/>
            </w:pPr>
            <w:r>
              <w:t>1</w:t>
            </w:r>
          </w:p>
        </w:tc>
        <w:tc>
          <w:tcPr>
            <w:tcW w:w="1137" w:type="pct"/>
            <w:tcMar>
              <w:top w:w="100" w:type="dxa"/>
              <w:left w:w="120" w:type="dxa"/>
              <w:bottom w:w="100" w:type="dxa"/>
              <w:right w:w="120" w:type="dxa"/>
            </w:tcMar>
            <w:vAlign w:val="center"/>
          </w:tcPr>
          <w:p w14:paraId="18C4BB60" w14:textId="77777777" w:rsidR="006E7681" w:rsidRDefault="00000000" w:rsidP="00A47A3B">
            <w:pPr>
              <w:spacing w:line="240" w:lineRule="auto"/>
              <w:jc w:val="center"/>
            </w:pPr>
            <w:r>
              <w:t>150 mm</w:t>
            </w:r>
            <w:r>
              <w:t>，半径约</w:t>
            </w:r>
            <w:r>
              <w:t>20 mm</w:t>
            </w:r>
          </w:p>
        </w:tc>
        <w:tc>
          <w:tcPr>
            <w:tcW w:w="1219" w:type="pct"/>
            <w:tcMar>
              <w:top w:w="100" w:type="dxa"/>
              <w:left w:w="120" w:type="dxa"/>
              <w:bottom w:w="100" w:type="dxa"/>
              <w:right w:w="120" w:type="dxa"/>
            </w:tcMar>
            <w:vAlign w:val="center"/>
          </w:tcPr>
          <w:p w14:paraId="4E54FFA8" w14:textId="77777777" w:rsidR="006E7681" w:rsidRDefault="00000000" w:rsidP="00A47A3B">
            <w:pPr>
              <w:spacing w:line="240" w:lineRule="auto"/>
              <w:jc w:val="center"/>
            </w:pPr>
            <w:r>
              <w:t>连接肩关节与肘关节</w:t>
            </w:r>
          </w:p>
        </w:tc>
      </w:tr>
      <w:tr w:rsidR="006E7681" w14:paraId="78092997" w14:textId="77777777" w:rsidTr="006342DD">
        <w:trPr>
          <w:jc w:val="center"/>
        </w:trPr>
        <w:tc>
          <w:tcPr>
            <w:tcW w:w="313" w:type="pct"/>
            <w:shd w:val="clear" w:color="auto" w:fill="F7FAFC"/>
            <w:tcMar>
              <w:top w:w="100" w:type="dxa"/>
              <w:left w:w="120" w:type="dxa"/>
              <w:bottom w:w="100" w:type="dxa"/>
              <w:right w:w="120" w:type="dxa"/>
            </w:tcMar>
            <w:vAlign w:val="center"/>
          </w:tcPr>
          <w:p w14:paraId="1EC7C2DA" w14:textId="77777777" w:rsidR="006E7681" w:rsidRDefault="00000000" w:rsidP="00A47A3B">
            <w:pPr>
              <w:spacing w:line="240" w:lineRule="auto"/>
              <w:jc w:val="center"/>
            </w:pPr>
            <w:r>
              <w:t>8</w:t>
            </w:r>
          </w:p>
        </w:tc>
        <w:tc>
          <w:tcPr>
            <w:tcW w:w="739" w:type="pct"/>
            <w:shd w:val="clear" w:color="auto" w:fill="F7FAFC"/>
            <w:tcMar>
              <w:top w:w="100" w:type="dxa"/>
              <w:left w:w="120" w:type="dxa"/>
              <w:bottom w:w="100" w:type="dxa"/>
              <w:right w:w="120" w:type="dxa"/>
            </w:tcMar>
            <w:vAlign w:val="center"/>
          </w:tcPr>
          <w:p w14:paraId="708AD6F2" w14:textId="77777777" w:rsidR="006E7681" w:rsidRDefault="00000000" w:rsidP="00A47A3B">
            <w:pPr>
              <w:spacing w:line="240" w:lineRule="auto"/>
              <w:jc w:val="center"/>
            </w:pPr>
            <w:r>
              <w:t>前臂连杆</w:t>
            </w:r>
          </w:p>
        </w:tc>
        <w:tc>
          <w:tcPr>
            <w:tcW w:w="1216" w:type="pct"/>
            <w:shd w:val="clear" w:color="auto" w:fill="F7FAFC"/>
            <w:tcMar>
              <w:top w:w="100" w:type="dxa"/>
              <w:left w:w="120" w:type="dxa"/>
              <w:bottom w:w="100" w:type="dxa"/>
              <w:right w:w="120" w:type="dxa"/>
            </w:tcMar>
            <w:vAlign w:val="center"/>
          </w:tcPr>
          <w:p w14:paraId="1964F322" w14:textId="77777777" w:rsidR="006E7681" w:rsidRDefault="00000000" w:rsidP="00A47A3B">
            <w:pPr>
              <w:spacing w:line="240" w:lineRule="auto"/>
              <w:jc w:val="center"/>
            </w:pPr>
            <w:r>
              <w:t>forearmLength</w:t>
            </w:r>
          </w:p>
        </w:tc>
        <w:tc>
          <w:tcPr>
            <w:tcW w:w="376" w:type="pct"/>
            <w:shd w:val="clear" w:color="auto" w:fill="F7FAFC"/>
            <w:tcMar>
              <w:top w:w="100" w:type="dxa"/>
              <w:left w:w="120" w:type="dxa"/>
              <w:bottom w:w="100" w:type="dxa"/>
              <w:right w:w="120" w:type="dxa"/>
            </w:tcMar>
            <w:vAlign w:val="center"/>
          </w:tcPr>
          <w:p w14:paraId="50D02482" w14:textId="77777777" w:rsidR="006E7681" w:rsidRDefault="00000000" w:rsidP="00A47A3B">
            <w:pPr>
              <w:spacing w:line="240" w:lineRule="auto"/>
              <w:jc w:val="center"/>
            </w:pPr>
            <w:r>
              <w:t>1</w:t>
            </w:r>
          </w:p>
        </w:tc>
        <w:tc>
          <w:tcPr>
            <w:tcW w:w="1137" w:type="pct"/>
            <w:shd w:val="clear" w:color="auto" w:fill="F7FAFC"/>
            <w:tcMar>
              <w:top w:w="100" w:type="dxa"/>
              <w:left w:w="120" w:type="dxa"/>
              <w:bottom w:w="100" w:type="dxa"/>
              <w:right w:w="120" w:type="dxa"/>
            </w:tcMar>
            <w:vAlign w:val="center"/>
          </w:tcPr>
          <w:p w14:paraId="5C15822A" w14:textId="77777777" w:rsidR="006E7681" w:rsidRDefault="00000000" w:rsidP="00A47A3B">
            <w:pPr>
              <w:spacing w:line="240" w:lineRule="auto"/>
              <w:jc w:val="center"/>
            </w:pPr>
            <w:r>
              <w:t>150 mm</w:t>
            </w:r>
            <w:r>
              <w:t>，半径约</w:t>
            </w:r>
            <w:r>
              <w:t>20 mm</w:t>
            </w:r>
          </w:p>
        </w:tc>
        <w:tc>
          <w:tcPr>
            <w:tcW w:w="1219" w:type="pct"/>
            <w:shd w:val="clear" w:color="auto" w:fill="F7FAFC"/>
            <w:tcMar>
              <w:top w:w="100" w:type="dxa"/>
              <w:left w:w="120" w:type="dxa"/>
              <w:bottom w:w="100" w:type="dxa"/>
              <w:right w:w="120" w:type="dxa"/>
            </w:tcMar>
            <w:vAlign w:val="center"/>
          </w:tcPr>
          <w:p w14:paraId="402F7786" w14:textId="77777777" w:rsidR="006E7681" w:rsidRDefault="00000000" w:rsidP="00A47A3B">
            <w:pPr>
              <w:spacing w:line="240" w:lineRule="auto"/>
              <w:jc w:val="center"/>
              <w:rPr>
                <w:lang w:eastAsia="zh-CN"/>
              </w:rPr>
            </w:pPr>
            <w:r>
              <w:rPr>
                <w:lang w:eastAsia="zh-CN"/>
              </w:rPr>
              <w:t>连接肘关节与末端关节</w:t>
            </w:r>
          </w:p>
        </w:tc>
      </w:tr>
      <w:tr w:rsidR="006E7681" w14:paraId="29769026" w14:textId="77777777" w:rsidTr="006342DD">
        <w:trPr>
          <w:jc w:val="center"/>
        </w:trPr>
        <w:tc>
          <w:tcPr>
            <w:tcW w:w="313" w:type="pct"/>
            <w:tcMar>
              <w:top w:w="100" w:type="dxa"/>
              <w:left w:w="120" w:type="dxa"/>
              <w:bottom w:w="100" w:type="dxa"/>
              <w:right w:w="120" w:type="dxa"/>
            </w:tcMar>
            <w:vAlign w:val="center"/>
          </w:tcPr>
          <w:p w14:paraId="128D84DD" w14:textId="77777777" w:rsidR="006E7681" w:rsidRDefault="00000000" w:rsidP="00A47A3B">
            <w:pPr>
              <w:spacing w:line="240" w:lineRule="auto"/>
              <w:jc w:val="center"/>
            </w:pPr>
            <w:r>
              <w:t>9</w:t>
            </w:r>
          </w:p>
        </w:tc>
        <w:tc>
          <w:tcPr>
            <w:tcW w:w="739" w:type="pct"/>
            <w:tcMar>
              <w:top w:w="100" w:type="dxa"/>
              <w:left w:w="120" w:type="dxa"/>
              <w:bottom w:w="100" w:type="dxa"/>
              <w:right w:w="120" w:type="dxa"/>
            </w:tcMar>
            <w:vAlign w:val="center"/>
          </w:tcPr>
          <w:p w14:paraId="5A2EC144" w14:textId="77777777" w:rsidR="006E7681" w:rsidRDefault="00000000" w:rsidP="00A47A3B">
            <w:pPr>
              <w:spacing w:line="240" w:lineRule="auto"/>
              <w:jc w:val="center"/>
            </w:pPr>
            <w:r>
              <w:t>T</w:t>
            </w:r>
            <w:r>
              <w:t>型支架</w:t>
            </w:r>
          </w:p>
        </w:tc>
        <w:tc>
          <w:tcPr>
            <w:tcW w:w="1216" w:type="pct"/>
            <w:tcMar>
              <w:top w:w="100" w:type="dxa"/>
              <w:left w:w="120" w:type="dxa"/>
              <w:bottom w:w="100" w:type="dxa"/>
              <w:right w:w="120" w:type="dxa"/>
            </w:tcMar>
            <w:vAlign w:val="center"/>
          </w:tcPr>
          <w:p w14:paraId="4EB92345" w14:textId="77777777" w:rsidR="006E7681" w:rsidRDefault="00000000" w:rsidP="00A47A3B">
            <w:pPr>
              <w:spacing w:line="240" w:lineRule="auto"/>
              <w:jc w:val="center"/>
            </w:pPr>
            <w:r>
              <w:t>TBracket</w:t>
            </w:r>
          </w:p>
        </w:tc>
        <w:tc>
          <w:tcPr>
            <w:tcW w:w="376" w:type="pct"/>
            <w:tcMar>
              <w:top w:w="100" w:type="dxa"/>
              <w:left w:w="120" w:type="dxa"/>
              <w:bottom w:w="100" w:type="dxa"/>
              <w:right w:w="120" w:type="dxa"/>
            </w:tcMar>
            <w:vAlign w:val="center"/>
          </w:tcPr>
          <w:p w14:paraId="2F8AF88A" w14:textId="77777777" w:rsidR="006E7681" w:rsidRDefault="00000000" w:rsidP="00A47A3B">
            <w:pPr>
              <w:spacing w:line="240" w:lineRule="auto"/>
              <w:jc w:val="center"/>
            </w:pPr>
            <w:r>
              <w:t>约</w:t>
            </w:r>
            <w:r>
              <w:t>5</w:t>
            </w:r>
          </w:p>
        </w:tc>
        <w:tc>
          <w:tcPr>
            <w:tcW w:w="1137" w:type="pct"/>
            <w:tcMar>
              <w:top w:w="100" w:type="dxa"/>
              <w:left w:w="120" w:type="dxa"/>
              <w:bottom w:w="100" w:type="dxa"/>
              <w:right w:w="120" w:type="dxa"/>
            </w:tcMar>
            <w:vAlign w:val="center"/>
          </w:tcPr>
          <w:p w14:paraId="016DA43F" w14:textId="77777777" w:rsidR="006E7681" w:rsidRDefault="00000000" w:rsidP="00A47A3B">
            <w:pPr>
              <w:spacing w:line="240" w:lineRule="auto"/>
              <w:jc w:val="center"/>
            </w:pPr>
            <w:r>
              <w:t>连接支撑件</w:t>
            </w:r>
          </w:p>
        </w:tc>
        <w:tc>
          <w:tcPr>
            <w:tcW w:w="1219" w:type="pct"/>
            <w:tcMar>
              <w:top w:w="100" w:type="dxa"/>
              <w:left w:w="120" w:type="dxa"/>
              <w:bottom w:w="100" w:type="dxa"/>
              <w:right w:w="120" w:type="dxa"/>
            </w:tcMar>
            <w:vAlign w:val="center"/>
          </w:tcPr>
          <w:p w14:paraId="6642BDC1" w14:textId="77777777" w:rsidR="006E7681" w:rsidRDefault="00000000" w:rsidP="00A47A3B">
            <w:pPr>
              <w:spacing w:line="240" w:lineRule="auto"/>
              <w:jc w:val="center"/>
              <w:rPr>
                <w:lang w:eastAsia="zh-CN"/>
              </w:rPr>
            </w:pPr>
            <w:r>
              <w:rPr>
                <w:lang w:eastAsia="zh-CN"/>
              </w:rPr>
              <w:t>固定滑台、关节和连杆</w:t>
            </w:r>
          </w:p>
        </w:tc>
      </w:tr>
      <w:tr w:rsidR="006E7681" w14:paraId="4E6BA7FD" w14:textId="77777777" w:rsidTr="006342DD">
        <w:trPr>
          <w:jc w:val="center"/>
        </w:trPr>
        <w:tc>
          <w:tcPr>
            <w:tcW w:w="313" w:type="pct"/>
            <w:shd w:val="clear" w:color="auto" w:fill="F7FAFC"/>
            <w:tcMar>
              <w:top w:w="100" w:type="dxa"/>
              <w:left w:w="120" w:type="dxa"/>
              <w:bottom w:w="100" w:type="dxa"/>
              <w:right w:w="120" w:type="dxa"/>
            </w:tcMar>
            <w:vAlign w:val="center"/>
          </w:tcPr>
          <w:p w14:paraId="4484CA7C" w14:textId="77777777" w:rsidR="006E7681" w:rsidRDefault="00000000" w:rsidP="00A47A3B">
            <w:pPr>
              <w:spacing w:line="240" w:lineRule="auto"/>
              <w:jc w:val="center"/>
            </w:pPr>
            <w:r>
              <w:t>10</w:t>
            </w:r>
          </w:p>
        </w:tc>
        <w:tc>
          <w:tcPr>
            <w:tcW w:w="739" w:type="pct"/>
            <w:shd w:val="clear" w:color="auto" w:fill="F7FAFC"/>
            <w:tcMar>
              <w:top w:w="100" w:type="dxa"/>
              <w:left w:w="120" w:type="dxa"/>
              <w:bottom w:w="100" w:type="dxa"/>
              <w:right w:w="120" w:type="dxa"/>
            </w:tcMar>
            <w:vAlign w:val="center"/>
          </w:tcPr>
          <w:p w14:paraId="3558D83B" w14:textId="77777777" w:rsidR="006E7681" w:rsidRDefault="00000000" w:rsidP="00A47A3B">
            <w:pPr>
              <w:spacing w:line="240" w:lineRule="auto"/>
              <w:jc w:val="center"/>
            </w:pPr>
            <w:r>
              <w:t>管连接件</w:t>
            </w:r>
          </w:p>
        </w:tc>
        <w:tc>
          <w:tcPr>
            <w:tcW w:w="1216" w:type="pct"/>
            <w:shd w:val="clear" w:color="auto" w:fill="F7FAFC"/>
            <w:tcMar>
              <w:top w:w="100" w:type="dxa"/>
              <w:left w:w="120" w:type="dxa"/>
              <w:bottom w:w="100" w:type="dxa"/>
              <w:right w:w="120" w:type="dxa"/>
            </w:tcMar>
            <w:vAlign w:val="center"/>
          </w:tcPr>
          <w:p w14:paraId="2C6C1977" w14:textId="77777777" w:rsidR="006E7681" w:rsidRDefault="00000000" w:rsidP="00A47A3B">
            <w:pPr>
              <w:spacing w:line="240" w:lineRule="auto"/>
              <w:jc w:val="center"/>
            </w:pPr>
            <w:r>
              <w:t>PipeConnector / CylinderConnector</w:t>
            </w:r>
          </w:p>
        </w:tc>
        <w:tc>
          <w:tcPr>
            <w:tcW w:w="376" w:type="pct"/>
            <w:shd w:val="clear" w:color="auto" w:fill="F7FAFC"/>
            <w:tcMar>
              <w:top w:w="100" w:type="dxa"/>
              <w:left w:w="120" w:type="dxa"/>
              <w:bottom w:w="100" w:type="dxa"/>
              <w:right w:w="120" w:type="dxa"/>
            </w:tcMar>
            <w:vAlign w:val="center"/>
          </w:tcPr>
          <w:p w14:paraId="4A19AF64" w14:textId="77777777" w:rsidR="006E7681" w:rsidRDefault="00000000" w:rsidP="00A47A3B">
            <w:pPr>
              <w:spacing w:line="240" w:lineRule="auto"/>
              <w:jc w:val="center"/>
            </w:pPr>
            <w:r>
              <w:t>约</w:t>
            </w:r>
            <w:r>
              <w:t>4</w:t>
            </w:r>
          </w:p>
        </w:tc>
        <w:tc>
          <w:tcPr>
            <w:tcW w:w="1137" w:type="pct"/>
            <w:shd w:val="clear" w:color="auto" w:fill="F7FAFC"/>
            <w:tcMar>
              <w:top w:w="100" w:type="dxa"/>
              <w:left w:w="120" w:type="dxa"/>
              <w:bottom w:w="100" w:type="dxa"/>
              <w:right w:w="120" w:type="dxa"/>
            </w:tcMar>
            <w:vAlign w:val="center"/>
          </w:tcPr>
          <w:p w14:paraId="566A5BE7" w14:textId="77777777" w:rsidR="006E7681" w:rsidRDefault="00000000" w:rsidP="00A47A3B">
            <w:pPr>
              <w:spacing w:line="240" w:lineRule="auto"/>
              <w:jc w:val="center"/>
            </w:pPr>
            <w:r>
              <w:t>圆柱连接结构</w:t>
            </w:r>
          </w:p>
        </w:tc>
        <w:tc>
          <w:tcPr>
            <w:tcW w:w="1219" w:type="pct"/>
            <w:shd w:val="clear" w:color="auto" w:fill="F7FAFC"/>
            <w:tcMar>
              <w:top w:w="100" w:type="dxa"/>
              <w:left w:w="120" w:type="dxa"/>
              <w:bottom w:w="100" w:type="dxa"/>
              <w:right w:w="120" w:type="dxa"/>
            </w:tcMar>
            <w:vAlign w:val="center"/>
          </w:tcPr>
          <w:p w14:paraId="49549F2F" w14:textId="77777777" w:rsidR="006E7681" w:rsidRDefault="00000000" w:rsidP="00A47A3B">
            <w:pPr>
              <w:spacing w:line="240" w:lineRule="auto"/>
              <w:jc w:val="center"/>
            </w:pPr>
            <w:r>
              <w:t>连接连杆与关节</w:t>
            </w:r>
          </w:p>
        </w:tc>
      </w:tr>
      <w:tr w:rsidR="006E7681" w14:paraId="3BA5D686" w14:textId="77777777" w:rsidTr="006342DD">
        <w:trPr>
          <w:jc w:val="center"/>
        </w:trPr>
        <w:tc>
          <w:tcPr>
            <w:tcW w:w="313" w:type="pct"/>
            <w:tcMar>
              <w:top w:w="100" w:type="dxa"/>
              <w:left w:w="120" w:type="dxa"/>
              <w:bottom w:w="100" w:type="dxa"/>
              <w:right w:w="120" w:type="dxa"/>
            </w:tcMar>
            <w:vAlign w:val="center"/>
          </w:tcPr>
          <w:p w14:paraId="13186D8E" w14:textId="77777777" w:rsidR="006E7681" w:rsidRDefault="00000000" w:rsidP="00A47A3B">
            <w:pPr>
              <w:spacing w:line="240" w:lineRule="auto"/>
              <w:jc w:val="center"/>
            </w:pPr>
            <w:r>
              <w:t>11</w:t>
            </w:r>
          </w:p>
        </w:tc>
        <w:tc>
          <w:tcPr>
            <w:tcW w:w="739" w:type="pct"/>
            <w:tcMar>
              <w:top w:w="100" w:type="dxa"/>
              <w:left w:w="120" w:type="dxa"/>
              <w:bottom w:w="100" w:type="dxa"/>
              <w:right w:w="120" w:type="dxa"/>
            </w:tcMar>
            <w:vAlign w:val="center"/>
          </w:tcPr>
          <w:p w14:paraId="2B2F8F7E" w14:textId="77777777" w:rsidR="006E7681" w:rsidRDefault="00000000" w:rsidP="00A47A3B">
            <w:pPr>
              <w:spacing w:line="240" w:lineRule="auto"/>
              <w:jc w:val="center"/>
            </w:pPr>
            <w:r>
              <w:t>真空吸盘</w:t>
            </w:r>
          </w:p>
        </w:tc>
        <w:tc>
          <w:tcPr>
            <w:tcW w:w="1216" w:type="pct"/>
            <w:tcMar>
              <w:top w:w="100" w:type="dxa"/>
              <w:left w:w="120" w:type="dxa"/>
              <w:bottom w:w="100" w:type="dxa"/>
              <w:right w:w="120" w:type="dxa"/>
            </w:tcMar>
            <w:vAlign w:val="center"/>
          </w:tcPr>
          <w:p w14:paraId="5AA0A35F" w14:textId="77777777" w:rsidR="006E7681" w:rsidRDefault="00000000" w:rsidP="00A47A3B">
            <w:pPr>
              <w:spacing w:line="240" w:lineRule="auto"/>
              <w:jc w:val="center"/>
            </w:pPr>
            <w:r>
              <w:t>Vacuum_Gripper / 0x21</w:t>
            </w:r>
          </w:p>
        </w:tc>
        <w:tc>
          <w:tcPr>
            <w:tcW w:w="376" w:type="pct"/>
            <w:tcMar>
              <w:top w:w="100" w:type="dxa"/>
              <w:left w:w="120" w:type="dxa"/>
              <w:bottom w:w="100" w:type="dxa"/>
              <w:right w:w="120" w:type="dxa"/>
            </w:tcMar>
            <w:vAlign w:val="center"/>
          </w:tcPr>
          <w:p w14:paraId="5FA8621B" w14:textId="77777777" w:rsidR="006E7681" w:rsidRDefault="00000000" w:rsidP="00A47A3B">
            <w:pPr>
              <w:spacing w:line="240" w:lineRule="auto"/>
              <w:jc w:val="center"/>
            </w:pPr>
            <w:r>
              <w:t>1</w:t>
            </w:r>
          </w:p>
        </w:tc>
        <w:tc>
          <w:tcPr>
            <w:tcW w:w="1137" w:type="pct"/>
            <w:tcMar>
              <w:top w:w="100" w:type="dxa"/>
              <w:left w:w="120" w:type="dxa"/>
              <w:bottom w:w="100" w:type="dxa"/>
              <w:right w:w="120" w:type="dxa"/>
            </w:tcMar>
            <w:vAlign w:val="center"/>
          </w:tcPr>
          <w:p w14:paraId="59C8838B" w14:textId="77777777" w:rsidR="006E7681" w:rsidRDefault="00000000" w:rsidP="00A47A3B">
            <w:pPr>
              <w:spacing w:line="240" w:lineRule="auto"/>
              <w:jc w:val="center"/>
            </w:pPr>
            <w:r>
              <w:t>吸盘半径约</w:t>
            </w:r>
            <w:r>
              <w:t>17.5 mm</w:t>
            </w:r>
          </w:p>
        </w:tc>
        <w:tc>
          <w:tcPr>
            <w:tcW w:w="1219" w:type="pct"/>
            <w:tcMar>
              <w:top w:w="100" w:type="dxa"/>
              <w:left w:w="120" w:type="dxa"/>
              <w:bottom w:w="100" w:type="dxa"/>
              <w:right w:w="120" w:type="dxa"/>
            </w:tcMar>
            <w:vAlign w:val="center"/>
          </w:tcPr>
          <w:p w14:paraId="7C6B4E40" w14:textId="77777777" w:rsidR="006E7681" w:rsidRDefault="00000000" w:rsidP="00A47A3B">
            <w:pPr>
              <w:spacing w:line="240" w:lineRule="auto"/>
              <w:jc w:val="center"/>
              <w:rPr>
                <w:lang w:eastAsia="zh-CN"/>
              </w:rPr>
            </w:pPr>
            <w:r>
              <w:rPr>
                <w:lang w:eastAsia="zh-CN"/>
              </w:rPr>
              <w:t>吸取、搬运、释放工件</w:t>
            </w:r>
          </w:p>
        </w:tc>
      </w:tr>
      <w:tr w:rsidR="006E7681" w14:paraId="032E617B" w14:textId="77777777" w:rsidTr="006342DD">
        <w:trPr>
          <w:jc w:val="center"/>
        </w:trPr>
        <w:tc>
          <w:tcPr>
            <w:tcW w:w="313" w:type="pct"/>
            <w:shd w:val="clear" w:color="auto" w:fill="F7FAFC"/>
            <w:tcMar>
              <w:top w:w="100" w:type="dxa"/>
              <w:left w:w="120" w:type="dxa"/>
              <w:bottom w:w="100" w:type="dxa"/>
              <w:right w:w="120" w:type="dxa"/>
            </w:tcMar>
            <w:vAlign w:val="center"/>
          </w:tcPr>
          <w:p w14:paraId="6423B476" w14:textId="77777777" w:rsidR="006E7681" w:rsidRDefault="00000000" w:rsidP="00A47A3B">
            <w:pPr>
              <w:spacing w:line="240" w:lineRule="auto"/>
              <w:jc w:val="center"/>
            </w:pPr>
            <w:r>
              <w:t>12</w:t>
            </w:r>
          </w:p>
        </w:tc>
        <w:tc>
          <w:tcPr>
            <w:tcW w:w="739" w:type="pct"/>
            <w:shd w:val="clear" w:color="auto" w:fill="F7FAFC"/>
            <w:tcMar>
              <w:top w:w="100" w:type="dxa"/>
              <w:left w:w="120" w:type="dxa"/>
              <w:bottom w:w="100" w:type="dxa"/>
              <w:right w:w="120" w:type="dxa"/>
            </w:tcMar>
            <w:vAlign w:val="center"/>
          </w:tcPr>
          <w:p w14:paraId="48CEEE48" w14:textId="77777777" w:rsidR="006E7681" w:rsidRDefault="00000000" w:rsidP="00A47A3B">
            <w:pPr>
              <w:spacing w:line="240" w:lineRule="auto"/>
              <w:jc w:val="center"/>
            </w:pPr>
            <w:r>
              <w:t>顶部相机</w:t>
            </w:r>
          </w:p>
        </w:tc>
        <w:tc>
          <w:tcPr>
            <w:tcW w:w="1216" w:type="pct"/>
            <w:shd w:val="clear" w:color="auto" w:fill="F7FAFC"/>
            <w:tcMar>
              <w:top w:w="100" w:type="dxa"/>
              <w:left w:w="120" w:type="dxa"/>
              <w:bottom w:w="100" w:type="dxa"/>
              <w:right w:w="120" w:type="dxa"/>
            </w:tcMar>
            <w:vAlign w:val="center"/>
          </w:tcPr>
          <w:p w14:paraId="45980AB6" w14:textId="77777777" w:rsidR="006E7681" w:rsidRDefault="00000000" w:rsidP="00A47A3B">
            <w:pPr>
              <w:spacing w:line="240" w:lineRule="auto"/>
              <w:jc w:val="center"/>
            </w:pPr>
            <w:r>
              <w:t>RobodynoCamera "top_camera"</w:t>
            </w:r>
          </w:p>
        </w:tc>
        <w:tc>
          <w:tcPr>
            <w:tcW w:w="376" w:type="pct"/>
            <w:shd w:val="clear" w:color="auto" w:fill="F7FAFC"/>
            <w:tcMar>
              <w:top w:w="100" w:type="dxa"/>
              <w:left w:w="120" w:type="dxa"/>
              <w:bottom w:w="100" w:type="dxa"/>
              <w:right w:w="120" w:type="dxa"/>
            </w:tcMar>
            <w:vAlign w:val="center"/>
          </w:tcPr>
          <w:p w14:paraId="74DFB7B0" w14:textId="77777777" w:rsidR="006E7681" w:rsidRDefault="00000000" w:rsidP="00A47A3B">
            <w:pPr>
              <w:spacing w:line="240" w:lineRule="auto"/>
              <w:jc w:val="center"/>
            </w:pPr>
            <w:r>
              <w:t>1</w:t>
            </w:r>
          </w:p>
        </w:tc>
        <w:tc>
          <w:tcPr>
            <w:tcW w:w="1137" w:type="pct"/>
            <w:shd w:val="clear" w:color="auto" w:fill="F7FAFC"/>
            <w:tcMar>
              <w:top w:w="100" w:type="dxa"/>
              <w:left w:w="120" w:type="dxa"/>
              <w:bottom w:w="100" w:type="dxa"/>
              <w:right w:w="120" w:type="dxa"/>
            </w:tcMar>
            <w:vAlign w:val="center"/>
          </w:tcPr>
          <w:p w14:paraId="4596D765" w14:textId="77777777" w:rsidR="006E7681" w:rsidRDefault="00000000" w:rsidP="00A47A3B">
            <w:pPr>
              <w:spacing w:line="240" w:lineRule="auto"/>
              <w:jc w:val="center"/>
            </w:pPr>
            <w:r>
              <w:t>640 x 480</w:t>
            </w:r>
          </w:p>
        </w:tc>
        <w:tc>
          <w:tcPr>
            <w:tcW w:w="1219" w:type="pct"/>
            <w:shd w:val="clear" w:color="auto" w:fill="F7FAFC"/>
            <w:tcMar>
              <w:top w:w="100" w:type="dxa"/>
              <w:left w:w="120" w:type="dxa"/>
              <w:bottom w:w="100" w:type="dxa"/>
              <w:right w:w="120" w:type="dxa"/>
            </w:tcMar>
            <w:vAlign w:val="center"/>
          </w:tcPr>
          <w:p w14:paraId="46D20C4B" w14:textId="77777777" w:rsidR="006E7681" w:rsidRDefault="00000000" w:rsidP="00A47A3B">
            <w:pPr>
              <w:spacing w:line="240" w:lineRule="auto"/>
              <w:jc w:val="center"/>
              <w:rPr>
                <w:lang w:eastAsia="zh-CN"/>
              </w:rPr>
            </w:pPr>
            <w:r>
              <w:rPr>
                <w:lang w:eastAsia="zh-CN"/>
              </w:rPr>
              <w:t>获取取料区图像，用于视觉识别</w:t>
            </w:r>
          </w:p>
        </w:tc>
      </w:tr>
    </w:tbl>
    <w:p w14:paraId="255E630F" w14:textId="77777777" w:rsidR="006E7681" w:rsidRDefault="006E7681" w:rsidP="00A33FB6">
      <w:pPr>
        <w:rPr>
          <w:lang w:eastAsia="zh-CN"/>
        </w:rPr>
      </w:pPr>
    </w:p>
    <w:p w14:paraId="6839877D" w14:textId="3711DFEA" w:rsidR="006342DD" w:rsidRDefault="006342DD" w:rsidP="006342DD">
      <w:pPr>
        <w:pStyle w:val="ac"/>
        <w:rPr>
          <w:rFonts w:hint="eastAsia"/>
        </w:rPr>
      </w:pPr>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sidR="00F8580F">
        <w:rPr>
          <w:rFonts w:hint="eastAsia"/>
          <w:noProof/>
        </w:rPr>
        <w:t>5</w:t>
      </w:r>
      <w:r>
        <w:fldChar w:fldCharType="end"/>
      </w:r>
      <w:r>
        <w:rPr>
          <w:rFonts w:hint="eastAsia"/>
        </w:rPr>
        <w:t xml:space="preserve"> </w:t>
      </w:r>
      <w:r w:rsidRPr="006342DD">
        <w:t>SCARA机械臂自由度与执行器配置表</w:t>
      </w:r>
    </w:p>
    <w:tbl>
      <w:tblPr>
        <w:tblStyle w:val="aff1"/>
        <w:tblW w:w="5000" w:type="pct"/>
        <w:jc w:val="center"/>
        <w:tblLook w:val="04A0" w:firstRow="1" w:lastRow="0" w:firstColumn="1" w:lastColumn="0" w:noHBand="0" w:noVBand="1"/>
      </w:tblPr>
      <w:tblGrid>
        <w:gridCol w:w="1377"/>
        <w:gridCol w:w="1952"/>
        <w:gridCol w:w="1723"/>
        <w:gridCol w:w="3446"/>
        <w:gridCol w:w="1148"/>
      </w:tblGrid>
      <w:tr w:rsidR="006E7681" w14:paraId="0EC1F191" w14:textId="77777777" w:rsidTr="006342DD">
        <w:trPr>
          <w:tblHeader/>
          <w:jc w:val="center"/>
        </w:trPr>
        <w:tc>
          <w:tcPr>
            <w:tcW w:w="714" w:type="pct"/>
            <w:shd w:val="clear" w:color="auto" w:fill="1F4E78"/>
            <w:tcMar>
              <w:top w:w="100" w:type="dxa"/>
              <w:left w:w="120" w:type="dxa"/>
              <w:bottom w:w="100" w:type="dxa"/>
              <w:right w:w="120" w:type="dxa"/>
            </w:tcMar>
            <w:vAlign w:val="center"/>
          </w:tcPr>
          <w:p w14:paraId="310AF2D8" w14:textId="77777777" w:rsidR="006E7681" w:rsidRPr="00A47A3B" w:rsidRDefault="00000000" w:rsidP="00A47A3B">
            <w:pPr>
              <w:spacing w:line="240" w:lineRule="auto"/>
              <w:jc w:val="center"/>
              <w:rPr>
                <w:color w:val="FFFFFF" w:themeColor="background1"/>
              </w:rPr>
            </w:pPr>
            <w:r w:rsidRPr="00A47A3B">
              <w:rPr>
                <w:color w:val="FFFFFF" w:themeColor="background1"/>
              </w:rPr>
              <w:t>自由度</w:t>
            </w:r>
            <w:r w:rsidRPr="00A47A3B">
              <w:rPr>
                <w:color w:val="FFFFFF" w:themeColor="background1"/>
              </w:rPr>
              <w:t>/</w:t>
            </w:r>
            <w:r w:rsidRPr="00A47A3B">
              <w:rPr>
                <w:color w:val="FFFFFF" w:themeColor="background1"/>
              </w:rPr>
              <w:t>执行器</w:t>
            </w:r>
          </w:p>
        </w:tc>
        <w:tc>
          <w:tcPr>
            <w:tcW w:w="1012" w:type="pct"/>
            <w:shd w:val="clear" w:color="auto" w:fill="1F4E78"/>
            <w:tcMar>
              <w:top w:w="100" w:type="dxa"/>
              <w:left w:w="120" w:type="dxa"/>
              <w:bottom w:w="100" w:type="dxa"/>
              <w:right w:w="120" w:type="dxa"/>
            </w:tcMar>
            <w:vAlign w:val="center"/>
          </w:tcPr>
          <w:p w14:paraId="0C132263" w14:textId="77777777" w:rsidR="006E7681" w:rsidRPr="00A47A3B" w:rsidRDefault="00000000" w:rsidP="00A47A3B">
            <w:pPr>
              <w:spacing w:line="240" w:lineRule="auto"/>
              <w:jc w:val="center"/>
              <w:rPr>
                <w:color w:val="FFFFFF" w:themeColor="background1"/>
              </w:rPr>
            </w:pPr>
            <w:r w:rsidRPr="00A47A3B">
              <w:rPr>
                <w:color w:val="FFFFFF" w:themeColor="background1"/>
              </w:rPr>
              <w:t>Webots</w:t>
            </w:r>
            <w:r w:rsidRPr="00A47A3B">
              <w:rPr>
                <w:color w:val="FFFFFF" w:themeColor="background1"/>
              </w:rPr>
              <w:t>设备名</w:t>
            </w:r>
          </w:p>
        </w:tc>
        <w:tc>
          <w:tcPr>
            <w:tcW w:w="893" w:type="pct"/>
            <w:shd w:val="clear" w:color="auto" w:fill="1F4E78"/>
            <w:tcMar>
              <w:top w:w="100" w:type="dxa"/>
              <w:left w:w="120" w:type="dxa"/>
              <w:bottom w:w="100" w:type="dxa"/>
              <w:right w:w="120" w:type="dxa"/>
            </w:tcMar>
            <w:vAlign w:val="center"/>
          </w:tcPr>
          <w:p w14:paraId="551AE23E" w14:textId="77777777" w:rsidR="006E7681" w:rsidRPr="00A47A3B" w:rsidRDefault="00000000" w:rsidP="00A47A3B">
            <w:pPr>
              <w:spacing w:line="240" w:lineRule="auto"/>
              <w:jc w:val="center"/>
              <w:rPr>
                <w:color w:val="FFFFFF" w:themeColor="background1"/>
              </w:rPr>
            </w:pPr>
            <w:r w:rsidRPr="00A47A3B">
              <w:rPr>
                <w:color w:val="FFFFFF" w:themeColor="background1"/>
              </w:rPr>
              <w:t>运动形式</w:t>
            </w:r>
          </w:p>
        </w:tc>
        <w:tc>
          <w:tcPr>
            <w:tcW w:w="1786" w:type="pct"/>
            <w:shd w:val="clear" w:color="auto" w:fill="1F4E78"/>
            <w:tcMar>
              <w:top w:w="100" w:type="dxa"/>
              <w:left w:w="120" w:type="dxa"/>
              <w:bottom w:w="100" w:type="dxa"/>
              <w:right w:w="120" w:type="dxa"/>
            </w:tcMar>
            <w:vAlign w:val="center"/>
          </w:tcPr>
          <w:p w14:paraId="036639CC" w14:textId="77777777" w:rsidR="006E7681" w:rsidRPr="00A47A3B" w:rsidRDefault="00000000" w:rsidP="00A47A3B">
            <w:pPr>
              <w:spacing w:line="240" w:lineRule="auto"/>
              <w:jc w:val="center"/>
              <w:rPr>
                <w:color w:val="FFFFFF" w:themeColor="background1"/>
              </w:rPr>
            </w:pPr>
            <w:r w:rsidRPr="00A47A3B">
              <w:rPr>
                <w:color w:val="FFFFFF" w:themeColor="background1"/>
              </w:rPr>
              <w:t>作用</w:t>
            </w:r>
          </w:p>
        </w:tc>
        <w:tc>
          <w:tcPr>
            <w:tcW w:w="595" w:type="pct"/>
            <w:shd w:val="clear" w:color="auto" w:fill="1F4E78"/>
            <w:tcMar>
              <w:top w:w="100" w:type="dxa"/>
              <w:left w:w="120" w:type="dxa"/>
              <w:bottom w:w="100" w:type="dxa"/>
              <w:right w:w="120" w:type="dxa"/>
            </w:tcMar>
            <w:vAlign w:val="center"/>
          </w:tcPr>
          <w:p w14:paraId="03C3EF5A" w14:textId="77777777" w:rsidR="006E7681" w:rsidRPr="00A47A3B" w:rsidRDefault="00000000" w:rsidP="00A47A3B">
            <w:pPr>
              <w:spacing w:line="240" w:lineRule="auto"/>
              <w:jc w:val="center"/>
              <w:rPr>
                <w:color w:val="FFFFFF" w:themeColor="background1"/>
              </w:rPr>
            </w:pPr>
            <w:r w:rsidRPr="00A47A3B">
              <w:rPr>
                <w:color w:val="FFFFFF" w:themeColor="background1"/>
              </w:rPr>
              <w:t>是否必要</w:t>
            </w:r>
          </w:p>
        </w:tc>
      </w:tr>
      <w:tr w:rsidR="006E7681" w14:paraId="7928B33E" w14:textId="77777777" w:rsidTr="006342DD">
        <w:trPr>
          <w:jc w:val="center"/>
        </w:trPr>
        <w:tc>
          <w:tcPr>
            <w:tcW w:w="714" w:type="pct"/>
            <w:tcMar>
              <w:top w:w="100" w:type="dxa"/>
              <w:left w:w="120" w:type="dxa"/>
              <w:bottom w:w="100" w:type="dxa"/>
              <w:right w:w="120" w:type="dxa"/>
            </w:tcMar>
            <w:vAlign w:val="center"/>
          </w:tcPr>
          <w:p w14:paraId="415CFF0C" w14:textId="77777777" w:rsidR="006E7681" w:rsidRDefault="00000000" w:rsidP="00A47A3B">
            <w:pPr>
              <w:spacing w:line="240" w:lineRule="auto"/>
              <w:jc w:val="center"/>
            </w:pPr>
            <w:r>
              <w:t>J1</w:t>
            </w:r>
          </w:p>
        </w:tc>
        <w:tc>
          <w:tcPr>
            <w:tcW w:w="1012" w:type="pct"/>
            <w:tcMar>
              <w:top w:w="100" w:type="dxa"/>
              <w:left w:w="120" w:type="dxa"/>
              <w:bottom w:w="100" w:type="dxa"/>
              <w:right w:w="120" w:type="dxa"/>
            </w:tcMar>
            <w:vAlign w:val="center"/>
          </w:tcPr>
          <w:p w14:paraId="27B1521E" w14:textId="77777777" w:rsidR="006E7681" w:rsidRDefault="00000000" w:rsidP="00A47A3B">
            <w:pPr>
              <w:spacing w:line="240" w:lineRule="auto"/>
              <w:jc w:val="center"/>
            </w:pPr>
            <w:r>
              <w:t>0x10::slider</w:t>
            </w:r>
          </w:p>
        </w:tc>
        <w:tc>
          <w:tcPr>
            <w:tcW w:w="893" w:type="pct"/>
            <w:tcMar>
              <w:top w:w="100" w:type="dxa"/>
              <w:left w:w="120" w:type="dxa"/>
              <w:bottom w:w="100" w:type="dxa"/>
              <w:right w:w="120" w:type="dxa"/>
            </w:tcMar>
            <w:vAlign w:val="center"/>
          </w:tcPr>
          <w:p w14:paraId="58A80BCF" w14:textId="77777777" w:rsidR="006E7681" w:rsidRDefault="00000000" w:rsidP="00A47A3B">
            <w:pPr>
              <w:spacing w:line="240" w:lineRule="auto"/>
              <w:jc w:val="center"/>
            </w:pPr>
            <w:r>
              <w:t>Z</w:t>
            </w:r>
            <w:r>
              <w:t>轴直线升降</w:t>
            </w:r>
          </w:p>
        </w:tc>
        <w:tc>
          <w:tcPr>
            <w:tcW w:w="1786" w:type="pct"/>
            <w:tcMar>
              <w:top w:w="100" w:type="dxa"/>
              <w:left w:w="120" w:type="dxa"/>
              <w:bottom w:w="100" w:type="dxa"/>
              <w:right w:w="120" w:type="dxa"/>
            </w:tcMar>
            <w:vAlign w:val="center"/>
          </w:tcPr>
          <w:p w14:paraId="41D9E5E8" w14:textId="77777777" w:rsidR="006E7681" w:rsidRDefault="00000000" w:rsidP="00A47A3B">
            <w:pPr>
              <w:spacing w:line="240" w:lineRule="auto"/>
              <w:jc w:val="center"/>
              <w:rPr>
                <w:lang w:eastAsia="zh-CN"/>
              </w:rPr>
            </w:pPr>
            <w:r>
              <w:rPr>
                <w:lang w:eastAsia="zh-CN"/>
              </w:rPr>
              <w:t>吸盘下降抓取、抬升避障、下降释放</w:t>
            </w:r>
          </w:p>
        </w:tc>
        <w:tc>
          <w:tcPr>
            <w:tcW w:w="595" w:type="pct"/>
            <w:tcMar>
              <w:top w:w="100" w:type="dxa"/>
              <w:left w:w="120" w:type="dxa"/>
              <w:bottom w:w="100" w:type="dxa"/>
              <w:right w:w="120" w:type="dxa"/>
            </w:tcMar>
            <w:vAlign w:val="center"/>
          </w:tcPr>
          <w:p w14:paraId="5F55C9B9" w14:textId="77777777" w:rsidR="006E7681" w:rsidRDefault="00000000" w:rsidP="00A47A3B">
            <w:pPr>
              <w:spacing w:line="240" w:lineRule="auto"/>
              <w:jc w:val="center"/>
            </w:pPr>
            <w:r>
              <w:t>必要</w:t>
            </w:r>
          </w:p>
        </w:tc>
      </w:tr>
      <w:tr w:rsidR="006E7681" w14:paraId="179FD0BA" w14:textId="77777777" w:rsidTr="006342DD">
        <w:trPr>
          <w:jc w:val="center"/>
        </w:trPr>
        <w:tc>
          <w:tcPr>
            <w:tcW w:w="714" w:type="pct"/>
            <w:shd w:val="clear" w:color="auto" w:fill="F7FAFC"/>
            <w:tcMar>
              <w:top w:w="100" w:type="dxa"/>
              <w:left w:w="120" w:type="dxa"/>
              <w:bottom w:w="100" w:type="dxa"/>
              <w:right w:w="120" w:type="dxa"/>
            </w:tcMar>
            <w:vAlign w:val="center"/>
          </w:tcPr>
          <w:p w14:paraId="29714716" w14:textId="77777777" w:rsidR="006E7681" w:rsidRDefault="00000000" w:rsidP="00A47A3B">
            <w:pPr>
              <w:spacing w:line="240" w:lineRule="auto"/>
              <w:jc w:val="center"/>
            </w:pPr>
            <w:r>
              <w:t>J2</w:t>
            </w:r>
          </w:p>
        </w:tc>
        <w:tc>
          <w:tcPr>
            <w:tcW w:w="1012" w:type="pct"/>
            <w:shd w:val="clear" w:color="auto" w:fill="F7FAFC"/>
            <w:tcMar>
              <w:top w:w="100" w:type="dxa"/>
              <w:left w:w="120" w:type="dxa"/>
              <w:bottom w:w="100" w:type="dxa"/>
              <w:right w:w="120" w:type="dxa"/>
            </w:tcMar>
            <w:vAlign w:val="center"/>
          </w:tcPr>
          <w:p w14:paraId="79C0F0AE" w14:textId="77777777" w:rsidR="006E7681" w:rsidRDefault="00000000" w:rsidP="00A47A3B">
            <w:pPr>
              <w:spacing w:line="240" w:lineRule="auto"/>
              <w:jc w:val="center"/>
            </w:pPr>
            <w:r>
              <w:t>0x11::motor</w:t>
            </w:r>
          </w:p>
        </w:tc>
        <w:tc>
          <w:tcPr>
            <w:tcW w:w="893" w:type="pct"/>
            <w:shd w:val="clear" w:color="auto" w:fill="F7FAFC"/>
            <w:tcMar>
              <w:top w:w="100" w:type="dxa"/>
              <w:left w:w="120" w:type="dxa"/>
              <w:bottom w:w="100" w:type="dxa"/>
              <w:right w:w="120" w:type="dxa"/>
            </w:tcMar>
            <w:vAlign w:val="center"/>
          </w:tcPr>
          <w:p w14:paraId="79DE2D4E" w14:textId="77777777" w:rsidR="006E7681" w:rsidRDefault="00000000" w:rsidP="00A47A3B">
            <w:pPr>
              <w:spacing w:line="240" w:lineRule="auto"/>
              <w:jc w:val="center"/>
            </w:pPr>
            <w:r>
              <w:t>水平旋转</w:t>
            </w:r>
          </w:p>
        </w:tc>
        <w:tc>
          <w:tcPr>
            <w:tcW w:w="1786" w:type="pct"/>
            <w:shd w:val="clear" w:color="auto" w:fill="F7FAFC"/>
            <w:tcMar>
              <w:top w:w="100" w:type="dxa"/>
              <w:left w:w="120" w:type="dxa"/>
              <w:bottom w:w="100" w:type="dxa"/>
              <w:right w:w="120" w:type="dxa"/>
            </w:tcMar>
            <w:vAlign w:val="center"/>
          </w:tcPr>
          <w:p w14:paraId="5B7D1154" w14:textId="77777777" w:rsidR="006E7681" w:rsidRDefault="00000000" w:rsidP="00A47A3B">
            <w:pPr>
              <w:spacing w:line="240" w:lineRule="auto"/>
              <w:jc w:val="center"/>
            </w:pPr>
            <w:r>
              <w:t>控制末端</w:t>
            </w:r>
            <w:r>
              <w:t>XY</w:t>
            </w:r>
            <w:r>
              <w:t>位置</w:t>
            </w:r>
          </w:p>
        </w:tc>
        <w:tc>
          <w:tcPr>
            <w:tcW w:w="595" w:type="pct"/>
            <w:shd w:val="clear" w:color="auto" w:fill="F7FAFC"/>
            <w:tcMar>
              <w:top w:w="100" w:type="dxa"/>
              <w:left w:w="120" w:type="dxa"/>
              <w:bottom w:w="100" w:type="dxa"/>
              <w:right w:w="120" w:type="dxa"/>
            </w:tcMar>
            <w:vAlign w:val="center"/>
          </w:tcPr>
          <w:p w14:paraId="680EB76D" w14:textId="77777777" w:rsidR="006E7681" w:rsidRDefault="00000000" w:rsidP="00A47A3B">
            <w:pPr>
              <w:spacing w:line="240" w:lineRule="auto"/>
              <w:jc w:val="center"/>
            </w:pPr>
            <w:r>
              <w:t>必要</w:t>
            </w:r>
          </w:p>
        </w:tc>
      </w:tr>
      <w:tr w:rsidR="006E7681" w14:paraId="2F813C1D" w14:textId="77777777" w:rsidTr="006342DD">
        <w:trPr>
          <w:jc w:val="center"/>
        </w:trPr>
        <w:tc>
          <w:tcPr>
            <w:tcW w:w="714" w:type="pct"/>
            <w:tcMar>
              <w:top w:w="100" w:type="dxa"/>
              <w:left w:w="120" w:type="dxa"/>
              <w:bottom w:w="100" w:type="dxa"/>
              <w:right w:w="120" w:type="dxa"/>
            </w:tcMar>
            <w:vAlign w:val="center"/>
          </w:tcPr>
          <w:p w14:paraId="69173A46" w14:textId="77777777" w:rsidR="006E7681" w:rsidRDefault="00000000" w:rsidP="00A47A3B">
            <w:pPr>
              <w:spacing w:line="240" w:lineRule="auto"/>
              <w:jc w:val="center"/>
            </w:pPr>
            <w:r>
              <w:t>J3</w:t>
            </w:r>
          </w:p>
        </w:tc>
        <w:tc>
          <w:tcPr>
            <w:tcW w:w="1012" w:type="pct"/>
            <w:tcMar>
              <w:top w:w="100" w:type="dxa"/>
              <w:left w:w="120" w:type="dxa"/>
              <w:bottom w:w="100" w:type="dxa"/>
              <w:right w:w="120" w:type="dxa"/>
            </w:tcMar>
            <w:vAlign w:val="center"/>
          </w:tcPr>
          <w:p w14:paraId="3B236CF1" w14:textId="77777777" w:rsidR="006E7681" w:rsidRDefault="00000000" w:rsidP="00A47A3B">
            <w:pPr>
              <w:spacing w:line="240" w:lineRule="auto"/>
              <w:jc w:val="center"/>
            </w:pPr>
            <w:r>
              <w:t>0x12::motor</w:t>
            </w:r>
          </w:p>
        </w:tc>
        <w:tc>
          <w:tcPr>
            <w:tcW w:w="893" w:type="pct"/>
            <w:tcMar>
              <w:top w:w="100" w:type="dxa"/>
              <w:left w:w="120" w:type="dxa"/>
              <w:bottom w:w="100" w:type="dxa"/>
              <w:right w:w="120" w:type="dxa"/>
            </w:tcMar>
            <w:vAlign w:val="center"/>
          </w:tcPr>
          <w:p w14:paraId="59172766" w14:textId="77777777" w:rsidR="006E7681" w:rsidRDefault="00000000" w:rsidP="00A47A3B">
            <w:pPr>
              <w:spacing w:line="240" w:lineRule="auto"/>
              <w:jc w:val="center"/>
            </w:pPr>
            <w:r>
              <w:t>水平旋转</w:t>
            </w:r>
          </w:p>
        </w:tc>
        <w:tc>
          <w:tcPr>
            <w:tcW w:w="1786" w:type="pct"/>
            <w:tcMar>
              <w:top w:w="100" w:type="dxa"/>
              <w:left w:w="120" w:type="dxa"/>
              <w:bottom w:w="100" w:type="dxa"/>
              <w:right w:w="120" w:type="dxa"/>
            </w:tcMar>
            <w:vAlign w:val="center"/>
          </w:tcPr>
          <w:p w14:paraId="684F69B1" w14:textId="77777777" w:rsidR="006E7681" w:rsidRDefault="00000000" w:rsidP="00A47A3B">
            <w:pPr>
              <w:spacing w:line="240" w:lineRule="auto"/>
              <w:jc w:val="center"/>
              <w:rPr>
                <w:lang w:eastAsia="zh-CN"/>
              </w:rPr>
            </w:pPr>
            <w:r>
              <w:rPr>
                <w:lang w:eastAsia="zh-CN"/>
              </w:rPr>
              <w:t>配合</w:t>
            </w:r>
            <w:r>
              <w:rPr>
                <w:lang w:eastAsia="zh-CN"/>
              </w:rPr>
              <w:t>J2</w:t>
            </w:r>
            <w:r>
              <w:rPr>
                <w:lang w:eastAsia="zh-CN"/>
              </w:rPr>
              <w:t>覆盖取料区和码放区</w:t>
            </w:r>
          </w:p>
        </w:tc>
        <w:tc>
          <w:tcPr>
            <w:tcW w:w="595" w:type="pct"/>
            <w:tcMar>
              <w:top w:w="100" w:type="dxa"/>
              <w:left w:w="120" w:type="dxa"/>
              <w:bottom w:w="100" w:type="dxa"/>
              <w:right w:w="120" w:type="dxa"/>
            </w:tcMar>
            <w:vAlign w:val="center"/>
          </w:tcPr>
          <w:p w14:paraId="49968BE2" w14:textId="77777777" w:rsidR="006E7681" w:rsidRDefault="00000000" w:rsidP="00A47A3B">
            <w:pPr>
              <w:spacing w:line="240" w:lineRule="auto"/>
              <w:jc w:val="center"/>
            </w:pPr>
            <w:r>
              <w:t>必要</w:t>
            </w:r>
          </w:p>
        </w:tc>
      </w:tr>
      <w:tr w:rsidR="006E7681" w14:paraId="7E286A53" w14:textId="77777777" w:rsidTr="006342DD">
        <w:trPr>
          <w:jc w:val="center"/>
        </w:trPr>
        <w:tc>
          <w:tcPr>
            <w:tcW w:w="714" w:type="pct"/>
            <w:shd w:val="clear" w:color="auto" w:fill="F7FAFC"/>
            <w:tcMar>
              <w:top w:w="100" w:type="dxa"/>
              <w:left w:w="120" w:type="dxa"/>
              <w:bottom w:w="100" w:type="dxa"/>
              <w:right w:w="120" w:type="dxa"/>
            </w:tcMar>
            <w:vAlign w:val="center"/>
          </w:tcPr>
          <w:p w14:paraId="0BEBE44D" w14:textId="77777777" w:rsidR="006E7681" w:rsidRDefault="00000000" w:rsidP="00A47A3B">
            <w:pPr>
              <w:spacing w:line="240" w:lineRule="auto"/>
              <w:jc w:val="center"/>
            </w:pPr>
            <w:r>
              <w:t>J4</w:t>
            </w:r>
          </w:p>
        </w:tc>
        <w:tc>
          <w:tcPr>
            <w:tcW w:w="1012" w:type="pct"/>
            <w:shd w:val="clear" w:color="auto" w:fill="F7FAFC"/>
            <w:tcMar>
              <w:top w:w="100" w:type="dxa"/>
              <w:left w:w="120" w:type="dxa"/>
              <w:bottom w:w="100" w:type="dxa"/>
              <w:right w:w="120" w:type="dxa"/>
            </w:tcMar>
            <w:vAlign w:val="center"/>
          </w:tcPr>
          <w:p w14:paraId="73A2278D" w14:textId="77777777" w:rsidR="006E7681" w:rsidRDefault="00000000" w:rsidP="00A47A3B">
            <w:pPr>
              <w:spacing w:line="240" w:lineRule="auto"/>
              <w:jc w:val="center"/>
            </w:pPr>
            <w:r>
              <w:t>0x13::motor</w:t>
            </w:r>
          </w:p>
        </w:tc>
        <w:tc>
          <w:tcPr>
            <w:tcW w:w="893" w:type="pct"/>
            <w:shd w:val="clear" w:color="auto" w:fill="F7FAFC"/>
            <w:tcMar>
              <w:top w:w="100" w:type="dxa"/>
              <w:left w:w="120" w:type="dxa"/>
              <w:bottom w:w="100" w:type="dxa"/>
              <w:right w:w="120" w:type="dxa"/>
            </w:tcMar>
            <w:vAlign w:val="center"/>
          </w:tcPr>
          <w:p w14:paraId="2ED4344D" w14:textId="77777777" w:rsidR="006E7681" w:rsidRDefault="00000000" w:rsidP="00A47A3B">
            <w:pPr>
              <w:spacing w:line="240" w:lineRule="auto"/>
              <w:jc w:val="center"/>
            </w:pPr>
            <w:r>
              <w:t>末端绕</w:t>
            </w:r>
            <w:r>
              <w:t>Z</w:t>
            </w:r>
            <w:r>
              <w:t>轴旋转</w:t>
            </w:r>
          </w:p>
        </w:tc>
        <w:tc>
          <w:tcPr>
            <w:tcW w:w="1786" w:type="pct"/>
            <w:shd w:val="clear" w:color="auto" w:fill="F7FAFC"/>
            <w:tcMar>
              <w:top w:w="100" w:type="dxa"/>
              <w:left w:w="120" w:type="dxa"/>
              <w:bottom w:w="100" w:type="dxa"/>
              <w:right w:w="120" w:type="dxa"/>
            </w:tcMar>
            <w:vAlign w:val="center"/>
          </w:tcPr>
          <w:p w14:paraId="1DE72CFD" w14:textId="77777777" w:rsidR="006E7681" w:rsidRDefault="00000000" w:rsidP="00A47A3B">
            <w:pPr>
              <w:spacing w:line="240" w:lineRule="auto"/>
              <w:jc w:val="center"/>
              <w:rPr>
                <w:lang w:eastAsia="zh-CN"/>
              </w:rPr>
            </w:pPr>
            <w:r>
              <w:rPr>
                <w:lang w:eastAsia="zh-CN"/>
              </w:rPr>
              <w:t>调整工件角度，使其对准槽位</w:t>
            </w:r>
          </w:p>
        </w:tc>
        <w:tc>
          <w:tcPr>
            <w:tcW w:w="595" w:type="pct"/>
            <w:shd w:val="clear" w:color="auto" w:fill="F7FAFC"/>
            <w:tcMar>
              <w:top w:w="100" w:type="dxa"/>
              <w:left w:w="120" w:type="dxa"/>
              <w:bottom w:w="100" w:type="dxa"/>
              <w:right w:w="120" w:type="dxa"/>
            </w:tcMar>
            <w:vAlign w:val="center"/>
          </w:tcPr>
          <w:p w14:paraId="48B5B688" w14:textId="77777777" w:rsidR="006E7681" w:rsidRDefault="00000000" w:rsidP="00A47A3B">
            <w:pPr>
              <w:spacing w:line="240" w:lineRule="auto"/>
              <w:jc w:val="center"/>
            </w:pPr>
            <w:r>
              <w:t>必要</w:t>
            </w:r>
          </w:p>
        </w:tc>
      </w:tr>
      <w:tr w:rsidR="006E7681" w14:paraId="070B118F" w14:textId="77777777" w:rsidTr="006342DD">
        <w:trPr>
          <w:jc w:val="center"/>
        </w:trPr>
        <w:tc>
          <w:tcPr>
            <w:tcW w:w="714" w:type="pct"/>
            <w:tcMar>
              <w:top w:w="100" w:type="dxa"/>
              <w:left w:w="120" w:type="dxa"/>
              <w:bottom w:w="100" w:type="dxa"/>
              <w:right w:w="120" w:type="dxa"/>
            </w:tcMar>
            <w:vAlign w:val="center"/>
          </w:tcPr>
          <w:p w14:paraId="6F83FA12" w14:textId="77777777" w:rsidR="006E7681" w:rsidRDefault="00000000" w:rsidP="00A47A3B">
            <w:pPr>
              <w:spacing w:line="240" w:lineRule="auto"/>
              <w:jc w:val="center"/>
            </w:pPr>
            <w:r>
              <w:t>执行器</w:t>
            </w:r>
          </w:p>
        </w:tc>
        <w:tc>
          <w:tcPr>
            <w:tcW w:w="1012" w:type="pct"/>
            <w:tcMar>
              <w:top w:w="100" w:type="dxa"/>
              <w:left w:w="120" w:type="dxa"/>
              <w:bottom w:w="100" w:type="dxa"/>
              <w:right w:w="120" w:type="dxa"/>
            </w:tcMar>
            <w:vAlign w:val="center"/>
          </w:tcPr>
          <w:p w14:paraId="351D7190" w14:textId="77777777" w:rsidR="006E7681" w:rsidRDefault="00000000" w:rsidP="00A47A3B">
            <w:pPr>
              <w:spacing w:line="240" w:lineRule="auto"/>
              <w:jc w:val="center"/>
            </w:pPr>
            <w:r>
              <w:t>0x21</w:t>
            </w:r>
          </w:p>
        </w:tc>
        <w:tc>
          <w:tcPr>
            <w:tcW w:w="893" w:type="pct"/>
            <w:tcMar>
              <w:top w:w="100" w:type="dxa"/>
              <w:left w:w="120" w:type="dxa"/>
              <w:bottom w:w="100" w:type="dxa"/>
              <w:right w:w="120" w:type="dxa"/>
            </w:tcMar>
            <w:vAlign w:val="center"/>
          </w:tcPr>
          <w:p w14:paraId="459A5FE1" w14:textId="77777777" w:rsidR="006E7681" w:rsidRDefault="00000000" w:rsidP="00A47A3B">
            <w:pPr>
              <w:spacing w:line="240" w:lineRule="auto"/>
              <w:jc w:val="center"/>
            </w:pPr>
            <w:r>
              <w:t>真空吸附</w:t>
            </w:r>
          </w:p>
        </w:tc>
        <w:tc>
          <w:tcPr>
            <w:tcW w:w="1786" w:type="pct"/>
            <w:tcMar>
              <w:top w:w="100" w:type="dxa"/>
              <w:left w:w="120" w:type="dxa"/>
              <w:bottom w:w="100" w:type="dxa"/>
              <w:right w:w="120" w:type="dxa"/>
            </w:tcMar>
            <w:vAlign w:val="center"/>
          </w:tcPr>
          <w:p w14:paraId="4E5D07EA" w14:textId="77777777" w:rsidR="006E7681" w:rsidRDefault="00000000" w:rsidP="00A47A3B">
            <w:pPr>
              <w:spacing w:line="240" w:lineRule="auto"/>
              <w:jc w:val="center"/>
            </w:pPr>
            <w:r>
              <w:t>抓取和释放工件</w:t>
            </w:r>
          </w:p>
        </w:tc>
        <w:tc>
          <w:tcPr>
            <w:tcW w:w="595" w:type="pct"/>
            <w:tcMar>
              <w:top w:w="100" w:type="dxa"/>
              <w:left w:w="120" w:type="dxa"/>
              <w:bottom w:w="100" w:type="dxa"/>
              <w:right w:w="120" w:type="dxa"/>
            </w:tcMar>
            <w:vAlign w:val="center"/>
          </w:tcPr>
          <w:p w14:paraId="6205794B" w14:textId="77777777" w:rsidR="006E7681" w:rsidRDefault="00000000" w:rsidP="00A47A3B">
            <w:pPr>
              <w:spacing w:line="240" w:lineRule="auto"/>
              <w:jc w:val="center"/>
            </w:pPr>
            <w:r>
              <w:t>必要</w:t>
            </w:r>
          </w:p>
        </w:tc>
      </w:tr>
    </w:tbl>
    <w:p w14:paraId="4EAD5039" w14:textId="77777777" w:rsidR="006E7681" w:rsidRDefault="006E7681" w:rsidP="00A33FB6"/>
    <w:p w14:paraId="69EB7A2A" w14:textId="77777777" w:rsidR="00D02996" w:rsidRDefault="00000000" w:rsidP="00A33FB6">
      <w:pPr>
        <w:pStyle w:val="1"/>
        <w:rPr>
          <w:lang w:eastAsia="zh-CN"/>
        </w:rPr>
      </w:pPr>
      <w:r>
        <w:rPr>
          <w:lang w:eastAsia="zh-CN"/>
        </w:rPr>
        <w:lastRenderedPageBreak/>
        <w:t>5 SCARA</w:t>
      </w:r>
      <w:r>
        <w:rPr>
          <w:lang w:eastAsia="zh-CN"/>
        </w:rPr>
        <w:t>机械臂逆运动学与安全姿态选择</w:t>
      </w:r>
    </w:p>
    <w:p w14:paraId="09BA86D6" w14:textId="77777777" w:rsidR="00D02996" w:rsidRDefault="00000000" w:rsidP="00A33FB6">
      <w:pPr>
        <w:pStyle w:val="21"/>
        <w:rPr>
          <w:lang w:eastAsia="zh-CN"/>
        </w:rPr>
      </w:pPr>
      <w:r>
        <w:rPr>
          <w:lang w:eastAsia="zh-CN"/>
        </w:rPr>
        <w:t xml:space="preserve">5.1 </w:t>
      </w:r>
      <w:r>
        <w:rPr>
          <w:lang w:eastAsia="zh-CN"/>
        </w:rPr>
        <w:t>世界坐标到机械臂局部坐标转换</w:t>
      </w:r>
    </w:p>
    <w:p w14:paraId="53D37098" w14:textId="77777777" w:rsidR="00D02996" w:rsidRDefault="00000000" w:rsidP="00A47A3B">
      <w:pPr>
        <w:ind w:firstLineChars="200" w:firstLine="480"/>
        <w:rPr>
          <w:lang w:eastAsia="zh-CN"/>
        </w:rPr>
      </w:pPr>
      <w:r>
        <w:rPr>
          <w:lang w:eastAsia="zh-CN"/>
        </w:rPr>
        <w:t>机械臂控制器采用四自由度</w:t>
      </w:r>
      <w:r>
        <w:rPr>
          <w:lang w:eastAsia="zh-CN"/>
        </w:rPr>
        <w:t>SCARA</w:t>
      </w:r>
      <w:r>
        <w:rPr>
          <w:lang w:eastAsia="zh-CN"/>
        </w:rPr>
        <w:t>结构，其中丝杠电机负责</w:t>
      </w:r>
      <w:r>
        <w:rPr>
          <w:lang w:eastAsia="zh-CN"/>
        </w:rPr>
        <w:t>Z</w:t>
      </w:r>
      <w:r>
        <w:rPr>
          <w:lang w:eastAsia="zh-CN"/>
        </w:rPr>
        <w:t>轴升降，肩关节和肘关节负责水平平面定位，末端姿态关节用于调整吸盘与工件角度。对于视觉模块或任务表给出的世界坐标，程序首先读取机械臂基座安装位置和安装角度，将目标点转换到机械臂局部坐标系，并扣除肩关节相对于基座的固定偏移量。</w:t>
      </w:r>
    </w:p>
    <w:p w14:paraId="72684D5B" w14:textId="6D3EDDE6" w:rsidR="00A47A3B" w:rsidRDefault="00A47A3B" w:rsidP="00A47A3B">
      <w:pPr>
        <w:ind w:firstLineChars="200" w:firstLine="480"/>
        <w:rPr>
          <w:lang w:eastAsia="zh-CN"/>
        </w:rPr>
      </w:pPr>
      <w:r>
        <w:rPr>
          <w:rFonts w:hint="eastAsia"/>
          <w:lang w:eastAsia="zh-CN"/>
        </w:rPr>
        <w:t>核心公式如下：</w:t>
      </w:r>
    </w:p>
    <w:p w14:paraId="2D5BD0B1" w14:textId="3449E07E" w:rsidR="00A47A3B" w:rsidRDefault="000E6D4E" w:rsidP="006342DD">
      <w:pPr>
        <w:pStyle w:val="AMDisplayEquation"/>
        <w:jc w:val="center"/>
      </w:pPr>
      <w:r w:rsidRPr="007F7BD6">
        <w:rPr>
          <w:position w:val="-74"/>
        </w:rPr>
        <w:object w:dxaOrig="4846" w:dyaOrig="1627" w14:anchorId="14E153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5pt;height:102.5pt" o:ole="">
            <v:imagedata r:id="rId14" o:title=""/>
          </v:shape>
          <o:OLEObject Type="Embed" ProgID="Equation.AxMath" ShapeID="_x0000_i1025" DrawAspect="Content" ObjectID="_1844621403" r:id="rId15"/>
        </w:object>
      </w:r>
    </w:p>
    <w:p w14:paraId="7E59353D" w14:textId="6CE1E182" w:rsidR="00D02996" w:rsidRDefault="007F7BD6" w:rsidP="007F7BD6">
      <w:pPr>
        <w:ind w:firstLineChars="200" w:firstLine="480"/>
        <w:rPr>
          <w:lang w:eastAsia="zh-CN"/>
        </w:rPr>
      </w:pPr>
      <w:r>
        <w:rPr>
          <w:lang w:eastAsia="zh-CN"/>
        </w:rPr>
        <w:t>升降滑台目标为</w:t>
      </w:r>
      <w:r>
        <w:rPr>
          <w:lang w:eastAsia="zh-CN"/>
        </w:rPr>
        <w:t xml:space="preserve"> z−D1+TOOL_LENGTH</w:t>
      </w:r>
      <w:r>
        <w:rPr>
          <w:lang w:eastAsia="zh-CN"/>
        </w:rPr>
        <w:t>。</w:t>
      </w:r>
    </w:p>
    <w:p w14:paraId="3F5C6DE8" w14:textId="77777777" w:rsidR="00D02996" w:rsidRDefault="00000000" w:rsidP="00A47A3B">
      <w:pPr>
        <w:ind w:firstLineChars="200" w:firstLine="480"/>
        <w:rPr>
          <w:lang w:eastAsia="zh-CN"/>
        </w:rPr>
      </w:pPr>
      <w:r>
        <w:rPr>
          <w:lang w:eastAsia="zh-CN"/>
        </w:rPr>
        <w:t>随后，控制器根据两段连杆长度和目标点距离，利用余弦定理计算平面逆运动学。由于同一末端位置通常对应肘上、肘下两组姿态，程序会同时生成两组候选解，并通过</w:t>
      </w:r>
      <w:r>
        <w:rPr>
          <w:lang w:eastAsia="zh-CN"/>
        </w:rPr>
        <w:t xml:space="preserve"> joint_limit_penalty() </w:t>
      </w:r>
      <w:r>
        <w:rPr>
          <w:lang w:eastAsia="zh-CN"/>
        </w:rPr>
        <w:t>和</w:t>
      </w:r>
      <w:r>
        <w:rPr>
          <w:lang w:eastAsia="zh-CN"/>
        </w:rPr>
        <w:t xml:space="preserve"> joint_distance() </w:t>
      </w:r>
      <w:r>
        <w:rPr>
          <w:lang w:eastAsia="zh-CN"/>
        </w:rPr>
        <w:t>对候选姿态进行评价，优先选择关节越界风险更低、运动代价更小的解。</w:t>
      </w:r>
    </w:p>
    <w:p w14:paraId="57F123CA" w14:textId="77777777" w:rsidR="00D02996" w:rsidRDefault="00000000" w:rsidP="00A33FB6">
      <w:pPr>
        <w:pStyle w:val="21"/>
        <w:rPr>
          <w:lang w:eastAsia="zh-CN"/>
        </w:rPr>
      </w:pPr>
      <w:r>
        <w:rPr>
          <w:lang w:eastAsia="zh-CN"/>
        </w:rPr>
        <w:t xml:space="preserve">5.2 </w:t>
      </w:r>
      <w:r>
        <w:rPr>
          <w:lang w:eastAsia="zh-CN"/>
        </w:rPr>
        <w:t>两组逆解生成与安全姿态选择</w:t>
      </w:r>
    </w:p>
    <w:p w14:paraId="58F6D34C" w14:textId="77777777" w:rsidR="00D02996" w:rsidRDefault="00000000" w:rsidP="00A47A3B">
      <w:pPr>
        <w:ind w:firstLineChars="200" w:firstLine="480"/>
        <w:rPr>
          <w:lang w:eastAsia="zh-CN"/>
        </w:rPr>
      </w:pPr>
      <w:r>
        <w:rPr>
          <w:lang w:eastAsia="zh-CN"/>
        </w:rPr>
        <w:t>机械臂运动采用关节空间三次平滑插值，插值比例为</w:t>
      </w:r>
      <w:r>
        <w:rPr>
          <w:lang w:eastAsia="zh-CN"/>
        </w:rPr>
        <w:t xml:space="preserve"> s=t²(3−2t)</w:t>
      </w:r>
      <w:r>
        <w:rPr>
          <w:lang w:eastAsia="zh-CN"/>
        </w:rPr>
        <w:t>。同时，控制器会根据各关节最大速度和实际转动角度自动估算动作所需时间；如果设定时间过短，程序会自动延长该段动作，避免电机真实位置尚未到达目标时就进入下一阶段。</w:t>
      </w:r>
    </w:p>
    <w:p w14:paraId="1014FF6D" w14:textId="77777777" w:rsidR="00D02996" w:rsidRDefault="00000000" w:rsidP="00A33FB6">
      <w:r>
        <w:rPr>
          <w:noProof/>
        </w:rPr>
        <w:lastRenderedPageBreak/>
        <w:drawing>
          <wp:inline distT="0" distB="0" distL="0" distR="0" wp14:anchorId="48FFF624" wp14:editId="307C9398">
            <wp:extent cx="5830622"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flow.png"/>
                    <pic:cNvPicPr/>
                  </pic:nvPicPr>
                  <pic:blipFill rotWithShape="1">
                    <a:blip r:embed="rId16"/>
                    <a:srcRect b="15653"/>
                    <a:stretch>
                      <a:fillRect/>
                    </a:stretch>
                  </pic:blipFill>
                  <pic:spPr bwMode="auto">
                    <a:xfrm>
                      <a:off x="0" y="0"/>
                      <a:ext cx="5839177" cy="2289354"/>
                    </a:xfrm>
                    <a:prstGeom prst="rect">
                      <a:avLst/>
                    </a:prstGeom>
                    <a:ln>
                      <a:noFill/>
                    </a:ln>
                    <a:extLst>
                      <a:ext uri="{53640926-AAD7-44D8-BBD7-CCE9431645EC}">
                        <a14:shadowObscured xmlns:a14="http://schemas.microsoft.com/office/drawing/2010/main"/>
                      </a:ext>
                    </a:extLst>
                  </pic:spPr>
                </pic:pic>
              </a:graphicData>
            </a:graphic>
          </wp:inline>
        </w:drawing>
      </w:r>
    </w:p>
    <w:p w14:paraId="1097B2E5" w14:textId="583B1625" w:rsidR="00D02996" w:rsidRDefault="007F7BD6" w:rsidP="007F7BD6">
      <w:pPr>
        <w:pStyle w:val="ac"/>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F8580F">
        <w:rPr>
          <w:rFonts w:hint="eastAsia"/>
          <w:noProof/>
        </w:rPr>
        <w:t>7</w:t>
      </w:r>
      <w:r>
        <w:fldChar w:fldCharType="end"/>
      </w:r>
      <w:r>
        <w:rPr>
          <w:rFonts w:hint="eastAsia"/>
        </w:rPr>
        <w:t xml:space="preserve"> </w:t>
      </w:r>
      <w:r>
        <w:t>单工件抓取与码放控制流程</w:t>
      </w:r>
    </w:p>
    <w:p w14:paraId="26B6BACF" w14:textId="77777777" w:rsidR="00D02996" w:rsidRDefault="00000000" w:rsidP="00A33FB6">
      <w:pPr>
        <w:pStyle w:val="21"/>
        <w:rPr>
          <w:lang w:eastAsia="zh-CN"/>
        </w:rPr>
      </w:pPr>
      <w:r>
        <w:rPr>
          <w:lang w:eastAsia="zh-CN"/>
        </w:rPr>
        <w:t xml:space="preserve">5.3 </w:t>
      </w:r>
      <w:r>
        <w:rPr>
          <w:lang w:eastAsia="zh-CN"/>
        </w:rPr>
        <w:t>运动时间自适应与异常保护</w:t>
      </w:r>
    </w:p>
    <w:p w14:paraId="4B2952D7" w14:textId="77777777" w:rsidR="00D02996" w:rsidRDefault="00000000" w:rsidP="007F7BD6">
      <w:pPr>
        <w:pStyle w:val="a0"/>
        <w:numPr>
          <w:ilvl w:val="0"/>
          <w:numId w:val="14"/>
        </w:numPr>
        <w:rPr>
          <w:lang w:eastAsia="zh-CN"/>
        </w:rPr>
      </w:pPr>
      <w:r>
        <w:rPr>
          <w:lang w:eastAsia="zh-CN"/>
        </w:rPr>
        <w:t>关节限位保护：对候选逆解进行安全代价评价，避免进入靠近立柱、滑台或极限折叠的危险姿态。</w:t>
      </w:r>
    </w:p>
    <w:p w14:paraId="0B5BF26D" w14:textId="77777777" w:rsidR="00D02996" w:rsidRDefault="00000000" w:rsidP="007F7BD6">
      <w:pPr>
        <w:pStyle w:val="a0"/>
        <w:numPr>
          <w:ilvl w:val="0"/>
          <w:numId w:val="14"/>
        </w:numPr>
        <w:rPr>
          <w:lang w:eastAsia="zh-CN"/>
        </w:rPr>
      </w:pPr>
      <w:r>
        <w:rPr>
          <w:lang w:eastAsia="zh-CN"/>
        </w:rPr>
        <w:t>动作时间自适应：根据关节角度变化和速度限制自动延长运动时间，减少电机滞后造成的位置误差。</w:t>
      </w:r>
    </w:p>
    <w:p w14:paraId="616FFDC9" w14:textId="77777777" w:rsidR="00D02996" w:rsidRDefault="00000000" w:rsidP="007F7BD6">
      <w:pPr>
        <w:pStyle w:val="a0"/>
        <w:numPr>
          <w:ilvl w:val="0"/>
          <w:numId w:val="14"/>
        </w:numPr>
        <w:rPr>
          <w:lang w:eastAsia="zh-CN"/>
        </w:rPr>
      </w:pPr>
      <w:r>
        <w:rPr>
          <w:lang w:eastAsia="zh-CN"/>
        </w:rPr>
        <w:t>异常安全停止：目标不可达、吸取失败或到位超时时，控制器会停止任务、关闭吸盘并抬升到安全高度。</w:t>
      </w:r>
    </w:p>
    <w:p w14:paraId="2067FF15" w14:textId="77777777" w:rsidR="00D02996" w:rsidRDefault="00000000" w:rsidP="00A33FB6">
      <w:pPr>
        <w:pStyle w:val="1"/>
        <w:rPr>
          <w:lang w:eastAsia="zh-CN"/>
        </w:rPr>
      </w:pPr>
      <w:r>
        <w:rPr>
          <w:lang w:eastAsia="zh-CN"/>
        </w:rPr>
        <w:t xml:space="preserve">6 </w:t>
      </w:r>
      <w:r>
        <w:rPr>
          <w:lang w:eastAsia="zh-CN"/>
        </w:rPr>
        <w:t>真空抓取、工件同步跟随与安全搬运设计</w:t>
      </w:r>
    </w:p>
    <w:p w14:paraId="50B19428" w14:textId="77777777" w:rsidR="00D02996" w:rsidRDefault="00000000" w:rsidP="00A33FB6">
      <w:r>
        <w:rPr>
          <w:noProof/>
        </w:rPr>
        <w:drawing>
          <wp:inline distT="0" distB="0" distL="0" distR="0" wp14:anchorId="78056746" wp14:editId="6D1DB3CF">
            <wp:extent cx="5831681" cy="2792437"/>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layout.png"/>
                    <pic:cNvPicPr/>
                  </pic:nvPicPr>
                  <pic:blipFill rotWithShape="1">
                    <a:blip r:embed="rId17"/>
                    <a:srcRect b="10217"/>
                    <a:stretch>
                      <a:fillRect/>
                    </a:stretch>
                  </pic:blipFill>
                  <pic:spPr bwMode="auto">
                    <a:xfrm>
                      <a:off x="0" y="0"/>
                      <a:ext cx="5832000" cy="2792590"/>
                    </a:xfrm>
                    <a:prstGeom prst="rect">
                      <a:avLst/>
                    </a:prstGeom>
                    <a:ln>
                      <a:noFill/>
                    </a:ln>
                    <a:extLst>
                      <a:ext uri="{53640926-AAD7-44D8-BBD7-CCE9431645EC}">
                        <a14:shadowObscured xmlns:a14="http://schemas.microsoft.com/office/drawing/2010/main"/>
                      </a:ext>
                    </a:extLst>
                  </pic:spPr>
                </pic:pic>
              </a:graphicData>
            </a:graphic>
          </wp:inline>
        </w:drawing>
      </w:r>
    </w:p>
    <w:p w14:paraId="478D9FF7" w14:textId="7BEDC881" w:rsidR="00D02996" w:rsidRDefault="007F7BD6" w:rsidP="007F7BD6">
      <w:pPr>
        <w:pStyle w:val="ac"/>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F8580F">
        <w:rPr>
          <w:rFonts w:hint="eastAsia"/>
          <w:noProof/>
        </w:rPr>
        <w:t>8</w:t>
      </w:r>
      <w:r>
        <w:fldChar w:fldCharType="end"/>
      </w:r>
      <w:r>
        <w:rPr>
          <w:rFonts w:hint="eastAsia"/>
        </w:rPr>
        <w:t xml:space="preserve"> </w:t>
      </w:r>
      <w:r>
        <w:t>八工件固定场景抓取、搬运与码放任务布局</w:t>
      </w:r>
    </w:p>
    <w:p w14:paraId="1F3EB3FA" w14:textId="77777777" w:rsidR="00D02996" w:rsidRDefault="00000000" w:rsidP="00A33FB6">
      <w:pPr>
        <w:pStyle w:val="21"/>
        <w:rPr>
          <w:lang w:eastAsia="zh-CN"/>
        </w:rPr>
      </w:pPr>
      <w:r>
        <w:rPr>
          <w:lang w:eastAsia="zh-CN"/>
        </w:rPr>
        <w:lastRenderedPageBreak/>
        <w:t xml:space="preserve">6.1 </w:t>
      </w:r>
      <w:r>
        <w:rPr>
          <w:lang w:eastAsia="zh-CN"/>
        </w:rPr>
        <w:t>真空抓取与任务参数表</w:t>
      </w:r>
    </w:p>
    <w:p w14:paraId="3039ECA1" w14:textId="752D71A1" w:rsidR="00767BFD" w:rsidRPr="00767BFD" w:rsidRDefault="00767BFD" w:rsidP="00767BFD">
      <w:pPr>
        <w:ind w:firstLineChars="200" w:firstLine="480"/>
        <w:rPr>
          <w:lang w:eastAsia="zh-CN"/>
        </w:rPr>
      </w:pPr>
      <w:r w:rsidRPr="00767BFD">
        <w:rPr>
          <w:lang w:eastAsia="zh-CN"/>
        </w:rPr>
        <w:t>为保证固定场景下机械臂抓取与码放过程稳定可复现，系统将每个工件的抓取坐标、抓取角度、目标槽位和释放坐标整理为统一任务参数。下表给出了当前固定场景中主要工件的执行顺序与关键任务参数。</w:t>
      </w:r>
    </w:p>
    <w:p w14:paraId="780EFB30" w14:textId="2CDC606B" w:rsidR="006342DD" w:rsidRPr="006342DD" w:rsidRDefault="00001BE2" w:rsidP="00001BE2">
      <w:pPr>
        <w:pStyle w:val="ac"/>
        <w:rPr>
          <w:rFonts w:hint="eastAsia"/>
        </w:rPr>
      </w:pPr>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sidR="00F8580F">
        <w:rPr>
          <w:rFonts w:hint="eastAsia"/>
          <w:noProof/>
        </w:rPr>
        <w:t>6</w:t>
      </w:r>
      <w:r>
        <w:fldChar w:fldCharType="end"/>
      </w:r>
      <w:r>
        <w:rPr>
          <w:rFonts w:hint="eastAsia"/>
        </w:rPr>
        <w:t xml:space="preserve"> </w:t>
      </w:r>
      <w:r w:rsidRPr="00001BE2">
        <w:t>固定场景抓取与码放任务参数表</w:t>
      </w:r>
    </w:p>
    <w:tbl>
      <w:tblPr>
        <w:tblStyle w:val="aff1"/>
        <w:tblW w:w="5000" w:type="pct"/>
        <w:jc w:val="center"/>
        <w:tblLook w:val="04A0" w:firstRow="1" w:lastRow="0" w:firstColumn="1" w:lastColumn="0" w:noHBand="0" w:noVBand="1"/>
      </w:tblPr>
      <w:tblGrid>
        <w:gridCol w:w="708"/>
        <w:gridCol w:w="1254"/>
        <w:gridCol w:w="2288"/>
        <w:gridCol w:w="1090"/>
        <w:gridCol w:w="1854"/>
        <w:gridCol w:w="2452"/>
      </w:tblGrid>
      <w:tr w:rsidR="00D02996" w:rsidRPr="000F4450" w14:paraId="597C5A77" w14:textId="77777777" w:rsidTr="006342DD">
        <w:trPr>
          <w:tblHeader/>
          <w:jc w:val="center"/>
        </w:trPr>
        <w:tc>
          <w:tcPr>
            <w:tcW w:w="367" w:type="pct"/>
            <w:shd w:val="clear" w:color="auto" w:fill="1F4E78"/>
            <w:tcMar>
              <w:top w:w="100" w:type="dxa"/>
              <w:left w:w="120" w:type="dxa"/>
              <w:bottom w:w="100" w:type="dxa"/>
              <w:right w:w="120" w:type="dxa"/>
            </w:tcMar>
            <w:vAlign w:val="center"/>
          </w:tcPr>
          <w:p w14:paraId="438B5137" w14:textId="77777777" w:rsidR="00D02996" w:rsidRPr="000F4450" w:rsidRDefault="00000000" w:rsidP="000F4450">
            <w:pPr>
              <w:spacing w:line="240" w:lineRule="auto"/>
              <w:jc w:val="center"/>
              <w:rPr>
                <w:color w:val="FFFFFF" w:themeColor="background1"/>
              </w:rPr>
            </w:pPr>
            <w:r w:rsidRPr="000F4450">
              <w:rPr>
                <w:color w:val="FFFFFF" w:themeColor="background1"/>
              </w:rPr>
              <w:t>顺序</w:t>
            </w:r>
          </w:p>
        </w:tc>
        <w:tc>
          <w:tcPr>
            <w:tcW w:w="650" w:type="pct"/>
            <w:shd w:val="clear" w:color="auto" w:fill="1F4E78"/>
            <w:tcMar>
              <w:top w:w="100" w:type="dxa"/>
              <w:left w:w="120" w:type="dxa"/>
              <w:bottom w:w="100" w:type="dxa"/>
              <w:right w:w="120" w:type="dxa"/>
            </w:tcMar>
            <w:vAlign w:val="center"/>
          </w:tcPr>
          <w:p w14:paraId="52B78B30" w14:textId="77777777" w:rsidR="00D02996" w:rsidRPr="000F4450" w:rsidRDefault="00000000" w:rsidP="000F4450">
            <w:pPr>
              <w:spacing w:line="240" w:lineRule="auto"/>
              <w:jc w:val="center"/>
              <w:rPr>
                <w:color w:val="FFFFFF" w:themeColor="background1"/>
              </w:rPr>
            </w:pPr>
            <w:r w:rsidRPr="000F4450">
              <w:rPr>
                <w:color w:val="FFFFFF" w:themeColor="background1"/>
              </w:rPr>
              <w:t>工件</w:t>
            </w:r>
          </w:p>
        </w:tc>
        <w:tc>
          <w:tcPr>
            <w:tcW w:w="1186" w:type="pct"/>
            <w:shd w:val="clear" w:color="auto" w:fill="1F4E78"/>
            <w:tcMar>
              <w:top w:w="100" w:type="dxa"/>
              <w:left w:w="120" w:type="dxa"/>
              <w:bottom w:w="100" w:type="dxa"/>
              <w:right w:w="120" w:type="dxa"/>
            </w:tcMar>
            <w:vAlign w:val="center"/>
          </w:tcPr>
          <w:p w14:paraId="666392F7" w14:textId="77777777" w:rsidR="00D02996" w:rsidRPr="000F4450" w:rsidRDefault="00000000" w:rsidP="000F4450">
            <w:pPr>
              <w:spacing w:line="240" w:lineRule="auto"/>
              <w:jc w:val="center"/>
              <w:rPr>
                <w:color w:val="FFFFFF" w:themeColor="background1"/>
              </w:rPr>
            </w:pPr>
            <w:r w:rsidRPr="000F4450">
              <w:rPr>
                <w:color w:val="FFFFFF" w:themeColor="background1"/>
              </w:rPr>
              <w:t>抓取坐标</w:t>
            </w:r>
            <w:r w:rsidRPr="000F4450">
              <w:rPr>
                <w:color w:val="FFFFFF" w:themeColor="background1"/>
              </w:rPr>
              <w:t xml:space="preserve"> x/y/z (m)</w:t>
            </w:r>
          </w:p>
        </w:tc>
        <w:tc>
          <w:tcPr>
            <w:tcW w:w="565" w:type="pct"/>
            <w:shd w:val="clear" w:color="auto" w:fill="1F4E78"/>
            <w:tcMar>
              <w:top w:w="100" w:type="dxa"/>
              <w:left w:w="120" w:type="dxa"/>
              <w:bottom w:w="100" w:type="dxa"/>
              <w:right w:w="120" w:type="dxa"/>
            </w:tcMar>
            <w:vAlign w:val="center"/>
          </w:tcPr>
          <w:p w14:paraId="150A0877" w14:textId="77777777" w:rsidR="00D02996" w:rsidRPr="000F4450" w:rsidRDefault="00000000" w:rsidP="000F4450">
            <w:pPr>
              <w:spacing w:line="240" w:lineRule="auto"/>
              <w:jc w:val="center"/>
              <w:rPr>
                <w:color w:val="FFFFFF" w:themeColor="background1"/>
              </w:rPr>
            </w:pPr>
            <w:r w:rsidRPr="000F4450">
              <w:rPr>
                <w:color w:val="FFFFFF" w:themeColor="background1"/>
              </w:rPr>
              <w:t>抓取角</w:t>
            </w:r>
          </w:p>
        </w:tc>
        <w:tc>
          <w:tcPr>
            <w:tcW w:w="961" w:type="pct"/>
            <w:shd w:val="clear" w:color="auto" w:fill="1F4E78"/>
            <w:tcMar>
              <w:top w:w="100" w:type="dxa"/>
              <w:left w:w="120" w:type="dxa"/>
              <w:bottom w:w="100" w:type="dxa"/>
              <w:right w:w="120" w:type="dxa"/>
            </w:tcMar>
            <w:vAlign w:val="center"/>
          </w:tcPr>
          <w:p w14:paraId="3CF384F0" w14:textId="77777777" w:rsidR="00D02996" w:rsidRPr="000F4450" w:rsidRDefault="00000000" w:rsidP="000F4450">
            <w:pPr>
              <w:spacing w:line="240" w:lineRule="auto"/>
              <w:jc w:val="center"/>
              <w:rPr>
                <w:color w:val="FFFFFF" w:themeColor="background1"/>
              </w:rPr>
            </w:pPr>
            <w:r w:rsidRPr="000F4450">
              <w:rPr>
                <w:color w:val="FFFFFF" w:themeColor="background1"/>
              </w:rPr>
              <w:t>目标槽位</w:t>
            </w:r>
          </w:p>
        </w:tc>
        <w:tc>
          <w:tcPr>
            <w:tcW w:w="1271" w:type="pct"/>
            <w:shd w:val="clear" w:color="auto" w:fill="1F4E78"/>
            <w:tcMar>
              <w:top w:w="100" w:type="dxa"/>
              <w:left w:w="120" w:type="dxa"/>
              <w:bottom w:w="100" w:type="dxa"/>
              <w:right w:w="120" w:type="dxa"/>
            </w:tcMar>
            <w:vAlign w:val="center"/>
          </w:tcPr>
          <w:p w14:paraId="653FBE81" w14:textId="77777777" w:rsidR="00D02996" w:rsidRPr="000F4450" w:rsidRDefault="00000000" w:rsidP="000F4450">
            <w:pPr>
              <w:spacing w:line="240" w:lineRule="auto"/>
              <w:jc w:val="center"/>
              <w:rPr>
                <w:color w:val="FFFFFF" w:themeColor="background1"/>
              </w:rPr>
            </w:pPr>
            <w:r w:rsidRPr="000F4450">
              <w:rPr>
                <w:color w:val="FFFFFF" w:themeColor="background1"/>
              </w:rPr>
              <w:t>释放坐标</w:t>
            </w:r>
            <w:r w:rsidRPr="000F4450">
              <w:rPr>
                <w:color w:val="FFFFFF" w:themeColor="background1"/>
              </w:rPr>
              <w:t xml:space="preserve"> x/y/z (m)</w:t>
            </w:r>
          </w:p>
        </w:tc>
      </w:tr>
      <w:tr w:rsidR="00D02996" w14:paraId="6886E774" w14:textId="77777777" w:rsidTr="006342DD">
        <w:trPr>
          <w:jc w:val="center"/>
        </w:trPr>
        <w:tc>
          <w:tcPr>
            <w:tcW w:w="367" w:type="pct"/>
            <w:tcMar>
              <w:top w:w="100" w:type="dxa"/>
              <w:left w:w="120" w:type="dxa"/>
              <w:bottom w:w="100" w:type="dxa"/>
              <w:right w:w="120" w:type="dxa"/>
            </w:tcMar>
            <w:vAlign w:val="center"/>
          </w:tcPr>
          <w:p w14:paraId="12A76DE3" w14:textId="77777777" w:rsidR="00D02996" w:rsidRDefault="00000000" w:rsidP="000F4450">
            <w:pPr>
              <w:spacing w:line="240" w:lineRule="auto"/>
              <w:jc w:val="center"/>
            </w:pPr>
            <w:r>
              <w:t>1</w:t>
            </w:r>
          </w:p>
        </w:tc>
        <w:tc>
          <w:tcPr>
            <w:tcW w:w="650" w:type="pct"/>
            <w:tcMar>
              <w:top w:w="100" w:type="dxa"/>
              <w:left w:w="120" w:type="dxa"/>
              <w:bottom w:w="100" w:type="dxa"/>
              <w:right w:w="120" w:type="dxa"/>
            </w:tcMar>
            <w:vAlign w:val="center"/>
          </w:tcPr>
          <w:p w14:paraId="3C2F4B19" w14:textId="77777777" w:rsidR="00D02996" w:rsidRDefault="00000000" w:rsidP="000F4450">
            <w:pPr>
              <w:spacing w:line="240" w:lineRule="auto"/>
              <w:jc w:val="center"/>
            </w:pPr>
            <w:r>
              <w:t>cuboid_2</w:t>
            </w:r>
          </w:p>
        </w:tc>
        <w:tc>
          <w:tcPr>
            <w:tcW w:w="1186" w:type="pct"/>
            <w:tcMar>
              <w:top w:w="100" w:type="dxa"/>
              <w:left w:w="120" w:type="dxa"/>
              <w:bottom w:w="100" w:type="dxa"/>
              <w:right w:w="120" w:type="dxa"/>
            </w:tcMar>
            <w:vAlign w:val="center"/>
          </w:tcPr>
          <w:p w14:paraId="7D60C94E" w14:textId="77777777" w:rsidR="00D02996" w:rsidRDefault="00000000" w:rsidP="000F4450">
            <w:pPr>
              <w:spacing w:line="240" w:lineRule="auto"/>
              <w:jc w:val="center"/>
            </w:pPr>
            <w:r>
              <w:t>0.11275 / 0.21216 / 0.028</w:t>
            </w:r>
          </w:p>
        </w:tc>
        <w:tc>
          <w:tcPr>
            <w:tcW w:w="565" w:type="pct"/>
            <w:tcMar>
              <w:top w:w="100" w:type="dxa"/>
              <w:left w:w="120" w:type="dxa"/>
              <w:bottom w:w="100" w:type="dxa"/>
              <w:right w:w="120" w:type="dxa"/>
            </w:tcMar>
            <w:vAlign w:val="center"/>
          </w:tcPr>
          <w:p w14:paraId="0517C3A1" w14:textId="77777777" w:rsidR="00D02996" w:rsidRDefault="00000000" w:rsidP="000F4450">
            <w:pPr>
              <w:spacing w:line="240" w:lineRule="auto"/>
              <w:jc w:val="center"/>
            </w:pPr>
            <w:r>
              <w:t>π+0.10</w:t>
            </w:r>
          </w:p>
        </w:tc>
        <w:tc>
          <w:tcPr>
            <w:tcW w:w="961" w:type="pct"/>
            <w:tcMar>
              <w:top w:w="100" w:type="dxa"/>
              <w:left w:w="120" w:type="dxa"/>
              <w:bottom w:w="100" w:type="dxa"/>
              <w:right w:w="120" w:type="dxa"/>
            </w:tcMar>
            <w:vAlign w:val="center"/>
          </w:tcPr>
          <w:p w14:paraId="7BB8A890" w14:textId="77777777" w:rsidR="00D02996" w:rsidRDefault="00000000" w:rsidP="000F4450">
            <w:pPr>
              <w:spacing w:line="240" w:lineRule="auto"/>
              <w:jc w:val="center"/>
            </w:pPr>
            <w:r>
              <w:t>下盘长方形槽</w:t>
            </w:r>
          </w:p>
        </w:tc>
        <w:tc>
          <w:tcPr>
            <w:tcW w:w="1271" w:type="pct"/>
            <w:tcMar>
              <w:top w:w="100" w:type="dxa"/>
              <w:left w:w="120" w:type="dxa"/>
              <w:bottom w:w="100" w:type="dxa"/>
              <w:right w:w="120" w:type="dxa"/>
            </w:tcMar>
            <w:vAlign w:val="center"/>
          </w:tcPr>
          <w:p w14:paraId="76279B8A" w14:textId="77777777" w:rsidR="00D02996" w:rsidRDefault="00000000" w:rsidP="000F4450">
            <w:pPr>
              <w:spacing w:line="240" w:lineRule="auto"/>
              <w:jc w:val="center"/>
            </w:pPr>
            <w:r>
              <w:t>-0.20695 / -0.08790 / 0.023</w:t>
            </w:r>
          </w:p>
        </w:tc>
      </w:tr>
      <w:tr w:rsidR="00D02996" w14:paraId="66B05245" w14:textId="77777777" w:rsidTr="006342DD">
        <w:trPr>
          <w:jc w:val="center"/>
        </w:trPr>
        <w:tc>
          <w:tcPr>
            <w:tcW w:w="367" w:type="pct"/>
            <w:shd w:val="clear" w:color="auto" w:fill="F7FAFC"/>
            <w:tcMar>
              <w:top w:w="100" w:type="dxa"/>
              <w:left w:w="120" w:type="dxa"/>
              <w:bottom w:w="100" w:type="dxa"/>
              <w:right w:w="120" w:type="dxa"/>
            </w:tcMar>
            <w:vAlign w:val="center"/>
          </w:tcPr>
          <w:p w14:paraId="1A6A43C1" w14:textId="77777777" w:rsidR="00D02996" w:rsidRDefault="00000000" w:rsidP="000F4450">
            <w:pPr>
              <w:spacing w:line="240" w:lineRule="auto"/>
              <w:jc w:val="center"/>
            </w:pPr>
            <w:r>
              <w:t>2</w:t>
            </w:r>
          </w:p>
        </w:tc>
        <w:tc>
          <w:tcPr>
            <w:tcW w:w="650" w:type="pct"/>
            <w:shd w:val="clear" w:color="auto" w:fill="F7FAFC"/>
            <w:tcMar>
              <w:top w:w="100" w:type="dxa"/>
              <w:left w:w="120" w:type="dxa"/>
              <w:bottom w:w="100" w:type="dxa"/>
              <w:right w:w="120" w:type="dxa"/>
            </w:tcMar>
            <w:vAlign w:val="center"/>
          </w:tcPr>
          <w:p w14:paraId="79B60B31" w14:textId="77777777" w:rsidR="00D02996" w:rsidRDefault="00000000" w:rsidP="000F4450">
            <w:pPr>
              <w:spacing w:line="240" w:lineRule="auto"/>
              <w:jc w:val="center"/>
            </w:pPr>
            <w:r>
              <w:t>cube_2</w:t>
            </w:r>
          </w:p>
        </w:tc>
        <w:tc>
          <w:tcPr>
            <w:tcW w:w="1186" w:type="pct"/>
            <w:shd w:val="clear" w:color="auto" w:fill="F7FAFC"/>
            <w:tcMar>
              <w:top w:w="100" w:type="dxa"/>
              <w:left w:w="120" w:type="dxa"/>
              <w:bottom w:w="100" w:type="dxa"/>
              <w:right w:w="120" w:type="dxa"/>
            </w:tcMar>
            <w:vAlign w:val="center"/>
          </w:tcPr>
          <w:p w14:paraId="57D84CF6" w14:textId="77777777" w:rsidR="00D02996" w:rsidRDefault="00000000" w:rsidP="000F4450">
            <w:pPr>
              <w:spacing w:line="240" w:lineRule="auto"/>
              <w:jc w:val="center"/>
            </w:pPr>
            <w:r>
              <w:t>-0.065 / 0.210 / 0.030</w:t>
            </w:r>
          </w:p>
        </w:tc>
        <w:tc>
          <w:tcPr>
            <w:tcW w:w="565" w:type="pct"/>
            <w:shd w:val="clear" w:color="auto" w:fill="F7FAFC"/>
            <w:tcMar>
              <w:top w:w="100" w:type="dxa"/>
              <w:left w:w="120" w:type="dxa"/>
              <w:bottom w:w="100" w:type="dxa"/>
              <w:right w:w="120" w:type="dxa"/>
            </w:tcMar>
            <w:vAlign w:val="center"/>
          </w:tcPr>
          <w:p w14:paraId="200D6471" w14:textId="77777777" w:rsidR="00D02996" w:rsidRDefault="00000000" w:rsidP="000F4450">
            <w:pPr>
              <w:spacing w:line="240" w:lineRule="auto"/>
              <w:jc w:val="center"/>
            </w:pPr>
            <w:r>
              <w:t>π</w:t>
            </w:r>
          </w:p>
        </w:tc>
        <w:tc>
          <w:tcPr>
            <w:tcW w:w="961" w:type="pct"/>
            <w:shd w:val="clear" w:color="auto" w:fill="F7FAFC"/>
            <w:tcMar>
              <w:top w:w="100" w:type="dxa"/>
              <w:left w:w="120" w:type="dxa"/>
              <w:bottom w:w="100" w:type="dxa"/>
              <w:right w:w="120" w:type="dxa"/>
            </w:tcMar>
            <w:vAlign w:val="center"/>
          </w:tcPr>
          <w:p w14:paraId="3CD30C2E" w14:textId="77777777" w:rsidR="00D02996" w:rsidRDefault="00000000" w:rsidP="000F4450">
            <w:pPr>
              <w:spacing w:line="240" w:lineRule="auto"/>
              <w:jc w:val="center"/>
            </w:pPr>
            <w:r>
              <w:t>上盘正方形槽</w:t>
            </w:r>
          </w:p>
        </w:tc>
        <w:tc>
          <w:tcPr>
            <w:tcW w:w="1271" w:type="pct"/>
            <w:shd w:val="clear" w:color="auto" w:fill="F7FAFC"/>
            <w:tcMar>
              <w:top w:w="100" w:type="dxa"/>
              <w:left w:w="120" w:type="dxa"/>
              <w:bottom w:w="100" w:type="dxa"/>
              <w:right w:w="120" w:type="dxa"/>
            </w:tcMar>
            <w:vAlign w:val="center"/>
          </w:tcPr>
          <w:p w14:paraId="07872558" w14:textId="77777777" w:rsidR="00D02996" w:rsidRDefault="00000000" w:rsidP="000F4450">
            <w:pPr>
              <w:spacing w:line="240" w:lineRule="auto"/>
              <w:jc w:val="center"/>
            </w:pPr>
            <w:r>
              <w:t>-0.20695 / 0.14405 / 0.023</w:t>
            </w:r>
          </w:p>
        </w:tc>
      </w:tr>
      <w:tr w:rsidR="00D02996" w14:paraId="2AAFB1FD" w14:textId="77777777" w:rsidTr="006342DD">
        <w:trPr>
          <w:jc w:val="center"/>
        </w:trPr>
        <w:tc>
          <w:tcPr>
            <w:tcW w:w="367" w:type="pct"/>
            <w:tcMar>
              <w:top w:w="100" w:type="dxa"/>
              <w:left w:w="120" w:type="dxa"/>
              <w:bottom w:w="100" w:type="dxa"/>
              <w:right w:w="120" w:type="dxa"/>
            </w:tcMar>
            <w:vAlign w:val="center"/>
          </w:tcPr>
          <w:p w14:paraId="15510ED7" w14:textId="77777777" w:rsidR="00D02996" w:rsidRDefault="00000000" w:rsidP="000F4450">
            <w:pPr>
              <w:spacing w:line="240" w:lineRule="auto"/>
              <w:jc w:val="center"/>
            </w:pPr>
            <w:r>
              <w:t>3</w:t>
            </w:r>
          </w:p>
        </w:tc>
        <w:tc>
          <w:tcPr>
            <w:tcW w:w="650" w:type="pct"/>
            <w:tcMar>
              <w:top w:w="100" w:type="dxa"/>
              <w:left w:w="120" w:type="dxa"/>
              <w:bottom w:w="100" w:type="dxa"/>
              <w:right w:w="120" w:type="dxa"/>
            </w:tcMar>
            <w:vAlign w:val="center"/>
          </w:tcPr>
          <w:p w14:paraId="61B3058D" w14:textId="77777777" w:rsidR="00D02996" w:rsidRDefault="00000000" w:rsidP="000F4450">
            <w:pPr>
              <w:spacing w:line="240" w:lineRule="auto"/>
              <w:jc w:val="center"/>
            </w:pPr>
            <w:r>
              <w:t>cube_1</w:t>
            </w:r>
          </w:p>
        </w:tc>
        <w:tc>
          <w:tcPr>
            <w:tcW w:w="1186" w:type="pct"/>
            <w:tcMar>
              <w:top w:w="100" w:type="dxa"/>
              <w:left w:w="120" w:type="dxa"/>
              <w:bottom w:w="100" w:type="dxa"/>
              <w:right w:w="120" w:type="dxa"/>
            </w:tcMar>
            <w:vAlign w:val="center"/>
          </w:tcPr>
          <w:p w14:paraId="2BE8DBF3" w14:textId="77777777" w:rsidR="00D02996" w:rsidRDefault="00000000" w:rsidP="000F4450">
            <w:pPr>
              <w:spacing w:line="240" w:lineRule="auto"/>
              <w:jc w:val="center"/>
            </w:pPr>
            <w:r>
              <w:t>-0.130 / 0.210 / 0.030</w:t>
            </w:r>
          </w:p>
        </w:tc>
        <w:tc>
          <w:tcPr>
            <w:tcW w:w="565" w:type="pct"/>
            <w:tcMar>
              <w:top w:w="100" w:type="dxa"/>
              <w:left w:w="120" w:type="dxa"/>
              <w:bottom w:w="100" w:type="dxa"/>
              <w:right w:w="120" w:type="dxa"/>
            </w:tcMar>
            <w:vAlign w:val="center"/>
          </w:tcPr>
          <w:p w14:paraId="1F4AB812" w14:textId="77777777" w:rsidR="00D02996" w:rsidRDefault="00000000" w:rsidP="000F4450">
            <w:pPr>
              <w:spacing w:line="240" w:lineRule="auto"/>
              <w:jc w:val="center"/>
            </w:pPr>
            <w:r>
              <w:t>π</w:t>
            </w:r>
          </w:p>
        </w:tc>
        <w:tc>
          <w:tcPr>
            <w:tcW w:w="961" w:type="pct"/>
            <w:tcMar>
              <w:top w:w="100" w:type="dxa"/>
              <w:left w:w="120" w:type="dxa"/>
              <w:bottom w:w="100" w:type="dxa"/>
              <w:right w:w="120" w:type="dxa"/>
            </w:tcMar>
            <w:vAlign w:val="center"/>
          </w:tcPr>
          <w:p w14:paraId="10844643" w14:textId="77777777" w:rsidR="00D02996" w:rsidRDefault="00000000" w:rsidP="000F4450">
            <w:pPr>
              <w:spacing w:line="240" w:lineRule="auto"/>
              <w:jc w:val="center"/>
            </w:pPr>
            <w:r>
              <w:t>下盘正方形槽</w:t>
            </w:r>
          </w:p>
        </w:tc>
        <w:tc>
          <w:tcPr>
            <w:tcW w:w="1271" w:type="pct"/>
            <w:tcMar>
              <w:top w:w="100" w:type="dxa"/>
              <w:left w:w="120" w:type="dxa"/>
              <w:bottom w:w="100" w:type="dxa"/>
              <w:right w:w="120" w:type="dxa"/>
            </w:tcMar>
            <w:vAlign w:val="center"/>
          </w:tcPr>
          <w:p w14:paraId="3D8822E6" w14:textId="77777777" w:rsidR="00D02996" w:rsidRDefault="00000000" w:rsidP="000F4450">
            <w:pPr>
              <w:spacing w:line="240" w:lineRule="auto"/>
              <w:jc w:val="center"/>
            </w:pPr>
            <w:r>
              <w:t>-0.20695 / -0.03095 / 0.023</w:t>
            </w:r>
          </w:p>
        </w:tc>
      </w:tr>
      <w:tr w:rsidR="00D02996" w14:paraId="3D20D8ED" w14:textId="77777777" w:rsidTr="006342DD">
        <w:trPr>
          <w:jc w:val="center"/>
        </w:trPr>
        <w:tc>
          <w:tcPr>
            <w:tcW w:w="367" w:type="pct"/>
            <w:shd w:val="clear" w:color="auto" w:fill="F7FAFC"/>
            <w:tcMar>
              <w:top w:w="100" w:type="dxa"/>
              <w:left w:w="120" w:type="dxa"/>
              <w:bottom w:w="100" w:type="dxa"/>
              <w:right w:w="120" w:type="dxa"/>
            </w:tcMar>
            <w:vAlign w:val="center"/>
          </w:tcPr>
          <w:p w14:paraId="314C07FC" w14:textId="77777777" w:rsidR="00D02996" w:rsidRDefault="00000000" w:rsidP="000F4450">
            <w:pPr>
              <w:spacing w:line="240" w:lineRule="auto"/>
              <w:jc w:val="center"/>
            </w:pPr>
            <w:r>
              <w:t>4</w:t>
            </w:r>
          </w:p>
        </w:tc>
        <w:tc>
          <w:tcPr>
            <w:tcW w:w="650" w:type="pct"/>
            <w:shd w:val="clear" w:color="auto" w:fill="F7FAFC"/>
            <w:tcMar>
              <w:top w:w="100" w:type="dxa"/>
              <w:left w:w="120" w:type="dxa"/>
              <w:bottom w:w="100" w:type="dxa"/>
              <w:right w:w="120" w:type="dxa"/>
            </w:tcMar>
            <w:vAlign w:val="center"/>
          </w:tcPr>
          <w:p w14:paraId="4CDB168D" w14:textId="77777777" w:rsidR="00D02996" w:rsidRDefault="00000000" w:rsidP="000F4450">
            <w:pPr>
              <w:spacing w:line="240" w:lineRule="auto"/>
              <w:jc w:val="center"/>
            </w:pPr>
            <w:r>
              <w:t>cuboid_1</w:t>
            </w:r>
          </w:p>
        </w:tc>
        <w:tc>
          <w:tcPr>
            <w:tcW w:w="1186" w:type="pct"/>
            <w:shd w:val="clear" w:color="auto" w:fill="F7FAFC"/>
            <w:tcMar>
              <w:top w:w="100" w:type="dxa"/>
              <w:left w:w="120" w:type="dxa"/>
              <w:bottom w:w="100" w:type="dxa"/>
              <w:right w:w="120" w:type="dxa"/>
            </w:tcMar>
            <w:vAlign w:val="center"/>
          </w:tcPr>
          <w:p w14:paraId="0BFD0E6B" w14:textId="77777777" w:rsidR="00D02996" w:rsidRDefault="00000000" w:rsidP="000F4450">
            <w:pPr>
              <w:spacing w:line="240" w:lineRule="auto"/>
              <w:jc w:val="center"/>
            </w:pPr>
            <w:r>
              <w:t>0.015 / 0.210 / 0.030</w:t>
            </w:r>
          </w:p>
        </w:tc>
        <w:tc>
          <w:tcPr>
            <w:tcW w:w="565" w:type="pct"/>
            <w:shd w:val="clear" w:color="auto" w:fill="F7FAFC"/>
            <w:tcMar>
              <w:top w:w="100" w:type="dxa"/>
              <w:left w:w="120" w:type="dxa"/>
              <w:bottom w:w="100" w:type="dxa"/>
              <w:right w:w="120" w:type="dxa"/>
            </w:tcMar>
            <w:vAlign w:val="center"/>
          </w:tcPr>
          <w:p w14:paraId="061EE7A1" w14:textId="77777777" w:rsidR="00D02996" w:rsidRDefault="00000000" w:rsidP="000F4450">
            <w:pPr>
              <w:spacing w:line="240" w:lineRule="auto"/>
              <w:jc w:val="center"/>
            </w:pPr>
            <w:r>
              <w:t>π</w:t>
            </w:r>
          </w:p>
        </w:tc>
        <w:tc>
          <w:tcPr>
            <w:tcW w:w="961" w:type="pct"/>
            <w:shd w:val="clear" w:color="auto" w:fill="F7FAFC"/>
            <w:tcMar>
              <w:top w:w="100" w:type="dxa"/>
              <w:left w:w="120" w:type="dxa"/>
              <w:bottom w:w="100" w:type="dxa"/>
              <w:right w:w="120" w:type="dxa"/>
            </w:tcMar>
            <w:vAlign w:val="center"/>
          </w:tcPr>
          <w:p w14:paraId="6AA8CD46" w14:textId="77777777" w:rsidR="00D02996" w:rsidRDefault="00000000" w:rsidP="000F4450">
            <w:pPr>
              <w:spacing w:line="240" w:lineRule="auto"/>
              <w:jc w:val="center"/>
            </w:pPr>
            <w:r>
              <w:t>上盘长方形槽</w:t>
            </w:r>
          </w:p>
        </w:tc>
        <w:tc>
          <w:tcPr>
            <w:tcW w:w="1271" w:type="pct"/>
            <w:shd w:val="clear" w:color="auto" w:fill="F7FAFC"/>
            <w:tcMar>
              <w:top w:w="100" w:type="dxa"/>
              <w:left w:w="120" w:type="dxa"/>
              <w:bottom w:w="100" w:type="dxa"/>
              <w:right w:w="120" w:type="dxa"/>
            </w:tcMar>
            <w:vAlign w:val="center"/>
          </w:tcPr>
          <w:p w14:paraId="68D7E2B3" w14:textId="77777777" w:rsidR="00D02996" w:rsidRDefault="00000000" w:rsidP="000F4450">
            <w:pPr>
              <w:spacing w:line="240" w:lineRule="auto"/>
              <w:jc w:val="center"/>
            </w:pPr>
            <w:r>
              <w:t>-0.20695 / 0.08710 / 0.023</w:t>
            </w:r>
          </w:p>
        </w:tc>
      </w:tr>
    </w:tbl>
    <w:p w14:paraId="302EC527" w14:textId="77777777" w:rsidR="00D02996" w:rsidRDefault="00D02996" w:rsidP="00A33FB6"/>
    <w:p w14:paraId="0D4E46D5" w14:textId="77777777" w:rsidR="00D02996" w:rsidRDefault="00000000" w:rsidP="00A33FB6">
      <w:pPr>
        <w:pStyle w:val="21"/>
        <w:rPr>
          <w:lang w:eastAsia="zh-CN"/>
        </w:rPr>
      </w:pPr>
      <w:r>
        <w:rPr>
          <w:lang w:eastAsia="zh-CN"/>
        </w:rPr>
        <w:t xml:space="preserve">6.2 </w:t>
      </w:r>
      <w:r>
        <w:rPr>
          <w:lang w:eastAsia="zh-CN"/>
        </w:rPr>
        <w:t>工件同步跟随与姿态补偿</w:t>
      </w:r>
    </w:p>
    <w:p w14:paraId="0F000ECE" w14:textId="77777777" w:rsidR="00D02996" w:rsidRDefault="00000000" w:rsidP="000F4450">
      <w:pPr>
        <w:ind w:firstLineChars="200" w:firstLine="480"/>
        <w:rPr>
          <w:lang w:eastAsia="zh-CN"/>
        </w:rPr>
      </w:pPr>
      <w:r>
        <w:rPr>
          <w:lang w:eastAsia="zh-CN"/>
        </w:rPr>
        <w:t>单个工件的抓取与放置由</w:t>
      </w:r>
      <w:r>
        <w:rPr>
          <w:lang w:eastAsia="zh-CN"/>
        </w:rPr>
        <w:t xml:space="preserve"> pick_and_place() </w:t>
      </w:r>
      <w:r>
        <w:rPr>
          <w:lang w:eastAsia="zh-CN"/>
        </w:rPr>
        <w:t>完成。系统先将丝杠升至安全高度，再移动到目标工件上方；下降前，程序会持续读取各电机位置传感器，并通过正运动学计算吸盘实际世界坐标，只有吸盘连续多帧稳定在目标</w:t>
      </w:r>
      <w:r>
        <w:rPr>
          <w:lang w:eastAsia="zh-CN"/>
        </w:rPr>
        <w:t>XY</w:t>
      </w:r>
      <w:r>
        <w:rPr>
          <w:lang w:eastAsia="zh-CN"/>
        </w:rPr>
        <w:t>容差范围内，才允许</w:t>
      </w:r>
      <w:r>
        <w:rPr>
          <w:lang w:eastAsia="zh-CN"/>
        </w:rPr>
        <w:t>Z</w:t>
      </w:r>
      <w:r>
        <w:rPr>
          <w:lang w:eastAsia="zh-CN"/>
        </w:rPr>
        <w:t>轴下降并开启真空吸盘。对于长方形等有方向要求的工件，控制器会在抓取阶段保持相对姿态，并在放置前调整末端角度，使工件方向与目标槽位一致。</w:t>
      </w:r>
    </w:p>
    <w:p w14:paraId="1044BBDF" w14:textId="77777777" w:rsidR="00D02996" w:rsidRDefault="00000000" w:rsidP="00A33FB6">
      <w:pPr>
        <w:pStyle w:val="21"/>
        <w:rPr>
          <w:lang w:eastAsia="zh-CN"/>
        </w:rPr>
      </w:pPr>
      <w:r>
        <w:rPr>
          <w:lang w:eastAsia="zh-CN"/>
        </w:rPr>
        <w:t>6.3 L</w:t>
      </w:r>
      <w:r>
        <w:rPr>
          <w:lang w:eastAsia="zh-CN"/>
        </w:rPr>
        <w:t>型安全搬运路线与释放确认</w:t>
      </w:r>
    </w:p>
    <w:p w14:paraId="37E814FB" w14:textId="77777777" w:rsidR="00D02996" w:rsidRDefault="00000000" w:rsidP="000F4450">
      <w:pPr>
        <w:ind w:firstLineChars="200" w:firstLine="480"/>
        <w:rPr>
          <w:lang w:eastAsia="zh-CN"/>
        </w:rPr>
      </w:pPr>
      <w:r>
        <w:rPr>
          <w:lang w:eastAsia="zh-CN"/>
        </w:rPr>
        <w:t>抓取成功后，系统记录工件相对于吸盘的三维偏移量。后续搬运过程中，程序根据真实电机位置、正运动学和该偏移量实时更新工件世界坐标，使工件跟随吸盘轨迹同步运动，而不是独立按直线插值移动。搬运路径采用</w:t>
      </w:r>
      <w:r>
        <w:rPr>
          <w:lang w:eastAsia="zh-CN"/>
        </w:rPr>
        <w:t>L</w:t>
      </w:r>
      <w:r>
        <w:rPr>
          <w:lang w:eastAsia="zh-CN"/>
        </w:rPr>
        <w:t>型安全走廊：先从取料点抬升到安全高度，再沿安全</w:t>
      </w:r>
      <w:r>
        <w:rPr>
          <w:lang w:eastAsia="zh-CN"/>
        </w:rPr>
        <w:t>Y</w:t>
      </w:r>
      <w:r>
        <w:rPr>
          <w:lang w:eastAsia="zh-CN"/>
        </w:rPr>
        <w:t>方向进入中间通道，最后靠近目标槽位并执行释放前稳定确认。该策略能减少工件、机械臂连杆、托盘和其他工件之间的碰撞风险。</w:t>
      </w:r>
    </w:p>
    <w:p w14:paraId="5D79B926" w14:textId="77777777" w:rsidR="00D02996" w:rsidRDefault="00000000" w:rsidP="00A33FB6">
      <w:pPr>
        <w:pStyle w:val="1"/>
        <w:rPr>
          <w:lang w:eastAsia="zh-CN"/>
        </w:rPr>
      </w:pPr>
      <w:r>
        <w:lastRenderedPageBreak/>
        <w:t xml:space="preserve">7 </w:t>
      </w:r>
      <w:r>
        <w:t>软件实现</w:t>
      </w:r>
    </w:p>
    <w:p w14:paraId="21C0CA16" w14:textId="77777777" w:rsidR="00D02996" w:rsidRDefault="00000000" w:rsidP="00A33FB6">
      <w:pPr>
        <w:pStyle w:val="21"/>
        <w:rPr>
          <w:lang w:eastAsia="zh-CN"/>
        </w:rPr>
      </w:pPr>
      <w:r>
        <w:t xml:space="preserve">7.1 </w:t>
      </w:r>
      <w:r>
        <w:t>控制器结构</w:t>
      </w:r>
    </w:p>
    <w:p w14:paraId="7C157B51" w14:textId="77777777" w:rsidR="006E7681" w:rsidRDefault="00000000" w:rsidP="000F4450">
      <w:pPr>
        <w:ind w:firstLineChars="200" w:firstLine="480"/>
        <w:rPr>
          <w:lang w:eastAsia="zh-CN"/>
        </w:rPr>
      </w:pPr>
      <w:r>
        <w:rPr>
          <w:lang w:eastAsia="zh-CN"/>
        </w:rPr>
        <w:t>软件部分按照</w:t>
      </w:r>
      <w:r>
        <w:rPr>
          <w:lang w:eastAsia="zh-CN"/>
        </w:rPr>
        <w:t xml:space="preserve"> EXPLOFCODE </w:t>
      </w:r>
      <w:r>
        <w:rPr>
          <w:lang w:eastAsia="zh-CN"/>
        </w:rPr>
        <w:t>的逻辑可以分为两个主模块：</w:t>
      </w:r>
      <w:r>
        <w:rPr>
          <w:lang w:eastAsia="zh-CN"/>
        </w:rPr>
        <w:t xml:space="preserve">camera_viewer.py </w:t>
      </w:r>
      <w:r>
        <w:rPr>
          <w:lang w:eastAsia="zh-CN"/>
        </w:rPr>
        <w:t>负责感知，</w:t>
      </w:r>
      <w:r>
        <w:rPr>
          <w:lang w:eastAsia="zh-CN"/>
        </w:rPr>
        <w:t xml:space="preserve">desktop_sorter.py </w:t>
      </w:r>
      <w:r>
        <w:rPr>
          <w:lang w:eastAsia="zh-CN"/>
        </w:rPr>
        <w:t>负责执行。前者从</w:t>
      </w:r>
      <w:r>
        <w:rPr>
          <w:lang w:eastAsia="zh-CN"/>
        </w:rPr>
        <w:t xml:space="preserve"> Webots </w:t>
      </w:r>
      <w:r>
        <w:rPr>
          <w:lang w:eastAsia="zh-CN"/>
        </w:rPr>
        <w:t>顶部相机读取图像，完成颜色分割、形状分类、姿态角估计和世界坐标换算；后者根据</w:t>
      </w:r>
      <w:r>
        <w:rPr>
          <w:lang w:eastAsia="zh-CN"/>
        </w:rPr>
        <w:t xml:space="preserve"> USE_VISION </w:t>
      </w:r>
      <w:r>
        <w:rPr>
          <w:lang w:eastAsia="zh-CN"/>
        </w:rPr>
        <w:t>开关选择视觉任务或固定任务表，完成逆运动学求解、</w:t>
      </w:r>
      <w:r>
        <w:rPr>
          <w:lang w:eastAsia="zh-CN"/>
        </w:rPr>
        <w:t>Z</w:t>
      </w:r>
      <w:r>
        <w:rPr>
          <w:lang w:eastAsia="zh-CN"/>
        </w:rPr>
        <w:t>轴升降、真空吸取、安全搬运和状态回写。</w:t>
      </w:r>
    </w:p>
    <w:p w14:paraId="5F28BDA6" w14:textId="77777777" w:rsidR="006E7681" w:rsidRDefault="00000000" w:rsidP="000F4450">
      <w:pPr>
        <w:ind w:firstLineChars="200" w:firstLine="480"/>
        <w:rPr>
          <w:lang w:eastAsia="zh-CN"/>
        </w:rPr>
      </w:pPr>
      <w:r>
        <w:rPr>
          <w:lang w:eastAsia="zh-CN"/>
        </w:rPr>
        <w:t>当前省赛固定场景建议先关闭</w:t>
      </w:r>
      <w:r>
        <w:rPr>
          <w:lang w:eastAsia="zh-CN"/>
        </w:rPr>
        <w:t xml:space="preserve"> USE_VISION</w:t>
      </w:r>
      <w:r>
        <w:rPr>
          <w:lang w:eastAsia="zh-CN"/>
        </w:rPr>
        <w:t>，使用</w:t>
      </w:r>
      <w:r>
        <w:rPr>
          <w:lang w:eastAsia="zh-CN"/>
        </w:rPr>
        <w:t xml:space="preserve"> DEFAULT_TASKS </w:t>
      </w:r>
      <w:r>
        <w:rPr>
          <w:lang w:eastAsia="zh-CN"/>
        </w:rPr>
        <w:t>完成可复现演示；视觉模块则独立输出</w:t>
      </w:r>
      <w:r>
        <w:rPr>
          <w:lang w:eastAsia="zh-CN"/>
        </w:rPr>
        <w:t xml:space="preserve"> vision_latest.json </w:t>
      </w:r>
      <w:r>
        <w:rPr>
          <w:lang w:eastAsia="zh-CN"/>
        </w:rPr>
        <w:t>和预览窗口结果。这样写法与代码一致：报告既说明已完成的稳定演示，也说明视觉闭环下一步只需要统一文件路径并启用视觉任务源。</w:t>
      </w:r>
    </w:p>
    <w:p w14:paraId="2DBC46C5" w14:textId="6F3BD650" w:rsidR="00001BE2" w:rsidRDefault="00001BE2" w:rsidP="00001BE2">
      <w:pPr>
        <w:pStyle w:val="ac"/>
        <w:rPr>
          <w:rFonts w:hint="eastAsia"/>
        </w:rPr>
      </w:pPr>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sidR="00F8580F">
        <w:rPr>
          <w:rFonts w:hint="eastAsia"/>
          <w:noProof/>
        </w:rPr>
        <w:t>7</w:t>
      </w:r>
      <w:r>
        <w:fldChar w:fldCharType="end"/>
      </w:r>
      <w:r>
        <w:rPr>
          <w:rFonts w:hint="eastAsia"/>
        </w:rPr>
        <w:t xml:space="preserve"> </w:t>
      </w:r>
      <w:r w:rsidRPr="00001BE2">
        <w:t>机械臂控制器核心函数与数据结构说明</w:t>
      </w:r>
    </w:p>
    <w:tbl>
      <w:tblPr>
        <w:tblStyle w:val="aff1"/>
        <w:tblW w:w="0" w:type="auto"/>
        <w:jc w:val="center"/>
        <w:tblLayout w:type="fixed"/>
        <w:tblLook w:val="04A0" w:firstRow="1" w:lastRow="0" w:firstColumn="1" w:lastColumn="0" w:noHBand="0" w:noVBand="1"/>
      </w:tblPr>
      <w:tblGrid>
        <w:gridCol w:w="2891"/>
        <w:gridCol w:w="6406"/>
      </w:tblGrid>
      <w:tr w:rsidR="00D02996" w14:paraId="1008D1DD" w14:textId="77777777" w:rsidTr="000E6D4E">
        <w:trPr>
          <w:tblHeader/>
          <w:jc w:val="center"/>
        </w:trPr>
        <w:tc>
          <w:tcPr>
            <w:tcW w:w="2891" w:type="dxa"/>
            <w:tcBorders>
              <w:bottom w:val="single" w:sz="8" w:space="0" w:color="auto"/>
            </w:tcBorders>
            <w:shd w:val="clear" w:color="auto" w:fill="1F4E78"/>
            <w:tcMar>
              <w:top w:w="100" w:type="dxa"/>
              <w:left w:w="120" w:type="dxa"/>
              <w:bottom w:w="100" w:type="dxa"/>
              <w:right w:w="120" w:type="dxa"/>
            </w:tcMar>
            <w:vAlign w:val="center"/>
          </w:tcPr>
          <w:p w14:paraId="39006072" w14:textId="77777777" w:rsidR="00D02996" w:rsidRPr="000E6D4E" w:rsidRDefault="00000000" w:rsidP="000F4450">
            <w:pPr>
              <w:spacing w:line="240" w:lineRule="auto"/>
              <w:jc w:val="center"/>
              <w:rPr>
                <w:color w:val="FFFFFF" w:themeColor="background1"/>
                <w:lang w:eastAsia="zh-CN"/>
              </w:rPr>
            </w:pPr>
            <w:r w:rsidRPr="000E6D4E">
              <w:rPr>
                <w:color w:val="FFFFFF" w:themeColor="background1"/>
              </w:rPr>
              <w:t>函数</w:t>
            </w:r>
            <w:r w:rsidRPr="000E6D4E">
              <w:rPr>
                <w:color w:val="FFFFFF" w:themeColor="background1"/>
              </w:rPr>
              <w:t>/</w:t>
            </w:r>
            <w:r w:rsidRPr="000E6D4E">
              <w:rPr>
                <w:color w:val="FFFFFF" w:themeColor="background1"/>
              </w:rPr>
              <w:t>数据结构</w:t>
            </w:r>
          </w:p>
        </w:tc>
        <w:tc>
          <w:tcPr>
            <w:tcW w:w="6406" w:type="dxa"/>
            <w:tcBorders>
              <w:bottom w:val="single" w:sz="8" w:space="0" w:color="auto"/>
            </w:tcBorders>
            <w:shd w:val="clear" w:color="auto" w:fill="1F4E78"/>
            <w:tcMar>
              <w:top w:w="100" w:type="dxa"/>
              <w:left w:w="120" w:type="dxa"/>
              <w:bottom w:w="100" w:type="dxa"/>
              <w:right w:w="120" w:type="dxa"/>
            </w:tcMar>
            <w:vAlign w:val="center"/>
          </w:tcPr>
          <w:p w14:paraId="5E80D8C4" w14:textId="77777777" w:rsidR="00D02996" w:rsidRPr="000E6D4E" w:rsidRDefault="00000000" w:rsidP="000F4450">
            <w:pPr>
              <w:spacing w:line="240" w:lineRule="auto"/>
              <w:jc w:val="center"/>
              <w:rPr>
                <w:color w:val="FFFFFF" w:themeColor="background1"/>
              </w:rPr>
            </w:pPr>
            <w:r w:rsidRPr="000E6D4E">
              <w:rPr>
                <w:color w:val="FFFFFF" w:themeColor="background1"/>
              </w:rPr>
              <w:t>功能</w:t>
            </w:r>
          </w:p>
        </w:tc>
      </w:tr>
      <w:tr w:rsidR="00D02996" w14:paraId="054B81A1" w14:textId="77777777" w:rsidTr="000E6D4E">
        <w:trPr>
          <w:jc w:val="center"/>
        </w:trPr>
        <w:tc>
          <w:tcPr>
            <w:tcW w:w="2891" w:type="dxa"/>
            <w:tcBorders>
              <w:top w:val="single" w:sz="8" w:space="0" w:color="auto"/>
            </w:tcBorders>
            <w:tcMar>
              <w:top w:w="100" w:type="dxa"/>
              <w:left w:w="120" w:type="dxa"/>
              <w:bottom w:w="100" w:type="dxa"/>
              <w:right w:w="120" w:type="dxa"/>
            </w:tcMar>
            <w:vAlign w:val="center"/>
          </w:tcPr>
          <w:p w14:paraId="3D67CC06" w14:textId="77777777" w:rsidR="00D02996" w:rsidRDefault="00000000" w:rsidP="000F4450">
            <w:pPr>
              <w:spacing w:line="240" w:lineRule="auto"/>
              <w:jc w:val="center"/>
            </w:pPr>
            <w:r>
              <w:t>DEFAULT_TASKS</w:t>
            </w:r>
          </w:p>
        </w:tc>
        <w:tc>
          <w:tcPr>
            <w:tcW w:w="6406" w:type="dxa"/>
            <w:tcBorders>
              <w:top w:val="single" w:sz="8" w:space="0" w:color="auto"/>
            </w:tcBorders>
            <w:tcMar>
              <w:top w:w="100" w:type="dxa"/>
              <w:left w:w="120" w:type="dxa"/>
              <w:bottom w:w="100" w:type="dxa"/>
              <w:right w:w="120" w:type="dxa"/>
            </w:tcMar>
            <w:vAlign w:val="center"/>
          </w:tcPr>
          <w:p w14:paraId="520AD99F" w14:textId="77777777" w:rsidR="00D02996" w:rsidRDefault="00000000" w:rsidP="000F4450">
            <w:pPr>
              <w:spacing w:line="240" w:lineRule="auto"/>
              <w:jc w:val="center"/>
              <w:rPr>
                <w:lang w:eastAsia="zh-CN"/>
              </w:rPr>
            </w:pPr>
            <w:r>
              <w:rPr>
                <w:lang w:eastAsia="zh-CN"/>
              </w:rPr>
              <w:t>集中保存工件名称、抓取坐标、抓取角、槽位名称、释放坐标和释放角</w:t>
            </w:r>
          </w:p>
        </w:tc>
      </w:tr>
      <w:tr w:rsidR="00D02996" w14:paraId="20BD05F9" w14:textId="77777777" w:rsidTr="000F4450">
        <w:trPr>
          <w:jc w:val="center"/>
        </w:trPr>
        <w:tc>
          <w:tcPr>
            <w:tcW w:w="2891" w:type="dxa"/>
            <w:shd w:val="clear" w:color="auto" w:fill="F7FAFC"/>
            <w:tcMar>
              <w:top w:w="100" w:type="dxa"/>
              <w:left w:w="120" w:type="dxa"/>
              <w:bottom w:w="100" w:type="dxa"/>
              <w:right w:w="120" w:type="dxa"/>
            </w:tcMar>
            <w:vAlign w:val="center"/>
          </w:tcPr>
          <w:p w14:paraId="3CB8C14D" w14:textId="77777777" w:rsidR="00D02996" w:rsidRDefault="00000000" w:rsidP="000F4450">
            <w:pPr>
              <w:spacing w:line="240" w:lineRule="auto"/>
              <w:jc w:val="center"/>
            </w:pPr>
            <w:r>
              <w:t>inverse_kinematics()</w:t>
            </w:r>
          </w:p>
        </w:tc>
        <w:tc>
          <w:tcPr>
            <w:tcW w:w="6406" w:type="dxa"/>
            <w:shd w:val="clear" w:color="auto" w:fill="F7FAFC"/>
            <w:tcMar>
              <w:top w:w="100" w:type="dxa"/>
              <w:left w:w="120" w:type="dxa"/>
              <w:bottom w:w="100" w:type="dxa"/>
              <w:right w:w="120" w:type="dxa"/>
            </w:tcMar>
            <w:vAlign w:val="center"/>
          </w:tcPr>
          <w:p w14:paraId="16DC6936" w14:textId="77777777" w:rsidR="00D02996" w:rsidRDefault="00000000" w:rsidP="000F4450">
            <w:pPr>
              <w:spacing w:line="240" w:lineRule="auto"/>
              <w:jc w:val="center"/>
              <w:rPr>
                <w:lang w:eastAsia="zh-CN"/>
              </w:rPr>
            </w:pPr>
            <w:r>
              <w:rPr>
                <w:lang w:eastAsia="zh-CN"/>
              </w:rPr>
              <w:t>根据世界坐标和末端角度计算升降滑台及三个旋转关节目标</w:t>
            </w:r>
          </w:p>
        </w:tc>
      </w:tr>
      <w:tr w:rsidR="00D02996" w14:paraId="5C442746" w14:textId="77777777" w:rsidTr="000F4450">
        <w:trPr>
          <w:jc w:val="center"/>
        </w:trPr>
        <w:tc>
          <w:tcPr>
            <w:tcW w:w="2891" w:type="dxa"/>
            <w:tcMar>
              <w:top w:w="100" w:type="dxa"/>
              <w:left w:w="120" w:type="dxa"/>
              <w:bottom w:w="100" w:type="dxa"/>
              <w:right w:w="120" w:type="dxa"/>
            </w:tcMar>
            <w:vAlign w:val="center"/>
          </w:tcPr>
          <w:p w14:paraId="0E9AF4A1" w14:textId="77777777" w:rsidR="00D02996" w:rsidRDefault="00000000" w:rsidP="000F4450">
            <w:pPr>
              <w:spacing w:line="240" w:lineRule="auto"/>
              <w:jc w:val="center"/>
            </w:pPr>
            <w:r>
              <w:t>normalize_angle()</w:t>
            </w:r>
          </w:p>
        </w:tc>
        <w:tc>
          <w:tcPr>
            <w:tcW w:w="6406" w:type="dxa"/>
            <w:tcMar>
              <w:top w:w="100" w:type="dxa"/>
              <w:left w:w="120" w:type="dxa"/>
              <w:bottom w:w="100" w:type="dxa"/>
              <w:right w:w="120" w:type="dxa"/>
            </w:tcMar>
            <w:vAlign w:val="center"/>
          </w:tcPr>
          <w:p w14:paraId="69A78FCA" w14:textId="77777777" w:rsidR="00D02996" w:rsidRDefault="00000000" w:rsidP="000F4450">
            <w:pPr>
              <w:spacing w:line="240" w:lineRule="auto"/>
              <w:jc w:val="center"/>
              <w:rPr>
                <w:lang w:eastAsia="zh-CN"/>
              </w:rPr>
            </w:pPr>
            <w:r>
              <w:rPr>
                <w:lang w:eastAsia="zh-CN"/>
              </w:rPr>
              <w:t>将关节角规范化至</w:t>
            </w:r>
            <w:r>
              <w:rPr>
                <w:lang w:eastAsia="zh-CN"/>
              </w:rPr>
              <w:t>−</w:t>
            </w:r>
            <w:r>
              <w:t>π</w:t>
            </w:r>
            <w:r>
              <w:rPr>
                <w:lang w:eastAsia="zh-CN"/>
              </w:rPr>
              <w:t>～</w:t>
            </w:r>
            <w:r>
              <w:t>π</w:t>
            </w:r>
            <w:r>
              <w:rPr>
                <w:lang w:eastAsia="zh-CN"/>
              </w:rPr>
              <w:t>，避免不必要的大角度旋转</w:t>
            </w:r>
          </w:p>
        </w:tc>
      </w:tr>
      <w:tr w:rsidR="00D02996" w14:paraId="217D27B1" w14:textId="77777777" w:rsidTr="000F4450">
        <w:trPr>
          <w:jc w:val="center"/>
        </w:trPr>
        <w:tc>
          <w:tcPr>
            <w:tcW w:w="2891" w:type="dxa"/>
            <w:shd w:val="clear" w:color="auto" w:fill="F7FAFC"/>
            <w:tcMar>
              <w:top w:w="100" w:type="dxa"/>
              <w:left w:w="120" w:type="dxa"/>
              <w:bottom w:w="100" w:type="dxa"/>
              <w:right w:w="120" w:type="dxa"/>
            </w:tcMar>
            <w:vAlign w:val="center"/>
          </w:tcPr>
          <w:p w14:paraId="3DA3A20A" w14:textId="77777777" w:rsidR="00D02996" w:rsidRDefault="00000000" w:rsidP="000F4450">
            <w:pPr>
              <w:spacing w:line="240" w:lineRule="auto"/>
              <w:jc w:val="center"/>
            </w:pPr>
            <w:r>
              <w:t>move_axes()</w:t>
            </w:r>
          </w:p>
        </w:tc>
        <w:tc>
          <w:tcPr>
            <w:tcW w:w="6406" w:type="dxa"/>
            <w:shd w:val="clear" w:color="auto" w:fill="F7FAFC"/>
            <w:tcMar>
              <w:top w:w="100" w:type="dxa"/>
              <w:left w:w="120" w:type="dxa"/>
              <w:bottom w:w="100" w:type="dxa"/>
              <w:right w:w="120" w:type="dxa"/>
            </w:tcMar>
            <w:vAlign w:val="center"/>
          </w:tcPr>
          <w:p w14:paraId="498C2BE7" w14:textId="77777777" w:rsidR="00D02996" w:rsidRDefault="00000000" w:rsidP="000F4450">
            <w:pPr>
              <w:spacing w:line="240" w:lineRule="auto"/>
              <w:jc w:val="center"/>
              <w:rPr>
                <w:lang w:eastAsia="zh-CN"/>
              </w:rPr>
            </w:pPr>
            <w:r>
              <w:rPr>
                <w:lang w:eastAsia="zh-CN"/>
              </w:rPr>
              <w:t>使用三次平滑比例进行关节空间插值</w:t>
            </w:r>
          </w:p>
        </w:tc>
      </w:tr>
      <w:tr w:rsidR="00D02996" w14:paraId="7AAB0B36" w14:textId="77777777" w:rsidTr="000F4450">
        <w:trPr>
          <w:jc w:val="center"/>
        </w:trPr>
        <w:tc>
          <w:tcPr>
            <w:tcW w:w="2891" w:type="dxa"/>
            <w:tcMar>
              <w:top w:w="100" w:type="dxa"/>
              <w:left w:w="120" w:type="dxa"/>
              <w:bottom w:w="100" w:type="dxa"/>
              <w:right w:w="120" w:type="dxa"/>
            </w:tcMar>
            <w:vAlign w:val="center"/>
          </w:tcPr>
          <w:p w14:paraId="596884EB" w14:textId="77777777" w:rsidR="00D02996" w:rsidRDefault="00000000" w:rsidP="000F4450">
            <w:pPr>
              <w:spacing w:line="240" w:lineRule="auto"/>
              <w:jc w:val="center"/>
            </w:pPr>
            <w:r>
              <w:t>move_to()</w:t>
            </w:r>
          </w:p>
        </w:tc>
        <w:tc>
          <w:tcPr>
            <w:tcW w:w="6406" w:type="dxa"/>
            <w:tcMar>
              <w:top w:w="100" w:type="dxa"/>
              <w:left w:w="120" w:type="dxa"/>
              <w:bottom w:w="100" w:type="dxa"/>
              <w:right w:w="120" w:type="dxa"/>
            </w:tcMar>
            <w:vAlign w:val="center"/>
          </w:tcPr>
          <w:p w14:paraId="19C0207D" w14:textId="77777777" w:rsidR="00D02996" w:rsidRDefault="00000000" w:rsidP="000F4450">
            <w:pPr>
              <w:spacing w:line="240" w:lineRule="auto"/>
              <w:jc w:val="center"/>
              <w:rPr>
                <w:lang w:eastAsia="zh-CN"/>
              </w:rPr>
            </w:pPr>
            <w:r>
              <w:rPr>
                <w:lang w:eastAsia="zh-CN"/>
              </w:rPr>
              <w:t>完成笛卡尔目标到关节目标的转换与运动</w:t>
            </w:r>
          </w:p>
        </w:tc>
      </w:tr>
      <w:tr w:rsidR="00D02996" w14:paraId="26A663F9" w14:textId="77777777" w:rsidTr="000F4450">
        <w:trPr>
          <w:jc w:val="center"/>
        </w:trPr>
        <w:tc>
          <w:tcPr>
            <w:tcW w:w="2891" w:type="dxa"/>
            <w:shd w:val="clear" w:color="auto" w:fill="F7FAFC"/>
            <w:tcMar>
              <w:top w:w="100" w:type="dxa"/>
              <w:left w:w="120" w:type="dxa"/>
              <w:bottom w:w="100" w:type="dxa"/>
              <w:right w:w="120" w:type="dxa"/>
            </w:tcMar>
            <w:vAlign w:val="center"/>
          </w:tcPr>
          <w:p w14:paraId="0EDA127A" w14:textId="77777777" w:rsidR="00D02996" w:rsidRDefault="00000000" w:rsidP="000F4450">
            <w:pPr>
              <w:spacing w:line="240" w:lineRule="auto"/>
              <w:jc w:val="center"/>
            </w:pPr>
            <w:r>
              <w:t>pick_and_place()</w:t>
            </w:r>
          </w:p>
        </w:tc>
        <w:tc>
          <w:tcPr>
            <w:tcW w:w="6406" w:type="dxa"/>
            <w:shd w:val="clear" w:color="auto" w:fill="F7FAFC"/>
            <w:tcMar>
              <w:top w:w="100" w:type="dxa"/>
              <w:left w:w="120" w:type="dxa"/>
              <w:bottom w:w="100" w:type="dxa"/>
              <w:right w:w="120" w:type="dxa"/>
            </w:tcMar>
            <w:vAlign w:val="center"/>
          </w:tcPr>
          <w:p w14:paraId="5F038F89" w14:textId="77777777" w:rsidR="00D02996" w:rsidRDefault="00000000" w:rsidP="000F4450">
            <w:pPr>
              <w:spacing w:line="240" w:lineRule="auto"/>
              <w:jc w:val="center"/>
              <w:rPr>
                <w:lang w:eastAsia="zh-CN"/>
              </w:rPr>
            </w:pPr>
            <w:r>
              <w:rPr>
                <w:lang w:eastAsia="zh-CN"/>
              </w:rPr>
              <w:t>执行单工件七步抓取码放流程，并处理吸取失败</w:t>
            </w:r>
          </w:p>
        </w:tc>
      </w:tr>
    </w:tbl>
    <w:p w14:paraId="1B7DD202" w14:textId="77777777" w:rsidR="00767BFD" w:rsidRDefault="00767BFD" w:rsidP="00767BFD">
      <w:pPr>
        <w:rPr>
          <w:lang w:eastAsia="zh-CN"/>
        </w:rPr>
      </w:pPr>
    </w:p>
    <w:p w14:paraId="75AAF2F1" w14:textId="1D59DCF1" w:rsidR="00D02996" w:rsidRPr="00767BFD" w:rsidRDefault="00000000" w:rsidP="00767BFD">
      <w:pPr>
        <w:pStyle w:val="21"/>
        <w:rPr>
          <w:lang w:eastAsia="zh-CN"/>
        </w:rPr>
      </w:pPr>
      <w:r w:rsidRPr="00767BFD">
        <w:rPr>
          <w:lang w:eastAsia="zh-CN"/>
        </w:rPr>
        <w:t xml:space="preserve">7.2 </w:t>
      </w:r>
      <w:r w:rsidRPr="00767BFD">
        <w:rPr>
          <w:lang w:eastAsia="zh-CN"/>
        </w:rPr>
        <w:t>参数化与可扩展设计</w:t>
      </w:r>
    </w:p>
    <w:p w14:paraId="3A36FC37" w14:textId="77777777" w:rsidR="00D02996" w:rsidRDefault="00000000" w:rsidP="000F4450">
      <w:pPr>
        <w:ind w:firstLineChars="200" w:firstLine="480"/>
        <w:rPr>
          <w:lang w:eastAsia="zh-CN"/>
        </w:rPr>
      </w:pPr>
      <w:r>
        <w:rPr>
          <w:lang w:eastAsia="zh-CN"/>
        </w:rPr>
        <w:t>不同工件之间的差异被抽象为任务参数，而抓取、搬运和释放流程保持统一。当前</w:t>
      </w:r>
      <w:r>
        <w:rPr>
          <w:lang w:eastAsia="zh-CN"/>
        </w:rPr>
        <w:t xml:space="preserve"> DEFAULT_TASKS </w:t>
      </w:r>
      <w:r>
        <w:rPr>
          <w:lang w:eastAsia="zh-CN"/>
        </w:rPr>
        <w:t>记录每个工件的</w:t>
      </w:r>
      <w:r>
        <w:rPr>
          <w:lang w:eastAsia="zh-CN"/>
        </w:rPr>
        <w:t xml:space="preserve"> DEF </w:t>
      </w:r>
      <w:r>
        <w:rPr>
          <w:lang w:eastAsia="zh-CN"/>
        </w:rPr>
        <w:t>名称、</w:t>
      </w:r>
      <w:r>
        <w:rPr>
          <w:lang w:eastAsia="zh-CN"/>
        </w:rPr>
        <w:t>shape</w:t>
      </w:r>
      <w:r>
        <w:rPr>
          <w:lang w:eastAsia="zh-CN"/>
        </w:rPr>
        <w:t>、抓取坐标、目标托盘和角度参数；运行时</w:t>
      </w:r>
      <w:r>
        <w:rPr>
          <w:lang w:eastAsia="zh-CN"/>
        </w:rPr>
        <w:t xml:space="preserve"> node_for_task() </w:t>
      </w:r>
      <w:r>
        <w:rPr>
          <w:lang w:eastAsia="zh-CN"/>
        </w:rPr>
        <w:t>会优先读取仿真节点的真实</w:t>
      </w:r>
      <w:r>
        <w:rPr>
          <w:lang w:eastAsia="zh-CN"/>
        </w:rPr>
        <w:t xml:space="preserve"> translation</w:t>
      </w:r>
      <w:r>
        <w:rPr>
          <w:lang w:eastAsia="zh-CN"/>
        </w:rPr>
        <w:t>，默认坐标只作为兜底。增加新工件时，只需补充形状、槽位映射和必要姿态参数，不需要复制</w:t>
      </w:r>
      <w:r>
        <w:rPr>
          <w:lang w:eastAsia="zh-CN"/>
        </w:rPr>
        <w:t xml:space="preserve"> pick_and_place() </w:t>
      </w:r>
      <w:r>
        <w:rPr>
          <w:lang w:eastAsia="zh-CN"/>
        </w:rPr>
        <w:t>的控制流程。</w:t>
      </w:r>
    </w:p>
    <w:p w14:paraId="6A769CC6" w14:textId="4E9ECF78" w:rsidR="00D02996" w:rsidRPr="00767BFD" w:rsidRDefault="00000000" w:rsidP="00767BFD">
      <w:pPr>
        <w:pStyle w:val="21"/>
        <w:rPr>
          <w:lang w:eastAsia="zh-CN"/>
        </w:rPr>
      </w:pPr>
      <w:r w:rsidRPr="00767BFD">
        <w:rPr>
          <w:lang w:eastAsia="zh-CN"/>
        </w:rPr>
        <w:lastRenderedPageBreak/>
        <w:t xml:space="preserve">7.3 </w:t>
      </w:r>
      <w:r w:rsidRPr="00767BFD">
        <w:rPr>
          <w:lang w:eastAsia="zh-CN"/>
        </w:rPr>
        <w:t>关键工程文件</w:t>
      </w:r>
    </w:p>
    <w:p w14:paraId="7F43861B" w14:textId="6A987EB5" w:rsidR="00001BE2" w:rsidRPr="00001BE2" w:rsidRDefault="00001BE2" w:rsidP="00001BE2">
      <w:pPr>
        <w:ind w:firstLineChars="200" w:firstLine="480"/>
        <w:rPr>
          <w:lang w:eastAsia="zh-CN"/>
        </w:rPr>
      </w:pPr>
      <w:r w:rsidRPr="00001BE2">
        <w:rPr>
          <w:lang w:eastAsia="zh-CN"/>
        </w:rPr>
        <w:t>下</w:t>
      </w:r>
      <w:r>
        <w:rPr>
          <w:lang w:eastAsia="zh-CN"/>
        </w:rPr>
        <w:fldChar w:fldCharType="begin"/>
      </w:r>
      <w:r>
        <w:rPr>
          <w:lang w:eastAsia="zh-CN"/>
        </w:rPr>
        <w:instrText xml:space="preserve"> REF _Ref233928810 \h </w:instrText>
      </w:r>
      <w:r>
        <w:rPr>
          <w:lang w:eastAsia="zh-CN"/>
        </w:rPr>
      </w:r>
      <w:r>
        <w:rPr>
          <w:lang w:eastAsia="zh-CN"/>
        </w:rPr>
        <w:fldChar w:fldCharType="separate"/>
      </w:r>
      <w:r w:rsidR="00F8580F">
        <w:rPr>
          <w:rFonts w:hint="eastAsia"/>
          <w:lang w:eastAsia="zh-CN"/>
        </w:rPr>
        <w:t>表</w:t>
      </w:r>
      <w:r w:rsidR="00F8580F">
        <w:rPr>
          <w:rFonts w:hint="eastAsia"/>
          <w:lang w:eastAsia="zh-CN"/>
        </w:rPr>
        <w:t xml:space="preserve"> </w:t>
      </w:r>
      <w:r w:rsidR="00F8580F">
        <w:rPr>
          <w:rFonts w:hint="eastAsia"/>
          <w:noProof/>
          <w:lang w:eastAsia="zh-CN"/>
        </w:rPr>
        <w:t>8</w:t>
      </w:r>
      <w:r>
        <w:rPr>
          <w:lang w:eastAsia="zh-CN"/>
        </w:rPr>
        <w:fldChar w:fldCharType="end"/>
      </w:r>
      <w:r w:rsidRPr="00001BE2">
        <w:rPr>
          <w:lang w:eastAsia="zh-CN"/>
        </w:rPr>
        <w:t>对本项目中与仿真场景、机械臂控制、视觉识别及结果输出相关的关键工程文件进行汇总，说明各文件在系统运行流程中的主要作用。</w:t>
      </w:r>
    </w:p>
    <w:p w14:paraId="2F4D7446" w14:textId="5948454D" w:rsidR="00001BE2" w:rsidRPr="00001BE2" w:rsidRDefault="00001BE2" w:rsidP="00001BE2">
      <w:pPr>
        <w:pStyle w:val="ac"/>
        <w:rPr>
          <w:rFonts w:hint="eastAsia"/>
        </w:rPr>
      </w:pPr>
      <w:bookmarkStart w:id="2" w:name="_Ref233928810"/>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sidR="00F8580F">
        <w:rPr>
          <w:rFonts w:hint="eastAsia"/>
          <w:noProof/>
        </w:rPr>
        <w:t>8</w:t>
      </w:r>
      <w:r>
        <w:fldChar w:fldCharType="end"/>
      </w:r>
      <w:bookmarkEnd w:id="2"/>
      <w:r>
        <w:rPr>
          <w:rFonts w:hint="eastAsia"/>
        </w:rPr>
        <w:t xml:space="preserve"> </w:t>
      </w:r>
      <w:r w:rsidRPr="00001BE2">
        <w:t>工程关键文件及用途说明</w:t>
      </w:r>
    </w:p>
    <w:tbl>
      <w:tblPr>
        <w:tblStyle w:val="aff1"/>
        <w:tblW w:w="5000" w:type="pct"/>
        <w:jc w:val="center"/>
        <w:tblLook w:val="04A0" w:firstRow="1" w:lastRow="0" w:firstColumn="1" w:lastColumn="0" w:noHBand="0" w:noVBand="1"/>
      </w:tblPr>
      <w:tblGrid>
        <w:gridCol w:w="6605"/>
        <w:gridCol w:w="3041"/>
      </w:tblGrid>
      <w:tr w:rsidR="00D02996" w14:paraId="428B0BA4" w14:textId="77777777" w:rsidTr="000E6D4E">
        <w:trPr>
          <w:tblHeader/>
          <w:jc w:val="center"/>
        </w:trPr>
        <w:tc>
          <w:tcPr>
            <w:tcW w:w="2439" w:type="pct"/>
            <w:tcBorders>
              <w:bottom w:val="single" w:sz="8" w:space="0" w:color="auto"/>
            </w:tcBorders>
            <w:shd w:val="clear" w:color="auto" w:fill="1F4E78"/>
            <w:tcMar>
              <w:top w:w="100" w:type="dxa"/>
              <w:left w:w="120" w:type="dxa"/>
              <w:bottom w:w="100" w:type="dxa"/>
              <w:right w:w="120" w:type="dxa"/>
            </w:tcMar>
            <w:vAlign w:val="center"/>
          </w:tcPr>
          <w:p w14:paraId="63694D1E" w14:textId="77777777" w:rsidR="00D02996" w:rsidRPr="000F4450" w:rsidRDefault="00000000" w:rsidP="000F4450">
            <w:pPr>
              <w:spacing w:line="240" w:lineRule="auto"/>
              <w:jc w:val="center"/>
              <w:rPr>
                <w:color w:val="FFFFFF" w:themeColor="background1"/>
              </w:rPr>
            </w:pPr>
            <w:r w:rsidRPr="000F4450">
              <w:rPr>
                <w:color w:val="FFFFFF" w:themeColor="background1"/>
              </w:rPr>
              <w:t>文件</w:t>
            </w:r>
          </w:p>
        </w:tc>
        <w:tc>
          <w:tcPr>
            <w:tcW w:w="2561" w:type="pct"/>
            <w:tcBorders>
              <w:bottom w:val="single" w:sz="8" w:space="0" w:color="auto"/>
            </w:tcBorders>
            <w:shd w:val="clear" w:color="auto" w:fill="1F4E78"/>
            <w:tcMar>
              <w:top w:w="100" w:type="dxa"/>
              <w:left w:w="120" w:type="dxa"/>
              <w:bottom w:w="100" w:type="dxa"/>
              <w:right w:w="120" w:type="dxa"/>
            </w:tcMar>
            <w:vAlign w:val="center"/>
          </w:tcPr>
          <w:p w14:paraId="59C05508" w14:textId="77777777" w:rsidR="00D02996" w:rsidRPr="000F4450" w:rsidRDefault="00000000" w:rsidP="000F4450">
            <w:pPr>
              <w:spacing w:line="240" w:lineRule="auto"/>
              <w:jc w:val="center"/>
              <w:rPr>
                <w:color w:val="FFFFFF" w:themeColor="background1"/>
              </w:rPr>
            </w:pPr>
            <w:r w:rsidRPr="000F4450">
              <w:rPr>
                <w:color w:val="FFFFFF" w:themeColor="background1"/>
              </w:rPr>
              <w:t>用途</w:t>
            </w:r>
          </w:p>
        </w:tc>
      </w:tr>
      <w:tr w:rsidR="00D02996" w14:paraId="38FF193C" w14:textId="77777777" w:rsidTr="000E6D4E">
        <w:trPr>
          <w:jc w:val="center"/>
        </w:trPr>
        <w:tc>
          <w:tcPr>
            <w:tcW w:w="2439" w:type="pct"/>
            <w:tcBorders>
              <w:top w:val="single" w:sz="8" w:space="0" w:color="auto"/>
            </w:tcBorders>
            <w:tcMar>
              <w:top w:w="100" w:type="dxa"/>
              <w:left w:w="120" w:type="dxa"/>
              <w:bottom w:w="100" w:type="dxa"/>
              <w:right w:w="120" w:type="dxa"/>
            </w:tcMar>
            <w:vAlign w:val="center"/>
          </w:tcPr>
          <w:p w14:paraId="6B4A7675" w14:textId="77777777" w:rsidR="00D02996" w:rsidRDefault="00000000" w:rsidP="000F4450">
            <w:pPr>
              <w:spacing w:line="240" w:lineRule="auto"/>
            </w:pPr>
            <w:r>
              <w:t>robodyno/robodyno/worlds/province_scene.wbt</w:t>
            </w:r>
          </w:p>
        </w:tc>
        <w:tc>
          <w:tcPr>
            <w:tcW w:w="2561" w:type="pct"/>
            <w:tcBorders>
              <w:top w:val="single" w:sz="8" w:space="0" w:color="auto"/>
            </w:tcBorders>
            <w:tcMar>
              <w:top w:w="100" w:type="dxa"/>
              <w:left w:w="120" w:type="dxa"/>
              <w:bottom w:w="100" w:type="dxa"/>
              <w:right w:w="120" w:type="dxa"/>
            </w:tcMar>
            <w:vAlign w:val="center"/>
          </w:tcPr>
          <w:p w14:paraId="22AF4537" w14:textId="77777777" w:rsidR="00D02996" w:rsidRDefault="00000000" w:rsidP="000F4450">
            <w:pPr>
              <w:spacing w:line="240" w:lineRule="auto"/>
              <w:rPr>
                <w:lang w:eastAsia="zh-CN"/>
              </w:rPr>
            </w:pPr>
            <w:r>
              <w:rPr>
                <w:lang w:eastAsia="zh-CN"/>
              </w:rPr>
              <w:t>省赛仿真主场景，包含工件、码放盘、</w:t>
            </w:r>
            <w:r>
              <w:rPr>
                <w:lang w:eastAsia="zh-CN"/>
              </w:rPr>
              <w:t>SCARA</w:t>
            </w:r>
            <w:r>
              <w:rPr>
                <w:lang w:eastAsia="zh-CN"/>
              </w:rPr>
              <w:t>和摄像头</w:t>
            </w:r>
          </w:p>
        </w:tc>
      </w:tr>
      <w:tr w:rsidR="00D02996" w14:paraId="1A21ED87" w14:textId="77777777" w:rsidTr="000F4450">
        <w:trPr>
          <w:jc w:val="center"/>
        </w:trPr>
        <w:tc>
          <w:tcPr>
            <w:tcW w:w="2439" w:type="pct"/>
            <w:shd w:val="clear" w:color="auto" w:fill="F7FAFC"/>
            <w:tcMar>
              <w:top w:w="100" w:type="dxa"/>
              <w:left w:w="120" w:type="dxa"/>
              <w:bottom w:w="100" w:type="dxa"/>
              <w:right w:w="120" w:type="dxa"/>
            </w:tcMar>
            <w:vAlign w:val="center"/>
          </w:tcPr>
          <w:p w14:paraId="2D77ECDD" w14:textId="77777777" w:rsidR="00D02996" w:rsidRDefault="00000000" w:rsidP="000F4450">
            <w:pPr>
              <w:spacing w:line="240" w:lineRule="auto"/>
            </w:pPr>
            <w:r>
              <w:t>robodyno/robodyno/controllers/desktop_sorter/desktop_sorter.py</w:t>
            </w:r>
          </w:p>
        </w:tc>
        <w:tc>
          <w:tcPr>
            <w:tcW w:w="2561" w:type="pct"/>
            <w:shd w:val="clear" w:color="auto" w:fill="F7FAFC"/>
            <w:tcMar>
              <w:top w:w="100" w:type="dxa"/>
              <w:left w:w="120" w:type="dxa"/>
              <w:bottom w:w="100" w:type="dxa"/>
              <w:right w:w="120" w:type="dxa"/>
            </w:tcMar>
            <w:vAlign w:val="center"/>
          </w:tcPr>
          <w:p w14:paraId="6CC69A7F" w14:textId="77777777" w:rsidR="00D02996" w:rsidRDefault="00000000" w:rsidP="000F4450">
            <w:pPr>
              <w:spacing w:line="240" w:lineRule="auto"/>
              <w:rPr>
                <w:lang w:eastAsia="zh-CN"/>
              </w:rPr>
            </w:pPr>
            <w:r>
              <w:rPr>
                <w:lang w:eastAsia="zh-CN"/>
              </w:rPr>
              <w:t>八工件固定场景抓取码放控制器</w:t>
            </w:r>
          </w:p>
        </w:tc>
      </w:tr>
      <w:tr w:rsidR="00D02996" w14:paraId="1A2684A1" w14:textId="77777777" w:rsidTr="000F4450">
        <w:trPr>
          <w:jc w:val="center"/>
        </w:trPr>
        <w:tc>
          <w:tcPr>
            <w:tcW w:w="2439" w:type="pct"/>
            <w:tcMar>
              <w:top w:w="100" w:type="dxa"/>
              <w:left w:w="120" w:type="dxa"/>
              <w:bottom w:w="100" w:type="dxa"/>
              <w:right w:w="120" w:type="dxa"/>
            </w:tcMar>
            <w:vAlign w:val="center"/>
          </w:tcPr>
          <w:p w14:paraId="22A22365" w14:textId="77777777" w:rsidR="00D02996" w:rsidRDefault="00000000" w:rsidP="000F4450">
            <w:pPr>
              <w:spacing w:line="240" w:lineRule="auto"/>
            </w:pPr>
            <w:r>
              <w:t>robodyno/robodyno/robots/FourDofScaraRobot.proto</w:t>
            </w:r>
          </w:p>
        </w:tc>
        <w:tc>
          <w:tcPr>
            <w:tcW w:w="2561" w:type="pct"/>
            <w:tcMar>
              <w:top w:w="100" w:type="dxa"/>
              <w:left w:w="120" w:type="dxa"/>
              <w:bottom w:w="100" w:type="dxa"/>
              <w:right w:w="120" w:type="dxa"/>
            </w:tcMar>
            <w:vAlign w:val="center"/>
          </w:tcPr>
          <w:p w14:paraId="41349AE1" w14:textId="77777777" w:rsidR="00D02996" w:rsidRDefault="00000000" w:rsidP="000F4450">
            <w:pPr>
              <w:spacing w:line="240" w:lineRule="auto"/>
            </w:pPr>
            <w:r>
              <w:t>四自由度</w:t>
            </w:r>
            <w:r>
              <w:t>SCARA</w:t>
            </w:r>
            <w:r>
              <w:t>仿真模型</w:t>
            </w:r>
          </w:p>
        </w:tc>
      </w:tr>
      <w:tr w:rsidR="00D02996" w14:paraId="00E1D055" w14:textId="77777777" w:rsidTr="000F4450">
        <w:trPr>
          <w:jc w:val="center"/>
        </w:trPr>
        <w:tc>
          <w:tcPr>
            <w:tcW w:w="2439" w:type="pct"/>
            <w:shd w:val="clear" w:color="auto" w:fill="F7FAFC"/>
            <w:tcMar>
              <w:top w:w="100" w:type="dxa"/>
              <w:left w:w="120" w:type="dxa"/>
              <w:bottom w:w="100" w:type="dxa"/>
              <w:right w:w="120" w:type="dxa"/>
            </w:tcMar>
            <w:vAlign w:val="center"/>
          </w:tcPr>
          <w:p w14:paraId="52BAD4A0" w14:textId="77777777" w:rsidR="00D02996" w:rsidRDefault="00000000" w:rsidP="000F4450">
            <w:pPr>
              <w:spacing w:line="240" w:lineRule="auto"/>
            </w:pPr>
            <w:r>
              <w:t>robodyno/robodyno/robocom_webots/MaterialTray.proto</w:t>
            </w:r>
          </w:p>
        </w:tc>
        <w:tc>
          <w:tcPr>
            <w:tcW w:w="2561" w:type="pct"/>
            <w:shd w:val="clear" w:color="auto" w:fill="F7FAFC"/>
            <w:tcMar>
              <w:top w:w="100" w:type="dxa"/>
              <w:left w:w="120" w:type="dxa"/>
              <w:bottom w:w="100" w:type="dxa"/>
              <w:right w:w="120" w:type="dxa"/>
            </w:tcMar>
            <w:vAlign w:val="center"/>
          </w:tcPr>
          <w:p w14:paraId="647BEA8B" w14:textId="77777777" w:rsidR="00D02996" w:rsidRDefault="00000000" w:rsidP="000F4450">
            <w:pPr>
              <w:spacing w:line="240" w:lineRule="auto"/>
            </w:pPr>
            <w:r>
              <w:t>码放盘模型</w:t>
            </w:r>
          </w:p>
        </w:tc>
      </w:tr>
      <w:tr w:rsidR="006E7681" w14:paraId="0B84AF67" w14:textId="77777777" w:rsidTr="000F4450">
        <w:trPr>
          <w:jc w:val="center"/>
        </w:trPr>
        <w:tc>
          <w:tcPr>
            <w:tcW w:w="2439" w:type="pct"/>
            <w:tcMar>
              <w:top w:w="100" w:type="dxa"/>
              <w:left w:w="120" w:type="dxa"/>
              <w:bottom w:w="100" w:type="dxa"/>
              <w:right w:w="120" w:type="dxa"/>
            </w:tcMar>
            <w:vAlign w:val="center"/>
          </w:tcPr>
          <w:p w14:paraId="72020DB0" w14:textId="77777777" w:rsidR="006E7681" w:rsidRDefault="00000000" w:rsidP="000F4450">
            <w:pPr>
              <w:spacing w:line="240" w:lineRule="auto"/>
            </w:pPr>
            <w:r>
              <w:t>robodyno/robodyno/controllers/camera_viewer/camera_viewer.py</w:t>
            </w:r>
          </w:p>
        </w:tc>
        <w:tc>
          <w:tcPr>
            <w:tcW w:w="2561" w:type="pct"/>
            <w:tcMar>
              <w:top w:w="100" w:type="dxa"/>
              <w:left w:w="120" w:type="dxa"/>
              <w:bottom w:w="100" w:type="dxa"/>
              <w:right w:w="120" w:type="dxa"/>
            </w:tcMar>
            <w:vAlign w:val="center"/>
          </w:tcPr>
          <w:p w14:paraId="53D41DB6" w14:textId="77777777" w:rsidR="006E7681" w:rsidRDefault="00000000" w:rsidP="000F4450">
            <w:pPr>
              <w:spacing w:line="240" w:lineRule="auto"/>
              <w:rPr>
                <w:lang w:eastAsia="zh-CN"/>
              </w:rPr>
            </w:pPr>
            <w:r>
              <w:rPr>
                <w:lang w:eastAsia="zh-CN"/>
              </w:rPr>
              <w:t>顶置视觉识别控制器，完成颜色分割、形状分类、坐标换算、角度估计和预览叠加</w:t>
            </w:r>
          </w:p>
        </w:tc>
      </w:tr>
      <w:tr w:rsidR="006E7681" w14:paraId="0D55E1E7" w14:textId="77777777" w:rsidTr="000F4450">
        <w:trPr>
          <w:jc w:val="center"/>
        </w:trPr>
        <w:tc>
          <w:tcPr>
            <w:tcW w:w="2439" w:type="pct"/>
            <w:tcMar>
              <w:top w:w="100" w:type="dxa"/>
              <w:left w:w="120" w:type="dxa"/>
              <w:bottom w:w="100" w:type="dxa"/>
              <w:right w:w="120" w:type="dxa"/>
            </w:tcMar>
            <w:vAlign w:val="center"/>
          </w:tcPr>
          <w:p w14:paraId="7C49C58D" w14:textId="77777777" w:rsidR="006E7681" w:rsidRDefault="00000000" w:rsidP="000F4450">
            <w:pPr>
              <w:spacing w:line="240" w:lineRule="auto"/>
            </w:pPr>
            <w:r>
              <w:t>robodyno/robodyno/controllers/camera_viewer/vision_latest.json</w:t>
            </w:r>
          </w:p>
        </w:tc>
        <w:tc>
          <w:tcPr>
            <w:tcW w:w="2561" w:type="pct"/>
            <w:tcMar>
              <w:top w:w="100" w:type="dxa"/>
              <w:left w:w="120" w:type="dxa"/>
              <w:bottom w:w="100" w:type="dxa"/>
              <w:right w:w="120" w:type="dxa"/>
            </w:tcMar>
            <w:vAlign w:val="center"/>
          </w:tcPr>
          <w:p w14:paraId="352CA8D6" w14:textId="77777777" w:rsidR="006E7681" w:rsidRDefault="00000000" w:rsidP="000F4450">
            <w:pPr>
              <w:spacing w:line="240" w:lineRule="auto"/>
              <w:rPr>
                <w:lang w:eastAsia="zh-CN"/>
              </w:rPr>
            </w:pPr>
            <w:r>
              <w:rPr>
                <w:lang w:eastAsia="zh-CN"/>
              </w:rPr>
              <w:t>视觉模块输出文件，为后续动态生成机械臂抓取任务提供结构化数据</w:t>
            </w:r>
          </w:p>
        </w:tc>
      </w:tr>
      <w:tr w:rsidR="006E7681" w14:paraId="749C75A8" w14:textId="77777777" w:rsidTr="000F4450">
        <w:trPr>
          <w:jc w:val="center"/>
        </w:trPr>
        <w:tc>
          <w:tcPr>
            <w:tcW w:w="2439" w:type="pct"/>
            <w:tcMar>
              <w:top w:w="100" w:type="dxa"/>
              <w:left w:w="120" w:type="dxa"/>
              <w:bottom w:w="100" w:type="dxa"/>
              <w:right w:w="120" w:type="dxa"/>
            </w:tcMar>
            <w:vAlign w:val="center"/>
          </w:tcPr>
          <w:p w14:paraId="32C80B53" w14:textId="77777777" w:rsidR="006E7681" w:rsidRDefault="00000000" w:rsidP="000F4450">
            <w:pPr>
              <w:spacing w:line="240" w:lineRule="auto"/>
            </w:pPr>
            <w:r>
              <w:t>提交材料</w:t>
            </w:r>
            <w:r>
              <w:t>/EXPLOFCODE.docx</w:t>
            </w:r>
          </w:p>
        </w:tc>
        <w:tc>
          <w:tcPr>
            <w:tcW w:w="2561" w:type="pct"/>
            <w:tcMar>
              <w:top w:w="100" w:type="dxa"/>
              <w:left w:w="120" w:type="dxa"/>
              <w:bottom w:w="100" w:type="dxa"/>
              <w:right w:w="120" w:type="dxa"/>
            </w:tcMar>
            <w:vAlign w:val="center"/>
          </w:tcPr>
          <w:p w14:paraId="3F672FAA" w14:textId="77777777" w:rsidR="006E7681" w:rsidRDefault="00000000" w:rsidP="000F4450">
            <w:pPr>
              <w:spacing w:line="240" w:lineRule="auto"/>
              <w:rPr>
                <w:lang w:eastAsia="zh-CN"/>
              </w:rPr>
            </w:pPr>
            <w:r>
              <w:rPr>
                <w:lang w:eastAsia="zh-CN"/>
              </w:rPr>
              <w:t>队友提供的视觉识别与控制流程技术说明，已融合进本版报告</w:t>
            </w:r>
          </w:p>
        </w:tc>
      </w:tr>
    </w:tbl>
    <w:p w14:paraId="315A9343" w14:textId="77777777" w:rsidR="00D02996" w:rsidRDefault="00D02996" w:rsidP="00A33FB6">
      <w:pPr>
        <w:rPr>
          <w:lang w:eastAsia="zh-CN"/>
        </w:rPr>
      </w:pPr>
    </w:p>
    <w:p w14:paraId="7AD03419" w14:textId="77777777" w:rsidR="00D02996" w:rsidRDefault="00000000" w:rsidP="00A33FB6">
      <w:pPr>
        <w:pStyle w:val="21"/>
      </w:pPr>
      <w:r>
        <w:lastRenderedPageBreak/>
        <w:t xml:space="preserve">7.4 </w:t>
      </w:r>
      <w:r>
        <w:t>感知模块接口</w:t>
      </w:r>
    </w:p>
    <w:p w14:paraId="206B9D38" w14:textId="77777777" w:rsidR="00D02996" w:rsidRDefault="00C509AD" w:rsidP="00A33FB6">
      <w:r>
        <w:rPr>
          <w:rFonts w:hint="eastAsia"/>
          <w:noProof/>
        </w:rPr>
        <w:drawing>
          <wp:inline distT="0" distB="0" distL="0" distR="0" wp14:anchorId="03276BD1" wp14:editId="185D7E3A">
            <wp:extent cx="5972810" cy="3975100"/>
            <wp:effectExtent l="0" t="0" r="8890" b="6350"/>
            <wp:docPr id="1220316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16797" name="图片 1220316797"/>
                    <pic:cNvPicPr/>
                  </pic:nvPicPr>
                  <pic:blipFill>
                    <a:blip r:embed="rId18"/>
                    <a:stretch>
                      <a:fillRect/>
                    </a:stretch>
                  </pic:blipFill>
                  <pic:spPr>
                    <a:xfrm>
                      <a:off x="0" y="0"/>
                      <a:ext cx="5972810" cy="3975100"/>
                    </a:xfrm>
                    <a:prstGeom prst="rect">
                      <a:avLst/>
                    </a:prstGeom>
                  </pic:spPr>
                </pic:pic>
              </a:graphicData>
            </a:graphic>
          </wp:inline>
        </w:drawing>
      </w:r>
    </w:p>
    <w:p w14:paraId="5B7B23D1" w14:textId="6B8A35A8" w:rsidR="00D02996" w:rsidRDefault="000F4450" w:rsidP="000F4450">
      <w:pPr>
        <w:pStyle w:val="ac"/>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F8580F">
        <w:rPr>
          <w:rFonts w:hint="eastAsia"/>
          <w:noProof/>
        </w:rPr>
        <w:t>9</w:t>
      </w:r>
      <w:r>
        <w:fldChar w:fldCharType="end"/>
      </w:r>
      <w:r>
        <w:rPr>
          <w:rFonts w:hint="eastAsia"/>
        </w:rPr>
        <w:t xml:space="preserve"> </w:t>
      </w:r>
      <w:r>
        <w:t>顶置摄像头图像读取验证</w:t>
      </w:r>
    </w:p>
    <w:p w14:paraId="1E19E4CA" w14:textId="77777777" w:rsidR="00D02996" w:rsidRDefault="00000000" w:rsidP="000F4450">
      <w:pPr>
        <w:ind w:firstLineChars="200" w:firstLine="480"/>
        <w:rPr>
          <w:lang w:eastAsia="zh-CN"/>
        </w:rPr>
      </w:pPr>
      <w:r>
        <w:rPr>
          <w:lang w:eastAsia="zh-CN"/>
        </w:rPr>
        <w:t>当前已完成顶置摄像头布置、画面读取和视觉识别程序实现。</w:t>
      </w:r>
      <w:r>
        <w:rPr>
          <w:lang w:eastAsia="zh-CN"/>
        </w:rPr>
        <w:t xml:space="preserve">camera_viewer.py </w:t>
      </w:r>
      <w:r>
        <w:rPr>
          <w:lang w:eastAsia="zh-CN"/>
        </w:rPr>
        <w:t>将</w:t>
      </w:r>
      <w:r>
        <w:rPr>
          <w:lang w:eastAsia="zh-CN"/>
        </w:rPr>
        <w:t xml:space="preserve"> Webots </w:t>
      </w:r>
      <w:r>
        <w:rPr>
          <w:lang w:eastAsia="zh-CN"/>
        </w:rPr>
        <w:t>相机返回的</w:t>
      </w:r>
      <w:r>
        <w:rPr>
          <w:lang w:eastAsia="zh-CN"/>
        </w:rPr>
        <w:t xml:space="preserve"> BGRA </w:t>
      </w:r>
      <w:r>
        <w:rPr>
          <w:lang w:eastAsia="zh-CN"/>
        </w:rPr>
        <w:t>图像转为</w:t>
      </w:r>
      <w:r>
        <w:rPr>
          <w:lang w:eastAsia="zh-CN"/>
        </w:rPr>
        <w:t xml:space="preserve"> OpenCV </w:t>
      </w:r>
      <w:r>
        <w:rPr>
          <w:lang w:eastAsia="zh-CN"/>
        </w:rPr>
        <w:t>使用的</w:t>
      </w:r>
      <w:r>
        <w:rPr>
          <w:lang w:eastAsia="zh-CN"/>
        </w:rPr>
        <w:t xml:space="preserve"> BGR </w:t>
      </w:r>
      <w:r>
        <w:rPr>
          <w:lang w:eastAsia="zh-CN"/>
        </w:rPr>
        <w:t>图像，并根据场地坐标方向旋转</w:t>
      </w:r>
      <w:r>
        <w:rPr>
          <w:lang w:eastAsia="zh-CN"/>
        </w:rPr>
        <w:t>180°</w:t>
      </w:r>
      <w:r>
        <w:rPr>
          <w:lang w:eastAsia="zh-CN"/>
        </w:rPr>
        <w:t>；预览窗口会叠加分辨率、</w:t>
      </w:r>
      <w:r>
        <w:rPr>
          <w:lang w:eastAsia="zh-CN"/>
        </w:rPr>
        <w:t>FPS</w:t>
      </w:r>
      <w:r>
        <w:rPr>
          <w:lang w:eastAsia="zh-CN"/>
        </w:rPr>
        <w:t>、目标数量、识别框、工件形状、颜色、世界坐标和姿态角，同时把检测结果写入</w:t>
      </w:r>
      <w:r>
        <w:rPr>
          <w:lang w:eastAsia="zh-CN"/>
        </w:rPr>
        <w:t xml:space="preserve"> controllers/camera_viewer/vision_latest.json</w:t>
      </w:r>
      <w:r>
        <w:rPr>
          <w:lang w:eastAsia="zh-CN"/>
        </w:rPr>
        <w:t>。</w:t>
      </w:r>
    </w:p>
    <w:p w14:paraId="626AE762" w14:textId="77777777" w:rsidR="006E7681" w:rsidRDefault="00000000" w:rsidP="00A33FB6">
      <w:pPr>
        <w:pStyle w:val="21"/>
        <w:rPr>
          <w:lang w:eastAsia="zh-CN"/>
        </w:rPr>
      </w:pPr>
      <w:r>
        <w:rPr>
          <w:lang w:eastAsia="zh-CN"/>
        </w:rPr>
        <w:t xml:space="preserve">7.5 </w:t>
      </w:r>
      <w:r>
        <w:rPr>
          <w:lang w:eastAsia="zh-CN"/>
        </w:rPr>
        <w:t>顶部视觉识别与代码融合说明</w:t>
      </w:r>
    </w:p>
    <w:p w14:paraId="3A3B77D0" w14:textId="77777777" w:rsidR="006E7681" w:rsidRDefault="00000000" w:rsidP="000F4450">
      <w:pPr>
        <w:ind w:firstLineChars="200" w:firstLine="480"/>
        <w:rPr>
          <w:lang w:eastAsia="zh-CN"/>
        </w:rPr>
      </w:pPr>
      <w:r>
        <w:rPr>
          <w:lang w:eastAsia="zh-CN"/>
        </w:rPr>
        <w:t>该模块的处理链路是：顶部相机图像获取、图像方向修正、取料区</w:t>
      </w:r>
      <w:r>
        <w:rPr>
          <w:lang w:eastAsia="zh-CN"/>
        </w:rPr>
        <w:t>ROI</w:t>
      </w:r>
      <w:r>
        <w:rPr>
          <w:lang w:eastAsia="zh-CN"/>
        </w:rPr>
        <w:t>约束、</w:t>
      </w:r>
      <w:r>
        <w:rPr>
          <w:lang w:eastAsia="zh-CN"/>
        </w:rPr>
        <w:t>HSV</w:t>
      </w:r>
      <w:r>
        <w:rPr>
          <w:lang w:eastAsia="zh-CN"/>
        </w:rPr>
        <w:t>颜色分割、形态学去噪、轮廓提取、</w:t>
      </w:r>
      <w:r>
        <w:rPr>
          <w:lang w:eastAsia="zh-CN"/>
        </w:rPr>
        <w:t>STL</w:t>
      </w:r>
      <w:r>
        <w:rPr>
          <w:lang w:eastAsia="zh-CN"/>
        </w:rPr>
        <w:t>模板与几何特征融合分类、姿态角估计、</w:t>
      </w:r>
      <w:r>
        <w:rPr>
          <w:lang w:eastAsia="zh-CN"/>
        </w:rPr>
        <w:t>JSON</w:t>
      </w:r>
      <w:r>
        <w:rPr>
          <w:lang w:eastAsia="zh-CN"/>
        </w:rPr>
        <w:t>结果输出。这样的顺序比单纯罗列算法更清楚，也能解释每一步为什么存在。</w:t>
      </w:r>
    </w:p>
    <w:p w14:paraId="16703EE8" w14:textId="77777777" w:rsidR="006E7681" w:rsidRDefault="00000000" w:rsidP="000F4450">
      <w:pPr>
        <w:ind w:firstLineChars="200" w:firstLine="480"/>
        <w:rPr>
          <w:lang w:eastAsia="zh-CN"/>
        </w:rPr>
      </w:pPr>
      <w:r>
        <w:rPr>
          <w:lang w:eastAsia="zh-CN"/>
        </w:rPr>
        <w:t>视觉端首先在固定取料台</w:t>
      </w:r>
      <w:r>
        <w:rPr>
          <w:lang w:eastAsia="zh-CN"/>
        </w:rPr>
        <w:t>ROI</w:t>
      </w:r>
      <w:r>
        <w:rPr>
          <w:lang w:eastAsia="zh-CN"/>
        </w:rPr>
        <w:t>中做颜色分割，避免把码放盘、机械臂连杆、桌面边缘或已分拣工件误识别为待抓取目标；随后</w:t>
      </w:r>
      <w:r>
        <w:rPr>
          <w:lang w:eastAsia="zh-CN"/>
        </w:rPr>
        <w:t xml:space="preserve"> clean_mask() </w:t>
      </w:r>
      <w:r>
        <w:rPr>
          <w:lang w:eastAsia="zh-CN"/>
        </w:rPr>
        <w:t>通过开运算去除噪点、通过闭运算填补孔洞，再根据轮廓面积筛掉小干扰区域。这个</w:t>
      </w:r>
      <w:r>
        <w:rPr>
          <w:lang w:eastAsia="zh-CN"/>
        </w:rPr>
        <w:t>“</w:t>
      </w:r>
      <w:r>
        <w:rPr>
          <w:lang w:eastAsia="zh-CN"/>
        </w:rPr>
        <w:t>颜色阈值</w:t>
      </w:r>
      <w:r>
        <w:rPr>
          <w:lang w:eastAsia="zh-CN"/>
        </w:rPr>
        <w:t>+</w:t>
      </w:r>
      <w:r>
        <w:rPr>
          <w:lang w:eastAsia="zh-CN"/>
        </w:rPr>
        <w:t>场地先验</w:t>
      </w:r>
      <w:r>
        <w:rPr>
          <w:lang w:eastAsia="zh-CN"/>
        </w:rPr>
        <w:t>+</w:t>
      </w:r>
      <w:r>
        <w:rPr>
          <w:lang w:eastAsia="zh-CN"/>
        </w:rPr>
        <w:t>形态学修正</w:t>
      </w:r>
      <w:r>
        <w:rPr>
          <w:lang w:eastAsia="zh-CN"/>
        </w:rPr>
        <w:t>”</w:t>
      </w:r>
      <w:r>
        <w:rPr>
          <w:lang w:eastAsia="zh-CN"/>
        </w:rPr>
        <w:t>的组合是视觉稳定性的第一层保障。</w:t>
      </w:r>
    </w:p>
    <w:p w14:paraId="6B2A03AD" w14:textId="77777777" w:rsidR="006E7681" w:rsidRDefault="00000000" w:rsidP="000F4450">
      <w:pPr>
        <w:ind w:firstLineChars="200" w:firstLine="480"/>
        <w:rPr>
          <w:lang w:eastAsia="zh-CN"/>
        </w:rPr>
      </w:pPr>
      <w:r>
        <w:rPr>
          <w:lang w:eastAsia="zh-CN"/>
        </w:rPr>
        <w:lastRenderedPageBreak/>
        <w:t>形状识别部分不是只用</w:t>
      </w:r>
      <w:r>
        <w:rPr>
          <w:lang w:eastAsia="zh-CN"/>
        </w:rPr>
        <w:t xml:space="preserve"> matchShapes() </w:t>
      </w:r>
      <w:r>
        <w:rPr>
          <w:lang w:eastAsia="zh-CN"/>
        </w:rPr>
        <w:t>做一次判断。</w:t>
      </w:r>
      <w:r>
        <w:rPr>
          <w:lang w:eastAsia="zh-CN"/>
        </w:rPr>
        <w:t xml:space="preserve">camera_viewer.py </w:t>
      </w:r>
      <w:r>
        <w:rPr>
          <w:lang w:eastAsia="zh-CN"/>
        </w:rPr>
        <w:t>的</w:t>
      </w:r>
      <w:r>
        <w:rPr>
          <w:lang w:eastAsia="zh-CN"/>
        </w:rPr>
        <w:t xml:space="preserve"> infer_shape_from_geometry() </w:t>
      </w:r>
      <w:r>
        <w:rPr>
          <w:lang w:eastAsia="zh-CN"/>
        </w:rPr>
        <w:t>先调用</w:t>
      </w:r>
      <w:r>
        <w:rPr>
          <w:lang w:eastAsia="zh-CN"/>
        </w:rPr>
        <w:t xml:space="preserve"> match_shape_templates()</w:t>
      </w:r>
      <w:r>
        <w:rPr>
          <w:lang w:eastAsia="zh-CN"/>
        </w:rPr>
        <w:t>，把实时轮廓与官方</w:t>
      </w:r>
      <w:r>
        <w:rPr>
          <w:lang w:eastAsia="zh-CN"/>
        </w:rPr>
        <w:t>STL</w:t>
      </w:r>
      <w:r>
        <w:rPr>
          <w:lang w:eastAsia="zh-CN"/>
        </w:rPr>
        <w:t>模板轮廓进行</w:t>
      </w:r>
      <w:r>
        <w:rPr>
          <w:lang w:eastAsia="zh-CN"/>
        </w:rPr>
        <w:t>Hu</w:t>
      </w:r>
      <w:r>
        <w:rPr>
          <w:lang w:eastAsia="zh-CN"/>
        </w:rPr>
        <w:t>矩匹配，同时叠加</w:t>
      </w:r>
      <w:r>
        <w:rPr>
          <w:lang w:eastAsia="zh-CN"/>
        </w:rPr>
        <w:t xml:space="preserve"> shape_feature_vector() </w:t>
      </w:r>
      <w:r>
        <w:rPr>
          <w:lang w:eastAsia="zh-CN"/>
        </w:rPr>
        <w:t>提取的圆度、实心度、长宽比、倾斜度、凸缺陷数和径向波动等特征距离，形成初判分数。</w:t>
      </w:r>
    </w:p>
    <w:p w14:paraId="45DBE2EE" w14:textId="77777777" w:rsidR="00D10C68" w:rsidRDefault="00000000" w:rsidP="000F4450">
      <w:pPr>
        <w:ind w:firstLineChars="200" w:firstLine="480"/>
        <w:rPr>
          <w:lang w:eastAsia="zh-CN"/>
        </w:rPr>
      </w:pPr>
      <w:r>
        <w:rPr>
          <w:lang w:eastAsia="zh-CN"/>
        </w:rPr>
        <w:t>初判之后，程序会进行二次判断修正：一是根据</w:t>
      </w:r>
      <w:r>
        <w:rPr>
          <w:lang w:eastAsia="zh-CN"/>
        </w:rPr>
        <w:t xml:space="preserve"> best_score </w:t>
      </w:r>
      <w:r>
        <w:rPr>
          <w:lang w:eastAsia="zh-CN"/>
        </w:rPr>
        <w:t>与</w:t>
      </w:r>
      <w:r>
        <w:rPr>
          <w:lang w:eastAsia="zh-CN"/>
        </w:rPr>
        <w:t xml:space="preserve"> second_score </w:t>
      </w:r>
      <w:r>
        <w:rPr>
          <w:lang w:eastAsia="zh-CN"/>
        </w:rPr>
        <w:t>的分离程度计算模板匹配置信度，避免多个模板得分接近时盲目输出；二是对</w:t>
      </w:r>
      <w:r>
        <w:rPr>
          <w:lang w:eastAsia="zh-CN"/>
        </w:rPr>
        <w:t xml:space="preserve"> Cruciform </w:t>
      </w:r>
      <w:r>
        <w:rPr>
          <w:lang w:eastAsia="zh-CN"/>
        </w:rPr>
        <w:t>和</w:t>
      </w:r>
      <w:r>
        <w:rPr>
          <w:lang w:eastAsia="zh-CN"/>
        </w:rPr>
        <w:t xml:space="preserve"> Quincunx </w:t>
      </w:r>
      <w:r>
        <w:rPr>
          <w:lang w:eastAsia="zh-CN"/>
        </w:rPr>
        <w:t>这类容易混淆的四叶轮廓进行专项校正，通过凸缺陷数量和</w:t>
      </w:r>
      <w:r>
        <w:rPr>
          <w:lang w:eastAsia="zh-CN"/>
        </w:rPr>
        <w:t xml:space="preserve"> rectilinear_edge_score </w:t>
      </w:r>
      <w:r>
        <w:rPr>
          <w:lang w:eastAsia="zh-CN"/>
        </w:rPr>
        <w:t>判断是否具有明显直角边缘；三是当模板匹配失败时调用</w:t>
      </w:r>
      <w:r>
        <w:rPr>
          <w:lang w:eastAsia="zh-CN"/>
        </w:rPr>
        <w:t xml:space="preserve"> infer_shape_from_basic_geometry() </w:t>
      </w:r>
      <w:r>
        <w:rPr>
          <w:lang w:eastAsia="zh-CN"/>
        </w:rPr>
        <w:t>进行几何兜底。最终输出的</w:t>
      </w:r>
      <w:r>
        <w:rPr>
          <w:lang w:eastAsia="zh-CN"/>
        </w:rPr>
        <w:t xml:space="preserve"> angle_z_deg </w:t>
      </w:r>
      <w:r>
        <w:rPr>
          <w:lang w:eastAsia="zh-CN"/>
        </w:rPr>
        <w:t>还会按工件对称周期进行等效角度修正，供后续抓取和入槽使用。</w:t>
      </w:r>
    </w:p>
    <w:p w14:paraId="1F9DB1A2" w14:textId="77777777" w:rsidR="006E7681" w:rsidRDefault="00000000" w:rsidP="000F4450">
      <w:pPr>
        <w:ind w:firstLineChars="200" w:firstLine="480"/>
        <w:rPr>
          <w:lang w:eastAsia="zh-CN"/>
        </w:rPr>
      </w:pPr>
      <w:r>
        <w:rPr>
          <w:lang w:eastAsia="zh-CN"/>
        </w:rPr>
        <w:t>视觉结果统一写入</w:t>
      </w:r>
      <w:r>
        <w:rPr>
          <w:lang w:eastAsia="zh-CN"/>
        </w:rPr>
        <w:t xml:space="preserve"> vision_latest.json</w:t>
      </w:r>
      <w:r>
        <w:rPr>
          <w:lang w:eastAsia="zh-CN"/>
        </w:rPr>
        <w:t>，每个目标包含</w:t>
      </w:r>
      <w:r>
        <w:rPr>
          <w:lang w:eastAsia="zh-CN"/>
        </w:rPr>
        <w:t xml:space="preserve"> shape</w:t>
      </w:r>
      <w:r>
        <w:rPr>
          <w:lang w:eastAsia="zh-CN"/>
        </w:rPr>
        <w:t>、</w:t>
      </w:r>
      <w:r>
        <w:rPr>
          <w:lang w:eastAsia="zh-CN"/>
        </w:rPr>
        <w:t>shape_label</w:t>
      </w:r>
      <w:r>
        <w:rPr>
          <w:lang w:eastAsia="zh-CN"/>
        </w:rPr>
        <w:t>、</w:t>
      </w:r>
      <w:r>
        <w:rPr>
          <w:lang w:eastAsia="zh-CN"/>
        </w:rPr>
        <w:t>color</w:t>
      </w:r>
      <w:r>
        <w:rPr>
          <w:lang w:eastAsia="zh-CN"/>
        </w:rPr>
        <w:t>、</w:t>
      </w:r>
      <w:r>
        <w:rPr>
          <w:lang w:eastAsia="zh-CN"/>
        </w:rPr>
        <w:t>pixel_center</w:t>
      </w:r>
      <w:r>
        <w:rPr>
          <w:lang w:eastAsia="zh-CN"/>
        </w:rPr>
        <w:t>、</w:t>
      </w:r>
      <w:r>
        <w:rPr>
          <w:lang w:eastAsia="zh-CN"/>
        </w:rPr>
        <w:t>world_center_m</w:t>
      </w:r>
      <w:r>
        <w:rPr>
          <w:lang w:eastAsia="zh-CN"/>
        </w:rPr>
        <w:t>、</w:t>
      </w:r>
      <w:r>
        <w:rPr>
          <w:lang w:eastAsia="zh-CN"/>
        </w:rPr>
        <w:t>angle_z_deg</w:t>
      </w:r>
      <w:r>
        <w:rPr>
          <w:lang w:eastAsia="zh-CN"/>
        </w:rPr>
        <w:t>、</w:t>
      </w:r>
      <w:r>
        <w:rPr>
          <w:lang w:eastAsia="zh-CN"/>
        </w:rPr>
        <w:t xml:space="preserve">area_px </w:t>
      </w:r>
      <w:r>
        <w:rPr>
          <w:lang w:eastAsia="zh-CN"/>
        </w:rPr>
        <w:t>和</w:t>
      </w:r>
      <w:r>
        <w:rPr>
          <w:lang w:eastAsia="zh-CN"/>
        </w:rPr>
        <w:t xml:space="preserve"> confidence </w:t>
      </w:r>
      <w:r>
        <w:rPr>
          <w:lang w:eastAsia="zh-CN"/>
        </w:rPr>
        <w:t>等字段。视觉端只负责稳定输出目标信息，控制端在统一路径并启用</w:t>
      </w:r>
      <w:r>
        <w:rPr>
          <w:lang w:eastAsia="zh-CN"/>
        </w:rPr>
        <w:t xml:space="preserve"> USE_VISION </w:t>
      </w:r>
      <w:r>
        <w:rPr>
          <w:lang w:eastAsia="zh-CN"/>
        </w:rPr>
        <w:t>后，可读取这些字段并动态生成抓取任务。</w:t>
      </w:r>
    </w:p>
    <w:p w14:paraId="6B01445B" w14:textId="129495B1" w:rsidR="00001BE2" w:rsidRDefault="00001BE2" w:rsidP="00001BE2">
      <w:pPr>
        <w:pStyle w:val="ac"/>
        <w:rPr>
          <w:rFonts w:hint="eastAsia"/>
        </w:rPr>
      </w:pPr>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sidR="00F8580F">
        <w:rPr>
          <w:rFonts w:hint="eastAsia"/>
          <w:noProof/>
        </w:rPr>
        <w:t>9</w:t>
      </w:r>
      <w:r>
        <w:fldChar w:fldCharType="end"/>
      </w:r>
      <w:r>
        <w:rPr>
          <w:rFonts w:hint="eastAsia"/>
        </w:rPr>
        <w:t xml:space="preserve"> </w:t>
      </w:r>
      <w:r w:rsidRPr="00001BE2">
        <w:t>顶部视觉识别程序环节与函数对应表</w:t>
      </w:r>
    </w:p>
    <w:tbl>
      <w:tblPr>
        <w:tblStyle w:val="aff1"/>
        <w:tblW w:w="5000" w:type="pct"/>
        <w:jc w:val="center"/>
        <w:tblLook w:val="04A0" w:firstRow="1" w:lastRow="0" w:firstColumn="1" w:lastColumn="0" w:noHBand="0" w:noVBand="1"/>
      </w:tblPr>
      <w:tblGrid>
        <w:gridCol w:w="1537"/>
        <w:gridCol w:w="3901"/>
        <w:gridCol w:w="4208"/>
      </w:tblGrid>
      <w:tr w:rsidR="006E7681" w14:paraId="30EF73A2" w14:textId="77777777" w:rsidTr="003D62E3">
        <w:trPr>
          <w:tblHeader/>
          <w:jc w:val="center"/>
        </w:trPr>
        <w:tc>
          <w:tcPr>
            <w:tcW w:w="797" w:type="pct"/>
            <w:tcBorders>
              <w:bottom w:val="single" w:sz="8" w:space="0" w:color="auto"/>
            </w:tcBorders>
            <w:shd w:val="clear" w:color="auto" w:fill="1F4E78"/>
            <w:tcMar>
              <w:top w:w="100" w:type="dxa"/>
              <w:left w:w="120" w:type="dxa"/>
              <w:bottom w:w="100" w:type="dxa"/>
              <w:right w:w="120" w:type="dxa"/>
            </w:tcMar>
            <w:vAlign w:val="center"/>
          </w:tcPr>
          <w:p w14:paraId="7FB46046" w14:textId="77777777" w:rsidR="006E7681" w:rsidRPr="000F4450" w:rsidRDefault="00000000" w:rsidP="000F4450">
            <w:pPr>
              <w:spacing w:line="240" w:lineRule="auto"/>
              <w:jc w:val="center"/>
              <w:rPr>
                <w:color w:val="FFFFFF" w:themeColor="background1"/>
              </w:rPr>
            </w:pPr>
            <w:r w:rsidRPr="000F4450">
              <w:rPr>
                <w:color w:val="FFFFFF" w:themeColor="background1"/>
              </w:rPr>
              <w:t>程序环节</w:t>
            </w:r>
          </w:p>
        </w:tc>
        <w:tc>
          <w:tcPr>
            <w:tcW w:w="2022" w:type="pct"/>
            <w:tcBorders>
              <w:bottom w:val="single" w:sz="8" w:space="0" w:color="auto"/>
            </w:tcBorders>
            <w:shd w:val="clear" w:color="auto" w:fill="1F4E78"/>
            <w:tcMar>
              <w:top w:w="100" w:type="dxa"/>
              <w:left w:w="120" w:type="dxa"/>
              <w:bottom w:w="100" w:type="dxa"/>
              <w:right w:w="120" w:type="dxa"/>
            </w:tcMar>
            <w:vAlign w:val="center"/>
          </w:tcPr>
          <w:p w14:paraId="45DE681F" w14:textId="77777777" w:rsidR="006E7681" w:rsidRPr="000F4450" w:rsidRDefault="00000000" w:rsidP="000F4450">
            <w:pPr>
              <w:spacing w:line="240" w:lineRule="auto"/>
              <w:jc w:val="center"/>
              <w:rPr>
                <w:color w:val="FFFFFF" w:themeColor="background1"/>
              </w:rPr>
            </w:pPr>
            <w:r w:rsidRPr="000F4450">
              <w:rPr>
                <w:color w:val="FFFFFF" w:themeColor="background1"/>
              </w:rPr>
              <w:t>对应函数</w:t>
            </w:r>
            <w:r w:rsidRPr="000F4450">
              <w:rPr>
                <w:color w:val="FFFFFF" w:themeColor="background1"/>
              </w:rPr>
              <w:t>/</w:t>
            </w:r>
            <w:r w:rsidRPr="000F4450">
              <w:rPr>
                <w:color w:val="FFFFFF" w:themeColor="background1"/>
              </w:rPr>
              <w:t>文件</w:t>
            </w:r>
          </w:p>
        </w:tc>
        <w:tc>
          <w:tcPr>
            <w:tcW w:w="2181" w:type="pct"/>
            <w:tcBorders>
              <w:bottom w:val="single" w:sz="8" w:space="0" w:color="auto"/>
            </w:tcBorders>
            <w:shd w:val="clear" w:color="auto" w:fill="1F4E78"/>
            <w:tcMar>
              <w:top w:w="100" w:type="dxa"/>
              <w:left w:w="120" w:type="dxa"/>
              <w:bottom w:w="100" w:type="dxa"/>
              <w:right w:w="120" w:type="dxa"/>
            </w:tcMar>
            <w:vAlign w:val="center"/>
          </w:tcPr>
          <w:p w14:paraId="004D4F7F" w14:textId="77777777" w:rsidR="006E7681" w:rsidRPr="000F4450" w:rsidRDefault="00000000" w:rsidP="000F4450">
            <w:pPr>
              <w:spacing w:line="240" w:lineRule="auto"/>
              <w:jc w:val="center"/>
              <w:rPr>
                <w:color w:val="FFFFFF" w:themeColor="background1"/>
              </w:rPr>
            </w:pPr>
            <w:r w:rsidRPr="000F4450">
              <w:rPr>
                <w:color w:val="FFFFFF" w:themeColor="background1"/>
              </w:rPr>
              <w:t>说明</w:t>
            </w:r>
          </w:p>
        </w:tc>
      </w:tr>
      <w:tr w:rsidR="006E7681" w14:paraId="345690AE" w14:textId="77777777" w:rsidTr="003D62E3">
        <w:trPr>
          <w:jc w:val="center"/>
        </w:trPr>
        <w:tc>
          <w:tcPr>
            <w:tcW w:w="797" w:type="pct"/>
            <w:tcBorders>
              <w:top w:val="single" w:sz="8" w:space="0" w:color="auto"/>
            </w:tcBorders>
            <w:tcMar>
              <w:top w:w="100" w:type="dxa"/>
              <w:left w:w="120" w:type="dxa"/>
              <w:bottom w:w="100" w:type="dxa"/>
              <w:right w:w="120" w:type="dxa"/>
            </w:tcMar>
            <w:vAlign w:val="center"/>
          </w:tcPr>
          <w:p w14:paraId="6D33E60B" w14:textId="77777777" w:rsidR="006E7681" w:rsidRDefault="00000000" w:rsidP="003D62E3">
            <w:pPr>
              <w:spacing w:line="240" w:lineRule="auto"/>
              <w:jc w:val="center"/>
            </w:pPr>
            <w:r>
              <w:t>图像获取与方向修正</w:t>
            </w:r>
          </w:p>
        </w:tc>
        <w:tc>
          <w:tcPr>
            <w:tcW w:w="2022" w:type="pct"/>
            <w:tcBorders>
              <w:top w:val="single" w:sz="8" w:space="0" w:color="auto"/>
            </w:tcBorders>
            <w:tcMar>
              <w:top w:w="100" w:type="dxa"/>
              <w:left w:w="120" w:type="dxa"/>
              <w:bottom w:w="100" w:type="dxa"/>
              <w:right w:w="120" w:type="dxa"/>
            </w:tcMar>
            <w:vAlign w:val="center"/>
          </w:tcPr>
          <w:p w14:paraId="7B0D1433" w14:textId="77777777" w:rsidR="006E7681" w:rsidRDefault="00000000" w:rsidP="003D62E3">
            <w:pPr>
              <w:spacing w:line="240" w:lineRule="auto"/>
              <w:jc w:val="center"/>
            </w:pPr>
            <w:r>
              <w:t>camera_viewer.py / apply_image_transform()</w:t>
            </w:r>
          </w:p>
        </w:tc>
        <w:tc>
          <w:tcPr>
            <w:tcW w:w="2181" w:type="pct"/>
            <w:tcBorders>
              <w:top w:val="single" w:sz="8" w:space="0" w:color="auto"/>
            </w:tcBorders>
            <w:tcMar>
              <w:top w:w="100" w:type="dxa"/>
              <w:left w:w="120" w:type="dxa"/>
              <w:bottom w:w="100" w:type="dxa"/>
              <w:right w:w="120" w:type="dxa"/>
            </w:tcMar>
            <w:vAlign w:val="center"/>
          </w:tcPr>
          <w:p w14:paraId="3FCCF16C" w14:textId="77777777" w:rsidR="006E7681" w:rsidRDefault="00000000" w:rsidP="003D62E3">
            <w:pPr>
              <w:spacing w:line="240" w:lineRule="auto"/>
              <w:jc w:val="center"/>
              <w:rPr>
                <w:lang w:eastAsia="zh-CN"/>
              </w:rPr>
            </w:pPr>
            <w:r>
              <w:rPr>
                <w:lang w:eastAsia="zh-CN"/>
              </w:rPr>
              <w:t>读取</w:t>
            </w:r>
            <w:r>
              <w:rPr>
                <w:lang w:eastAsia="zh-CN"/>
              </w:rPr>
              <w:t>Webots</w:t>
            </w:r>
            <w:r>
              <w:rPr>
                <w:lang w:eastAsia="zh-CN"/>
              </w:rPr>
              <w:t>顶部相机</w:t>
            </w:r>
            <w:r>
              <w:rPr>
                <w:lang w:eastAsia="zh-CN"/>
              </w:rPr>
              <w:t>BGRA</w:t>
            </w:r>
            <w:r>
              <w:rPr>
                <w:lang w:eastAsia="zh-CN"/>
              </w:rPr>
              <w:t>图像，转换为</w:t>
            </w:r>
            <w:r>
              <w:rPr>
                <w:lang w:eastAsia="zh-CN"/>
              </w:rPr>
              <w:t>BGR</w:t>
            </w:r>
            <w:r>
              <w:rPr>
                <w:lang w:eastAsia="zh-CN"/>
              </w:rPr>
              <w:t>并按场地方向旋转</w:t>
            </w:r>
            <w:r>
              <w:rPr>
                <w:lang w:eastAsia="zh-CN"/>
              </w:rPr>
              <w:t>180°</w:t>
            </w:r>
            <w:r>
              <w:rPr>
                <w:lang w:eastAsia="zh-CN"/>
              </w:rPr>
              <w:t>。</w:t>
            </w:r>
          </w:p>
        </w:tc>
      </w:tr>
      <w:tr w:rsidR="006E7681" w14:paraId="680CC683" w14:textId="77777777" w:rsidTr="003D62E3">
        <w:trPr>
          <w:jc w:val="center"/>
        </w:trPr>
        <w:tc>
          <w:tcPr>
            <w:tcW w:w="797" w:type="pct"/>
            <w:shd w:val="clear" w:color="auto" w:fill="F7FAFC"/>
            <w:tcMar>
              <w:top w:w="100" w:type="dxa"/>
              <w:left w:w="120" w:type="dxa"/>
              <w:bottom w:w="100" w:type="dxa"/>
              <w:right w:w="120" w:type="dxa"/>
            </w:tcMar>
            <w:vAlign w:val="center"/>
          </w:tcPr>
          <w:p w14:paraId="77F931E2" w14:textId="77777777" w:rsidR="006E7681" w:rsidRDefault="00000000" w:rsidP="003D62E3">
            <w:pPr>
              <w:spacing w:line="240" w:lineRule="auto"/>
              <w:jc w:val="center"/>
              <w:rPr>
                <w:lang w:eastAsia="zh-CN"/>
              </w:rPr>
            </w:pPr>
            <w:r>
              <w:rPr>
                <w:lang w:eastAsia="zh-CN"/>
              </w:rPr>
              <w:t>取料区</w:t>
            </w:r>
            <w:r>
              <w:rPr>
                <w:lang w:eastAsia="zh-CN"/>
              </w:rPr>
              <w:t>ROI</w:t>
            </w:r>
            <w:r>
              <w:rPr>
                <w:lang w:eastAsia="zh-CN"/>
              </w:rPr>
              <w:t>与颜色分割</w:t>
            </w:r>
          </w:p>
        </w:tc>
        <w:tc>
          <w:tcPr>
            <w:tcW w:w="2022" w:type="pct"/>
            <w:shd w:val="clear" w:color="auto" w:fill="F7FAFC"/>
            <w:tcMar>
              <w:top w:w="100" w:type="dxa"/>
              <w:left w:w="120" w:type="dxa"/>
              <w:bottom w:w="100" w:type="dxa"/>
              <w:right w:w="120" w:type="dxa"/>
            </w:tcMar>
            <w:vAlign w:val="center"/>
          </w:tcPr>
          <w:p w14:paraId="2DFBA0AA" w14:textId="77777777" w:rsidR="006E7681" w:rsidRDefault="00000000" w:rsidP="003D62E3">
            <w:pPr>
              <w:spacing w:line="240" w:lineRule="auto"/>
              <w:jc w:val="center"/>
            </w:pPr>
            <w:r>
              <w:t>detect_blocks() / make_color_mask() / clean_mask()</w:t>
            </w:r>
          </w:p>
        </w:tc>
        <w:tc>
          <w:tcPr>
            <w:tcW w:w="2181" w:type="pct"/>
            <w:shd w:val="clear" w:color="auto" w:fill="F7FAFC"/>
            <w:tcMar>
              <w:top w:w="100" w:type="dxa"/>
              <w:left w:w="120" w:type="dxa"/>
              <w:bottom w:w="100" w:type="dxa"/>
              <w:right w:w="120" w:type="dxa"/>
            </w:tcMar>
            <w:vAlign w:val="center"/>
          </w:tcPr>
          <w:p w14:paraId="294F7373" w14:textId="77777777" w:rsidR="006E7681" w:rsidRDefault="00000000" w:rsidP="003D62E3">
            <w:pPr>
              <w:spacing w:line="240" w:lineRule="auto"/>
              <w:jc w:val="center"/>
              <w:rPr>
                <w:lang w:eastAsia="zh-CN"/>
              </w:rPr>
            </w:pPr>
            <w:r>
              <w:rPr>
                <w:lang w:eastAsia="zh-CN"/>
              </w:rPr>
              <w:t>在取料台区域内按</w:t>
            </w:r>
            <w:r>
              <w:rPr>
                <w:lang w:eastAsia="zh-CN"/>
              </w:rPr>
              <w:t>HSV</w:t>
            </w:r>
            <w:r>
              <w:rPr>
                <w:lang w:eastAsia="zh-CN"/>
              </w:rPr>
              <w:t>阈值分割工件颜色，并通过开闭运算去噪。</w:t>
            </w:r>
          </w:p>
        </w:tc>
      </w:tr>
      <w:tr w:rsidR="006E7681" w14:paraId="4EFFCFD6" w14:textId="77777777" w:rsidTr="003D62E3">
        <w:trPr>
          <w:jc w:val="center"/>
        </w:trPr>
        <w:tc>
          <w:tcPr>
            <w:tcW w:w="797" w:type="pct"/>
            <w:tcMar>
              <w:top w:w="100" w:type="dxa"/>
              <w:left w:w="120" w:type="dxa"/>
              <w:bottom w:w="100" w:type="dxa"/>
              <w:right w:w="120" w:type="dxa"/>
            </w:tcMar>
            <w:vAlign w:val="center"/>
          </w:tcPr>
          <w:p w14:paraId="4D287139" w14:textId="77777777" w:rsidR="006E7681" w:rsidRDefault="00000000" w:rsidP="003D62E3">
            <w:pPr>
              <w:spacing w:line="240" w:lineRule="auto"/>
              <w:jc w:val="center"/>
            </w:pPr>
            <w:r>
              <w:t>像素到世界坐标</w:t>
            </w:r>
          </w:p>
        </w:tc>
        <w:tc>
          <w:tcPr>
            <w:tcW w:w="2022" w:type="pct"/>
            <w:tcMar>
              <w:top w:w="100" w:type="dxa"/>
              <w:left w:w="120" w:type="dxa"/>
              <w:bottom w:w="100" w:type="dxa"/>
              <w:right w:w="120" w:type="dxa"/>
            </w:tcMar>
            <w:vAlign w:val="center"/>
          </w:tcPr>
          <w:p w14:paraId="238C652F" w14:textId="77777777" w:rsidR="006E7681" w:rsidRDefault="00000000" w:rsidP="003D62E3">
            <w:pPr>
              <w:spacing w:line="240" w:lineRule="auto"/>
              <w:jc w:val="center"/>
            </w:pPr>
            <w:r>
              <w:t>build_calibration() / pixel_to_world()</w:t>
            </w:r>
          </w:p>
        </w:tc>
        <w:tc>
          <w:tcPr>
            <w:tcW w:w="2181" w:type="pct"/>
            <w:tcMar>
              <w:top w:w="100" w:type="dxa"/>
              <w:left w:w="120" w:type="dxa"/>
              <w:bottom w:w="100" w:type="dxa"/>
              <w:right w:w="120" w:type="dxa"/>
            </w:tcMar>
            <w:vAlign w:val="center"/>
          </w:tcPr>
          <w:p w14:paraId="5C128EDE" w14:textId="77777777" w:rsidR="006E7681" w:rsidRDefault="00000000" w:rsidP="003D62E3">
            <w:pPr>
              <w:spacing w:line="240" w:lineRule="auto"/>
              <w:jc w:val="center"/>
            </w:pPr>
            <w:r>
              <w:t>根据取料台像素边界和真实尺寸计算米</w:t>
            </w:r>
            <w:r>
              <w:t>/</w:t>
            </w:r>
            <w:r>
              <w:t>像素比例，输出</w:t>
            </w:r>
            <w:r>
              <w:t>world_x</w:t>
            </w:r>
            <w:r>
              <w:t>、</w:t>
            </w:r>
            <w:r>
              <w:t>world_y</w:t>
            </w:r>
            <w:r>
              <w:t>。</w:t>
            </w:r>
          </w:p>
        </w:tc>
      </w:tr>
      <w:tr w:rsidR="006E7681" w14:paraId="7A280581" w14:textId="77777777" w:rsidTr="003D62E3">
        <w:trPr>
          <w:jc w:val="center"/>
        </w:trPr>
        <w:tc>
          <w:tcPr>
            <w:tcW w:w="797" w:type="pct"/>
            <w:shd w:val="clear" w:color="auto" w:fill="F7FAFC"/>
            <w:tcMar>
              <w:top w:w="100" w:type="dxa"/>
              <w:left w:w="120" w:type="dxa"/>
              <w:bottom w:w="100" w:type="dxa"/>
              <w:right w:w="120" w:type="dxa"/>
            </w:tcMar>
            <w:vAlign w:val="center"/>
          </w:tcPr>
          <w:p w14:paraId="46D521E1" w14:textId="77777777" w:rsidR="006E7681" w:rsidRDefault="00000000" w:rsidP="003D62E3">
            <w:pPr>
              <w:spacing w:line="240" w:lineRule="auto"/>
              <w:jc w:val="center"/>
            </w:pPr>
            <w:r>
              <w:t>形状识别</w:t>
            </w:r>
          </w:p>
        </w:tc>
        <w:tc>
          <w:tcPr>
            <w:tcW w:w="2022" w:type="pct"/>
            <w:shd w:val="clear" w:color="auto" w:fill="F7FAFC"/>
            <w:tcMar>
              <w:top w:w="100" w:type="dxa"/>
              <w:left w:w="120" w:type="dxa"/>
              <w:bottom w:w="100" w:type="dxa"/>
              <w:right w:w="120" w:type="dxa"/>
            </w:tcMar>
            <w:vAlign w:val="center"/>
          </w:tcPr>
          <w:p w14:paraId="7981861B" w14:textId="77777777" w:rsidR="006E7681" w:rsidRDefault="00000000" w:rsidP="003D62E3">
            <w:pPr>
              <w:spacing w:line="240" w:lineRule="auto"/>
              <w:jc w:val="center"/>
            </w:pPr>
            <w:r>
              <w:t>match_shape_templates() / infer_shape_from_basic_geometry()</w:t>
            </w:r>
          </w:p>
        </w:tc>
        <w:tc>
          <w:tcPr>
            <w:tcW w:w="2181" w:type="pct"/>
            <w:shd w:val="clear" w:color="auto" w:fill="F7FAFC"/>
            <w:tcMar>
              <w:top w:w="100" w:type="dxa"/>
              <w:left w:w="120" w:type="dxa"/>
              <w:bottom w:w="100" w:type="dxa"/>
              <w:right w:w="120" w:type="dxa"/>
            </w:tcMar>
            <w:vAlign w:val="center"/>
          </w:tcPr>
          <w:p w14:paraId="7902C40C" w14:textId="77777777" w:rsidR="006E7681" w:rsidRDefault="00000000" w:rsidP="003D62E3">
            <w:pPr>
              <w:spacing w:line="240" w:lineRule="auto"/>
              <w:jc w:val="center"/>
              <w:rPr>
                <w:lang w:eastAsia="zh-CN"/>
              </w:rPr>
            </w:pPr>
            <w:r>
              <w:rPr>
                <w:lang w:eastAsia="zh-CN"/>
              </w:rPr>
              <w:t>优先使用官方</w:t>
            </w:r>
            <w:r>
              <w:rPr>
                <w:lang w:eastAsia="zh-CN"/>
              </w:rPr>
              <w:t>STL</w:t>
            </w:r>
            <w:r>
              <w:rPr>
                <w:lang w:eastAsia="zh-CN"/>
              </w:rPr>
              <w:t>投影轮廓模板匹配，同时以圆度、实心度、长宽比、凸缺陷等特征作为后备判断。</w:t>
            </w:r>
          </w:p>
        </w:tc>
      </w:tr>
      <w:tr w:rsidR="006E7681" w14:paraId="7443D4A6" w14:textId="77777777" w:rsidTr="003D62E3">
        <w:trPr>
          <w:jc w:val="center"/>
        </w:trPr>
        <w:tc>
          <w:tcPr>
            <w:tcW w:w="797" w:type="pct"/>
            <w:tcMar>
              <w:top w:w="100" w:type="dxa"/>
              <w:left w:w="120" w:type="dxa"/>
              <w:bottom w:w="100" w:type="dxa"/>
              <w:right w:w="120" w:type="dxa"/>
            </w:tcMar>
            <w:vAlign w:val="center"/>
          </w:tcPr>
          <w:p w14:paraId="6C681D85" w14:textId="77777777" w:rsidR="006E7681" w:rsidRDefault="00000000" w:rsidP="003D62E3">
            <w:pPr>
              <w:spacing w:line="240" w:lineRule="auto"/>
              <w:jc w:val="center"/>
            </w:pPr>
            <w:r>
              <w:t>姿态角估计</w:t>
            </w:r>
          </w:p>
        </w:tc>
        <w:tc>
          <w:tcPr>
            <w:tcW w:w="2022" w:type="pct"/>
            <w:tcMar>
              <w:top w:w="100" w:type="dxa"/>
              <w:left w:w="120" w:type="dxa"/>
              <w:bottom w:w="100" w:type="dxa"/>
              <w:right w:w="120" w:type="dxa"/>
            </w:tcMar>
            <w:vAlign w:val="center"/>
          </w:tcPr>
          <w:p w14:paraId="71417AAA" w14:textId="77777777" w:rsidR="006E7681" w:rsidRDefault="00000000" w:rsidP="003D62E3">
            <w:pPr>
              <w:spacing w:line="240" w:lineRule="auto"/>
              <w:jc w:val="center"/>
            </w:pPr>
            <w:r>
              <w:t>measure_angle_deg()</w:t>
            </w:r>
          </w:p>
        </w:tc>
        <w:tc>
          <w:tcPr>
            <w:tcW w:w="2181" w:type="pct"/>
            <w:tcMar>
              <w:top w:w="100" w:type="dxa"/>
              <w:left w:w="120" w:type="dxa"/>
              <w:bottom w:w="100" w:type="dxa"/>
              <w:right w:w="120" w:type="dxa"/>
            </w:tcMar>
            <w:vAlign w:val="center"/>
          </w:tcPr>
          <w:p w14:paraId="780BB5A1" w14:textId="77777777" w:rsidR="006E7681" w:rsidRDefault="00000000" w:rsidP="003D62E3">
            <w:pPr>
              <w:spacing w:line="240" w:lineRule="auto"/>
              <w:jc w:val="center"/>
              <w:rPr>
                <w:lang w:eastAsia="zh-CN"/>
              </w:rPr>
            </w:pPr>
            <w:r>
              <w:rPr>
                <w:lang w:eastAsia="zh-CN"/>
              </w:rPr>
              <w:t>对长方体、平行四边形、五角星、五边形、三角形等输出等效</w:t>
            </w:r>
            <w:r>
              <w:rPr>
                <w:lang w:eastAsia="zh-CN"/>
              </w:rPr>
              <w:t>Z</w:t>
            </w:r>
            <w:r>
              <w:rPr>
                <w:lang w:eastAsia="zh-CN"/>
              </w:rPr>
              <w:t>轴角度。</w:t>
            </w:r>
          </w:p>
        </w:tc>
      </w:tr>
      <w:tr w:rsidR="006E7681" w14:paraId="726E1F16" w14:textId="77777777" w:rsidTr="003D62E3">
        <w:trPr>
          <w:jc w:val="center"/>
        </w:trPr>
        <w:tc>
          <w:tcPr>
            <w:tcW w:w="797" w:type="pct"/>
            <w:shd w:val="clear" w:color="auto" w:fill="F7FAFC"/>
            <w:tcMar>
              <w:top w:w="100" w:type="dxa"/>
              <w:left w:w="120" w:type="dxa"/>
              <w:bottom w:w="100" w:type="dxa"/>
              <w:right w:w="120" w:type="dxa"/>
            </w:tcMar>
            <w:vAlign w:val="center"/>
          </w:tcPr>
          <w:p w14:paraId="6941EB8C" w14:textId="77777777" w:rsidR="006E7681" w:rsidRDefault="00000000" w:rsidP="003D62E3">
            <w:pPr>
              <w:spacing w:line="240" w:lineRule="auto"/>
              <w:jc w:val="center"/>
            </w:pPr>
            <w:r>
              <w:t>结果输出与显示</w:t>
            </w:r>
          </w:p>
        </w:tc>
        <w:tc>
          <w:tcPr>
            <w:tcW w:w="2022" w:type="pct"/>
            <w:shd w:val="clear" w:color="auto" w:fill="F7FAFC"/>
            <w:tcMar>
              <w:top w:w="100" w:type="dxa"/>
              <w:left w:w="120" w:type="dxa"/>
              <w:bottom w:w="100" w:type="dxa"/>
              <w:right w:w="120" w:type="dxa"/>
            </w:tcMar>
            <w:vAlign w:val="center"/>
          </w:tcPr>
          <w:p w14:paraId="20F654D2" w14:textId="77777777" w:rsidR="006E7681" w:rsidRDefault="00000000" w:rsidP="003D62E3">
            <w:pPr>
              <w:spacing w:line="240" w:lineRule="auto"/>
              <w:jc w:val="center"/>
            </w:pPr>
            <w:r>
              <w:t>write_vision_result() / draw_overlay()</w:t>
            </w:r>
          </w:p>
        </w:tc>
        <w:tc>
          <w:tcPr>
            <w:tcW w:w="2181" w:type="pct"/>
            <w:shd w:val="clear" w:color="auto" w:fill="F7FAFC"/>
            <w:tcMar>
              <w:top w:w="100" w:type="dxa"/>
              <w:left w:w="120" w:type="dxa"/>
              <w:bottom w:w="100" w:type="dxa"/>
              <w:right w:w="120" w:type="dxa"/>
            </w:tcMar>
            <w:vAlign w:val="center"/>
          </w:tcPr>
          <w:p w14:paraId="2520B28A" w14:textId="77777777" w:rsidR="006E7681" w:rsidRDefault="00000000" w:rsidP="003D62E3">
            <w:pPr>
              <w:spacing w:line="240" w:lineRule="auto"/>
              <w:jc w:val="center"/>
              <w:rPr>
                <w:lang w:eastAsia="zh-CN"/>
              </w:rPr>
            </w:pPr>
            <w:r>
              <w:rPr>
                <w:lang w:eastAsia="zh-CN"/>
              </w:rPr>
              <w:t>将识别结果写入</w:t>
            </w:r>
            <w:r>
              <w:rPr>
                <w:lang w:eastAsia="zh-CN"/>
              </w:rPr>
              <w:t>vision_latest.json</w:t>
            </w:r>
            <w:r>
              <w:rPr>
                <w:lang w:eastAsia="zh-CN"/>
              </w:rPr>
              <w:t>，并在预览窗口叠加形状、坐标、颜色、</w:t>
            </w:r>
            <w:r>
              <w:rPr>
                <w:lang w:eastAsia="zh-CN"/>
              </w:rPr>
              <w:lastRenderedPageBreak/>
              <w:t>角度和目标数量。</w:t>
            </w:r>
          </w:p>
        </w:tc>
      </w:tr>
      <w:tr w:rsidR="006E7681" w14:paraId="4C3F1CC7" w14:textId="77777777" w:rsidTr="003D62E3">
        <w:trPr>
          <w:jc w:val="center"/>
        </w:trPr>
        <w:tc>
          <w:tcPr>
            <w:tcW w:w="797" w:type="pct"/>
            <w:tcMar>
              <w:top w:w="100" w:type="dxa"/>
              <w:left w:w="120" w:type="dxa"/>
              <w:bottom w:w="100" w:type="dxa"/>
              <w:right w:w="120" w:type="dxa"/>
            </w:tcMar>
            <w:vAlign w:val="center"/>
          </w:tcPr>
          <w:p w14:paraId="05AB8FB9" w14:textId="77777777" w:rsidR="006E7681" w:rsidRDefault="00000000" w:rsidP="003D62E3">
            <w:pPr>
              <w:spacing w:line="240" w:lineRule="auto"/>
              <w:jc w:val="center"/>
            </w:pPr>
            <w:r>
              <w:lastRenderedPageBreak/>
              <w:t>机械臂固定坐标执行</w:t>
            </w:r>
          </w:p>
        </w:tc>
        <w:tc>
          <w:tcPr>
            <w:tcW w:w="2022" w:type="pct"/>
            <w:tcMar>
              <w:top w:w="100" w:type="dxa"/>
              <w:left w:w="120" w:type="dxa"/>
              <w:bottom w:w="100" w:type="dxa"/>
              <w:right w:w="120" w:type="dxa"/>
            </w:tcMar>
            <w:vAlign w:val="center"/>
          </w:tcPr>
          <w:p w14:paraId="21B56215" w14:textId="77777777" w:rsidR="006E7681" w:rsidRDefault="00000000" w:rsidP="003D62E3">
            <w:pPr>
              <w:spacing w:line="240" w:lineRule="auto"/>
              <w:jc w:val="center"/>
            </w:pPr>
            <w:r>
              <w:t>desktop_sorter.py / DEFAULT_TASKS / pick_and_place()</w:t>
            </w:r>
          </w:p>
        </w:tc>
        <w:tc>
          <w:tcPr>
            <w:tcW w:w="2181" w:type="pct"/>
            <w:tcMar>
              <w:top w:w="100" w:type="dxa"/>
              <w:left w:w="120" w:type="dxa"/>
              <w:bottom w:w="100" w:type="dxa"/>
              <w:right w:w="120" w:type="dxa"/>
            </w:tcMar>
            <w:vAlign w:val="center"/>
          </w:tcPr>
          <w:p w14:paraId="46808A1C" w14:textId="77777777" w:rsidR="006E7681" w:rsidRDefault="00000000" w:rsidP="003D62E3">
            <w:pPr>
              <w:spacing w:line="240" w:lineRule="auto"/>
              <w:jc w:val="center"/>
              <w:rPr>
                <w:lang w:eastAsia="zh-CN"/>
              </w:rPr>
            </w:pPr>
            <w:r>
              <w:rPr>
                <w:lang w:eastAsia="zh-CN"/>
              </w:rPr>
              <w:t>当前已验证八工件固定场景固定坐标抓取、角度补偿、吸盘检测与精准落槽。</w:t>
            </w:r>
          </w:p>
        </w:tc>
      </w:tr>
    </w:tbl>
    <w:p w14:paraId="2C3FD882" w14:textId="77777777" w:rsidR="006E7681" w:rsidRDefault="006E7681" w:rsidP="00A33FB6">
      <w:pPr>
        <w:rPr>
          <w:lang w:eastAsia="zh-CN"/>
        </w:rPr>
      </w:pPr>
    </w:p>
    <w:p w14:paraId="2861C161" w14:textId="77777777" w:rsidR="006E7681" w:rsidRDefault="00000000" w:rsidP="00A33FB6">
      <w:pPr>
        <w:pStyle w:val="21"/>
        <w:rPr>
          <w:lang w:eastAsia="zh-CN"/>
        </w:rPr>
      </w:pPr>
      <w:r>
        <w:rPr>
          <w:lang w:eastAsia="zh-CN"/>
        </w:rPr>
        <w:t xml:space="preserve">7.6 </w:t>
      </w:r>
      <w:r>
        <w:rPr>
          <w:lang w:eastAsia="zh-CN"/>
        </w:rPr>
        <w:t>视觉坐标到机械臂任务的接口设计</w:t>
      </w:r>
    </w:p>
    <w:p w14:paraId="49446B06" w14:textId="77777777" w:rsidR="006E7681" w:rsidRDefault="00000000" w:rsidP="000F4450">
      <w:pPr>
        <w:wordWrap w:val="0"/>
        <w:ind w:firstLineChars="200" w:firstLine="480"/>
        <w:rPr>
          <w:lang w:eastAsia="zh-CN"/>
        </w:rPr>
      </w:pPr>
      <w:r>
        <w:rPr>
          <w:lang w:eastAsia="zh-CN"/>
        </w:rPr>
        <w:t>坐标转换以取料台中心和实际尺寸为标定基准：</w:t>
      </w:r>
      <w:r>
        <w:rPr>
          <w:lang w:eastAsia="zh-CN"/>
        </w:rPr>
        <w:t>world_x=table_center_x+(pixel_x-table_center_pixel_x)×meters_per_pixel_x</w:t>
      </w:r>
      <w:r>
        <w:rPr>
          <w:lang w:eastAsia="zh-CN"/>
        </w:rPr>
        <w:t>，</w:t>
      </w:r>
      <w:r>
        <w:rPr>
          <w:lang w:eastAsia="zh-CN"/>
        </w:rPr>
        <w:t>world_y=table_center_y−(pixel_y-table_center_pixel_y)×meters_per_pixel_y</w:t>
      </w:r>
      <w:r>
        <w:rPr>
          <w:lang w:eastAsia="zh-CN"/>
        </w:rPr>
        <w:t>。这里</w:t>
      </w:r>
      <w:r>
        <w:rPr>
          <w:lang w:eastAsia="zh-CN"/>
        </w:rPr>
        <w:t xml:space="preserve"> Y </w:t>
      </w:r>
      <w:r>
        <w:rPr>
          <w:lang w:eastAsia="zh-CN"/>
        </w:rPr>
        <w:t>坐标采用减法，是因为图像坐标系</w:t>
      </w:r>
      <w:r>
        <w:rPr>
          <w:lang w:eastAsia="zh-CN"/>
        </w:rPr>
        <w:t>Y</w:t>
      </w:r>
      <w:r>
        <w:rPr>
          <w:lang w:eastAsia="zh-CN"/>
        </w:rPr>
        <w:t>轴向下，而</w:t>
      </w:r>
      <w:r>
        <w:rPr>
          <w:lang w:eastAsia="zh-CN"/>
        </w:rPr>
        <w:t xml:space="preserve"> Webots </w:t>
      </w:r>
      <w:r>
        <w:rPr>
          <w:lang w:eastAsia="zh-CN"/>
        </w:rPr>
        <w:t>世界坐标方向与其相反。转换后的</w:t>
      </w:r>
      <w:r>
        <w:rPr>
          <w:lang w:eastAsia="zh-CN"/>
        </w:rPr>
        <w:t xml:space="preserve"> world_x</w:t>
      </w:r>
      <w:r>
        <w:rPr>
          <w:lang w:eastAsia="zh-CN"/>
        </w:rPr>
        <w:t>、</w:t>
      </w:r>
      <w:r>
        <w:rPr>
          <w:lang w:eastAsia="zh-CN"/>
        </w:rPr>
        <w:t xml:space="preserve">world_y </w:t>
      </w:r>
      <w:r>
        <w:rPr>
          <w:lang w:eastAsia="zh-CN"/>
        </w:rPr>
        <w:t>可以直接作为</w:t>
      </w:r>
      <w:r>
        <w:rPr>
          <w:lang w:eastAsia="zh-CN"/>
        </w:rPr>
        <w:t xml:space="preserve"> SCARA </w:t>
      </w:r>
      <w:r>
        <w:rPr>
          <w:lang w:eastAsia="zh-CN"/>
        </w:rPr>
        <w:t>平面逆运动学输入。</w:t>
      </w:r>
    </w:p>
    <w:p w14:paraId="60CA9547" w14:textId="77777777" w:rsidR="006E7681" w:rsidRDefault="00000000" w:rsidP="000F4450">
      <w:pPr>
        <w:ind w:firstLineChars="200" w:firstLine="480"/>
        <w:rPr>
          <w:lang w:eastAsia="zh-CN"/>
        </w:rPr>
      </w:pPr>
      <w:r>
        <w:rPr>
          <w:lang w:eastAsia="zh-CN"/>
        </w:rPr>
        <w:t xml:space="preserve">desktop_sorter.py </w:t>
      </w:r>
      <w:r>
        <w:rPr>
          <w:lang w:eastAsia="zh-CN"/>
        </w:rPr>
        <w:t>已预留</w:t>
      </w:r>
      <w:r>
        <w:rPr>
          <w:lang w:eastAsia="zh-CN"/>
        </w:rPr>
        <w:t xml:space="preserve"> load_tasks_from_vision()</w:t>
      </w:r>
      <w:r>
        <w:rPr>
          <w:lang w:eastAsia="zh-CN"/>
        </w:rPr>
        <w:t>：当</w:t>
      </w:r>
      <w:r>
        <w:rPr>
          <w:lang w:eastAsia="zh-CN"/>
        </w:rPr>
        <w:t xml:space="preserve"> USE_VISION=True </w:t>
      </w:r>
      <w:r>
        <w:rPr>
          <w:lang w:eastAsia="zh-CN"/>
        </w:rPr>
        <w:t>时，控制器可以读取</w:t>
      </w:r>
      <w:r>
        <w:rPr>
          <w:lang w:eastAsia="zh-CN"/>
        </w:rPr>
        <w:t xml:space="preserve"> vision_latest.json</w:t>
      </w:r>
      <w:r>
        <w:rPr>
          <w:lang w:eastAsia="zh-CN"/>
        </w:rPr>
        <w:t>，并按</w:t>
      </w:r>
      <w:r>
        <w:rPr>
          <w:lang w:eastAsia="zh-CN"/>
        </w:rPr>
        <w:t xml:space="preserve"> shape</w:t>
      </w:r>
      <w:r>
        <w:rPr>
          <w:lang w:eastAsia="zh-CN"/>
        </w:rPr>
        <w:t>、</w:t>
      </w:r>
      <w:r>
        <w:rPr>
          <w:lang w:eastAsia="zh-CN"/>
        </w:rPr>
        <w:t xml:space="preserve">world_center_m </w:t>
      </w:r>
      <w:r>
        <w:rPr>
          <w:lang w:eastAsia="zh-CN"/>
        </w:rPr>
        <w:t>和</w:t>
      </w:r>
      <w:r>
        <w:rPr>
          <w:lang w:eastAsia="zh-CN"/>
        </w:rPr>
        <w:t xml:space="preserve"> angle_z_deg </w:t>
      </w:r>
      <w:r>
        <w:rPr>
          <w:lang w:eastAsia="zh-CN"/>
        </w:rPr>
        <w:t>生成与</w:t>
      </w:r>
      <w:r>
        <w:rPr>
          <w:lang w:eastAsia="zh-CN"/>
        </w:rPr>
        <w:t xml:space="preserve"> DEFAULT_TASKS </w:t>
      </w:r>
      <w:r>
        <w:rPr>
          <w:lang w:eastAsia="zh-CN"/>
        </w:rPr>
        <w:t>相同结构的任务。当前省赛固定场景为保证演示稳定，</w:t>
      </w:r>
      <w:r>
        <w:rPr>
          <w:lang w:eastAsia="zh-CN"/>
        </w:rPr>
        <w:t xml:space="preserve">USE_VISION </w:t>
      </w:r>
      <w:r>
        <w:rPr>
          <w:lang w:eastAsia="zh-CN"/>
        </w:rPr>
        <w:t>暂设为</w:t>
      </w:r>
      <w:r>
        <w:rPr>
          <w:lang w:eastAsia="zh-CN"/>
        </w:rPr>
        <w:t xml:space="preserve"> False</w:t>
      </w:r>
      <w:r>
        <w:rPr>
          <w:lang w:eastAsia="zh-CN"/>
        </w:rPr>
        <w:t>；因此报告中应明确写成</w:t>
      </w:r>
      <w:r>
        <w:rPr>
          <w:lang w:eastAsia="zh-CN"/>
        </w:rPr>
        <w:t>“</w:t>
      </w:r>
      <w:r>
        <w:rPr>
          <w:lang w:eastAsia="zh-CN"/>
        </w:rPr>
        <w:t>固定场景</w:t>
      </w:r>
      <w:r>
        <w:rPr>
          <w:lang w:eastAsia="zh-CN"/>
        </w:rPr>
        <w:t>8</w:t>
      </w:r>
      <w:r>
        <w:rPr>
          <w:lang w:eastAsia="zh-CN"/>
        </w:rPr>
        <w:t>件任务执行具备代码基础，视觉识别端已实现，视觉驱动随机抓取待路径统一、开关启用和运行验收</w:t>
      </w:r>
      <w:r>
        <w:rPr>
          <w:lang w:eastAsia="zh-CN"/>
        </w:rPr>
        <w:t>”</w:t>
      </w:r>
      <w:r>
        <w:rPr>
          <w:lang w:eastAsia="zh-CN"/>
        </w:rPr>
        <w:t>。</w:t>
      </w:r>
    </w:p>
    <w:p w14:paraId="292DC6D0" w14:textId="41259121" w:rsidR="006E7681" w:rsidRDefault="0011504E" w:rsidP="0011504E">
      <w:pPr>
        <w:ind w:firstLineChars="200" w:firstLine="480"/>
        <w:rPr>
          <w:lang w:eastAsia="zh-CN"/>
        </w:rPr>
      </w:pPr>
      <w:r w:rsidRPr="0011504E">
        <w:rPr>
          <w:lang w:eastAsia="zh-CN"/>
        </w:rPr>
        <w:t>当前系统已完成固定坐标抓取验证和视觉识别代码实现，</w:t>
      </w:r>
      <w:r w:rsidRPr="0011504E">
        <w:rPr>
          <w:lang w:eastAsia="zh-CN"/>
        </w:rPr>
        <w:t xml:space="preserve">vision_latest.json </w:t>
      </w:r>
      <w:r w:rsidRPr="0011504E">
        <w:rPr>
          <w:lang w:eastAsia="zh-CN"/>
        </w:rPr>
        <w:t>与</w:t>
      </w:r>
      <w:r w:rsidRPr="0011504E">
        <w:rPr>
          <w:lang w:eastAsia="zh-CN"/>
        </w:rPr>
        <w:t xml:space="preserve"> DEFAULT_TASKS </w:t>
      </w:r>
      <w:r w:rsidRPr="0011504E">
        <w:rPr>
          <w:lang w:eastAsia="zh-CN"/>
        </w:rPr>
        <w:t>已具备统一任务接口基础。下一阶段将重点完成</w:t>
      </w:r>
      <w:r w:rsidRPr="0011504E">
        <w:rPr>
          <w:lang w:eastAsia="zh-CN"/>
        </w:rPr>
        <w:t xml:space="preserve"> 8 </w:t>
      </w:r>
      <w:r w:rsidRPr="0011504E">
        <w:rPr>
          <w:lang w:eastAsia="zh-CN"/>
        </w:rPr>
        <w:t>工件稳定识别，并将视觉结果接入机械臂控制器，实现视觉驱动抓取与码放。</w:t>
      </w:r>
    </w:p>
    <w:p w14:paraId="5C30DECB" w14:textId="77777777" w:rsidR="006E7681" w:rsidRDefault="00000000" w:rsidP="00A33FB6">
      <w:pPr>
        <w:pStyle w:val="21"/>
        <w:rPr>
          <w:lang w:eastAsia="zh-CN"/>
        </w:rPr>
      </w:pPr>
      <w:r>
        <w:rPr>
          <w:lang w:eastAsia="zh-CN"/>
        </w:rPr>
        <w:t xml:space="preserve">7.7 </w:t>
      </w:r>
      <w:r>
        <w:rPr>
          <w:lang w:eastAsia="zh-CN"/>
        </w:rPr>
        <w:t>功能实现闭环与代码对应</w:t>
      </w:r>
    </w:p>
    <w:p w14:paraId="59E00BA7" w14:textId="75DBA3E5" w:rsidR="006E7681" w:rsidRDefault="00000000" w:rsidP="000F4450">
      <w:pPr>
        <w:ind w:firstLineChars="200" w:firstLine="480"/>
        <w:rPr>
          <w:lang w:eastAsia="zh-CN"/>
        </w:rPr>
      </w:pPr>
      <w:r>
        <w:rPr>
          <w:lang w:eastAsia="zh-CN"/>
        </w:rPr>
        <w:t>本项目功能可按</w:t>
      </w:r>
      <w:r w:rsidR="00767BFD">
        <w:rPr>
          <w:lang w:eastAsia="zh-CN"/>
        </w:rPr>
        <w:t>“</w:t>
      </w:r>
      <w:r>
        <w:rPr>
          <w:lang w:eastAsia="zh-CN"/>
        </w:rPr>
        <w:t>知层</w:t>
      </w:r>
      <w:r>
        <w:rPr>
          <w:lang w:eastAsia="zh-CN"/>
        </w:rPr>
        <w:t>—</w:t>
      </w:r>
      <w:r>
        <w:rPr>
          <w:lang w:eastAsia="zh-CN"/>
        </w:rPr>
        <w:t>任务层</w:t>
      </w:r>
      <w:r>
        <w:rPr>
          <w:lang w:eastAsia="zh-CN"/>
        </w:rPr>
        <w:t>—</w:t>
      </w:r>
      <w:r>
        <w:rPr>
          <w:lang w:eastAsia="zh-CN"/>
        </w:rPr>
        <w:t>执行层</w:t>
      </w:r>
      <w:r>
        <w:rPr>
          <w:lang w:eastAsia="zh-CN"/>
        </w:rPr>
        <w:t>—</w:t>
      </w:r>
      <w:r>
        <w:rPr>
          <w:lang w:eastAsia="zh-CN"/>
        </w:rPr>
        <w:t>状态层</w:t>
      </w:r>
      <w:r>
        <w:rPr>
          <w:lang w:eastAsia="zh-CN"/>
        </w:rPr>
        <w:t>”</w:t>
      </w:r>
      <w:r>
        <w:rPr>
          <w:lang w:eastAsia="zh-CN"/>
        </w:rPr>
        <w:t>理解。这样的表述直接来自</w:t>
      </w:r>
      <w:r>
        <w:rPr>
          <w:lang w:eastAsia="zh-CN"/>
        </w:rPr>
        <w:t xml:space="preserve"> EXPLOFCODE </w:t>
      </w:r>
      <w:r>
        <w:rPr>
          <w:lang w:eastAsia="zh-CN"/>
        </w:rPr>
        <w:t>的代码说明逻辑，也能解释为什么视觉、任务规划、机械臂运动和验收记录能够形成一个可扩展闭环。</w:t>
      </w:r>
    </w:p>
    <w:p w14:paraId="032BF3D1" w14:textId="0F82CFA3" w:rsidR="006E7681" w:rsidRDefault="00000000" w:rsidP="000F4450">
      <w:pPr>
        <w:pStyle w:val="af"/>
        <w:numPr>
          <w:ilvl w:val="0"/>
          <w:numId w:val="15"/>
        </w:numPr>
        <w:rPr>
          <w:lang w:eastAsia="zh-CN"/>
        </w:rPr>
      </w:pPr>
      <w:r>
        <w:rPr>
          <w:lang w:eastAsia="zh-CN"/>
        </w:rPr>
        <w:t>感知层：</w:t>
      </w:r>
      <w:r>
        <w:rPr>
          <w:lang w:eastAsia="zh-CN"/>
        </w:rPr>
        <w:t xml:space="preserve">camera_viewer.py </w:t>
      </w:r>
      <w:r>
        <w:rPr>
          <w:lang w:eastAsia="zh-CN"/>
        </w:rPr>
        <w:t>将</w:t>
      </w:r>
      <w:r>
        <w:rPr>
          <w:lang w:eastAsia="zh-CN"/>
        </w:rPr>
        <w:t xml:space="preserve"> 640x480 BGRA </w:t>
      </w:r>
      <w:r>
        <w:rPr>
          <w:lang w:eastAsia="zh-CN"/>
        </w:rPr>
        <w:t>图像转换为</w:t>
      </w:r>
      <w:r>
        <w:rPr>
          <w:lang w:eastAsia="zh-CN"/>
        </w:rPr>
        <w:t>BGR</w:t>
      </w:r>
      <w:r>
        <w:rPr>
          <w:lang w:eastAsia="zh-CN"/>
        </w:rPr>
        <w:t>图像并旋转</w:t>
      </w:r>
      <w:r>
        <w:rPr>
          <w:lang w:eastAsia="zh-CN"/>
        </w:rPr>
        <w:t>180°</w:t>
      </w:r>
      <w:r>
        <w:rPr>
          <w:lang w:eastAsia="zh-CN"/>
        </w:rPr>
        <w:t>，在固定取料台</w:t>
      </w:r>
      <w:r>
        <w:rPr>
          <w:lang w:eastAsia="zh-CN"/>
        </w:rPr>
        <w:t>ROI</w:t>
      </w:r>
      <w:r>
        <w:rPr>
          <w:lang w:eastAsia="zh-CN"/>
        </w:rPr>
        <w:t>内完成</w:t>
      </w:r>
      <w:r>
        <w:rPr>
          <w:lang w:eastAsia="zh-CN"/>
        </w:rPr>
        <w:t>HSV</w:t>
      </w:r>
      <w:r>
        <w:rPr>
          <w:lang w:eastAsia="zh-CN"/>
        </w:rPr>
        <w:t>颜色分割、形态学去噪、轮廓提取、</w:t>
      </w:r>
      <w:r>
        <w:rPr>
          <w:lang w:eastAsia="zh-CN"/>
        </w:rPr>
        <w:t>STL</w:t>
      </w:r>
      <w:r>
        <w:rPr>
          <w:lang w:eastAsia="zh-CN"/>
        </w:rPr>
        <w:t>模板初判、几何特征二次修正、四叶类专项纠偏、基础几何兜底判断和姿态角等效修正，最终输出形状、颜色、坐标、角度和置信度。</w:t>
      </w:r>
    </w:p>
    <w:p w14:paraId="48354CDA" w14:textId="28645078" w:rsidR="006E7681" w:rsidRDefault="00000000" w:rsidP="000F4450">
      <w:pPr>
        <w:pStyle w:val="af"/>
        <w:numPr>
          <w:ilvl w:val="0"/>
          <w:numId w:val="15"/>
        </w:numPr>
        <w:rPr>
          <w:lang w:eastAsia="zh-CN"/>
        </w:rPr>
      </w:pPr>
      <w:r>
        <w:rPr>
          <w:lang w:eastAsia="zh-CN"/>
        </w:rPr>
        <w:lastRenderedPageBreak/>
        <w:t>任务层：</w:t>
      </w:r>
      <w:r>
        <w:rPr>
          <w:lang w:eastAsia="zh-CN"/>
        </w:rPr>
        <w:t xml:space="preserve">desktop_sorter.py </w:t>
      </w:r>
      <w:r>
        <w:rPr>
          <w:lang w:eastAsia="zh-CN"/>
        </w:rPr>
        <w:t>在</w:t>
      </w:r>
      <w:r>
        <w:rPr>
          <w:lang w:eastAsia="zh-CN"/>
        </w:rPr>
        <w:t xml:space="preserve"> USE_VISION=False </w:t>
      </w:r>
      <w:r>
        <w:rPr>
          <w:lang w:eastAsia="zh-CN"/>
        </w:rPr>
        <w:t>时使用</w:t>
      </w:r>
      <w:r>
        <w:rPr>
          <w:lang w:eastAsia="zh-CN"/>
        </w:rPr>
        <w:t xml:space="preserve"> DEFAULT_TASKS</w:t>
      </w:r>
      <w:r>
        <w:rPr>
          <w:lang w:eastAsia="zh-CN"/>
        </w:rPr>
        <w:t>；启用视觉后，</w:t>
      </w:r>
      <w:r>
        <w:rPr>
          <w:lang w:eastAsia="zh-CN"/>
        </w:rPr>
        <w:t xml:space="preserve">load_tasks_from_vision() </w:t>
      </w:r>
      <w:r>
        <w:rPr>
          <w:lang w:eastAsia="zh-CN"/>
        </w:rPr>
        <w:t>可读取</w:t>
      </w:r>
      <w:r>
        <w:rPr>
          <w:lang w:eastAsia="zh-CN"/>
        </w:rPr>
        <w:t xml:space="preserve"> world_center_m</w:t>
      </w:r>
      <w:r>
        <w:rPr>
          <w:lang w:eastAsia="zh-CN"/>
        </w:rPr>
        <w:t>、</w:t>
      </w:r>
      <w:r>
        <w:rPr>
          <w:lang w:eastAsia="zh-CN"/>
        </w:rPr>
        <w:t xml:space="preserve">shape </w:t>
      </w:r>
      <w:r>
        <w:rPr>
          <w:lang w:eastAsia="zh-CN"/>
        </w:rPr>
        <w:t>和</w:t>
      </w:r>
      <w:r>
        <w:rPr>
          <w:lang w:eastAsia="zh-CN"/>
        </w:rPr>
        <w:t xml:space="preserve"> angle_z_deg</w:t>
      </w:r>
      <w:r>
        <w:rPr>
          <w:lang w:eastAsia="zh-CN"/>
        </w:rPr>
        <w:t>，并转换为同一格式的抓取任务。固定任务表和视觉任务表共用后续执行流程。</w:t>
      </w:r>
    </w:p>
    <w:p w14:paraId="3FD21C51" w14:textId="2B6FE489" w:rsidR="006E7681" w:rsidRDefault="00000000" w:rsidP="000F4450">
      <w:pPr>
        <w:pStyle w:val="af"/>
        <w:numPr>
          <w:ilvl w:val="0"/>
          <w:numId w:val="15"/>
        </w:numPr>
        <w:rPr>
          <w:lang w:eastAsia="zh-CN"/>
        </w:rPr>
      </w:pPr>
      <w:r>
        <w:rPr>
          <w:lang w:eastAsia="zh-CN"/>
        </w:rPr>
        <w:t>执行层：</w:t>
      </w:r>
      <w:r>
        <w:rPr>
          <w:lang w:eastAsia="zh-CN"/>
        </w:rPr>
        <w:t xml:space="preserve">pick_and_place() </w:t>
      </w:r>
      <w:r>
        <w:rPr>
          <w:lang w:eastAsia="zh-CN"/>
        </w:rPr>
        <w:t>按</w:t>
      </w:r>
      <w:r>
        <w:rPr>
          <w:lang w:eastAsia="zh-CN"/>
        </w:rPr>
        <w:t>“</w:t>
      </w:r>
      <w:r>
        <w:rPr>
          <w:lang w:eastAsia="zh-CN"/>
        </w:rPr>
        <w:t>安全高度定位、到位确认、滑台下降、开启吸盘、抬升、</w:t>
      </w:r>
      <w:r>
        <w:rPr>
          <w:lang w:eastAsia="zh-CN"/>
        </w:rPr>
        <w:t>L</w:t>
      </w:r>
      <w:r>
        <w:rPr>
          <w:lang w:eastAsia="zh-CN"/>
        </w:rPr>
        <w:t>型走廊搬运、释放前稳定确认、关闭吸盘、空载抬升</w:t>
      </w:r>
      <w:r>
        <w:rPr>
          <w:lang w:eastAsia="zh-CN"/>
        </w:rPr>
        <w:t>”</w:t>
      </w:r>
      <w:r>
        <w:rPr>
          <w:lang w:eastAsia="zh-CN"/>
        </w:rPr>
        <w:t>的顺序执行。</w:t>
      </w:r>
      <w:r>
        <w:rPr>
          <w:lang w:eastAsia="zh-CN"/>
        </w:rPr>
        <w:t xml:space="preserve">solve_planar_ik_world() </w:t>
      </w:r>
      <w:r>
        <w:rPr>
          <w:lang w:eastAsia="zh-CN"/>
        </w:rPr>
        <w:t>生成两组逆解，</w:t>
      </w:r>
      <w:r>
        <w:rPr>
          <w:lang w:eastAsia="zh-CN"/>
        </w:rPr>
        <w:t xml:space="preserve">move_arm_to_xy() </w:t>
      </w:r>
      <w:r>
        <w:rPr>
          <w:lang w:eastAsia="zh-CN"/>
        </w:rPr>
        <w:t>与</w:t>
      </w:r>
      <w:r>
        <w:rPr>
          <w:lang w:eastAsia="zh-CN"/>
        </w:rPr>
        <w:t xml:space="preserve"> move_slider_to() </w:t>
      </w:r>
      <w:r>
        <w:rPr>
          <w:lang w:eastAsia="zh-CN"/>
        </w:rPr>
        <w:t>分别控制水平关节和</w:t>
      </w:r>
      <w:r>
        <w:rPr>
          <w:lang w:eastAsia="zh-CN"/>
        </w:rPr>
        <w:t>Z</w:t>
      </w:r>
      <w:r>
        <w:rPr>
          <w:lang w:eastAsia="zh-CN"/>
        </w:rPr>
        <w:t>轴。</w:t>
      </w:r>
    </w:p>
    <w:p w14:paraId="7A952717" w14:textId="7E9F268B" w:rsidR="006E7681" w:rsidRDefault="00000000" w:rsidP="000F4450">
      <w:pPr>
        <w:pStyle w:val="af"/>
        <w:numPr>
          <w:ilvl w:val="0"/>
          <w:numId w:val="15"/>
        </w:numPr>
        <w:rPr>
          <w:lang w:eastAsia="zh-CN"/>
        </w:rPr>
      </w:pPr>
      <w:r>
        <w:rPr>
          <w:lang w:eastAsia="zh-CN"/>
        </w:rPr>
        <w:t>状态层：</w:t>
      </w:r>
      <w:r>
        <w:rPr>
          <w:lang w:eastAsia="zh-CN"/>
        </w:rPr>
        <w:t xml:space="preserve">desktop_sorter.py </w:t>
      </w:r>
      <w:r>
        <w:rPr>
          <w:lang w:eastAsia="zh-CN"/>
        </w:rPr>
        <w:t>在启动、运行、完成或异常时写入</w:t>
      </w:r>
      <w:r>
        <w:rPr>
          <w:lang w:eastAsia="zh-CN"/>
        </w:rPr>
        <w:t xml:space="preserve"> desktop_sorter_status.json</w:t>
      </w:r>
      <w:r>
        <w:rPr>
          <w:lang w:eastAsia="zh-CN"/>
        </w:rPr>
        <w:t>；</w:t>
      </w:r>
      <w:r>
        <w:rPr>
          <w:lang w:eastAsia="zh-CN"/>
        </w:rPr>
        <w:t xml:space="preserve">camera_viewer.py </w:t>
      </w:r>
      <w:r>
        <w:rPr>
          <w:lang w:eastAsia="zh-CN"/>
        </w:rPr>
        <w:t>则通过预览窗口和</w:t>
      </w:r>
      <w:r>
        <w:rPr>
          <w:lang w:eastAsia="zh-CN"/>
        </w:rPr>
        <w:t xml:space="preserve"> vision_latest.json </w:t>
      </w:r>
      <w:r>
        <w:rPr>
          <w:lang w:eastAsia="zh-CN"/>
        </w:rPr>
        <w:t>给出视觉识别结果。状态文件和截图共同构成验收证据。</w:t>
      </w:r>
    </w:p>
    <w:p w14:paraId="47098B20" w14:textId="77777777" w:rsidR="00D02996" w:rsidRDefault="00000000" w:rsidP="00A33FB6">
      <w:pPr>
        <w:pStyle w:val="1"/>
        <w:rPr>
          <w:lang w:eastAsia="zh-CN"/>
        </w:rPr>
      </w:pPr>
      <w:r>
        <w:rPr>
          <w:lang w:eastAsia="zh-CN"/>
        </w:rPr>
        <w:t xml:space="preserve">8 </w:t>
      </w:r>
      <w:r>
        <w:rPr>
          <w:lang w:eastAsia="zh-CN"/>
        </w:rPr>
        <w:t>仿真测试与结果</w:t>
      </w:r>
    </w:p>
    <w:p w14:paraId="542B2882" w14:textId="77777777" w:rsidR="00D02996" w:rsidRDefault="00000000" w:rsidP="00A33FB6">
      <w:pPr>
        <w:pStyle w:val="21"/>
        <w:rPr>
          <w:lang w:eastAsia="zh-CN"/>
        </w:rPr>
      </w:pPr>
      <w:r>
        <w:t xml:space="preserve">8.1 </w:t>
      </w:r>
      <w:r>
        <w:t>测试方法</w:t>
      </w:r>
    </w:p>
    <w:p w14:paraId="16BDF3EC" w14:textId="77777777" w:rsidR="00D02996" w:rsidRDefault="00000000" w:rsidP="000F4450">
      <w:pPr>
        <w:pStyle w:val="af"/>
        <w:numPr>
          <w:ilvl w:val="0"/>
          <w:numId w:val="16"/>
        </w:numPr>
        <w:rPr>
          <w:lang w:eastAsia="zh-CN"/>
        </w:rPr>
      </w:pPr>
      <w:r>
        <w:rPr>
          <w:lang w:eastAsia="zh-CN"/>
        </w:rPr>
        <w:t>重置</w:t>
      </w:r>
      <w:r>
        <w:rPr>
          <w:lang w:eastAsia="zh-CN"/>
        </w:rPr>
        <w:t>province_scene.wbt</w:t>
      </w:r>
      <w:r>
        <w:rPr>
          <w:lang w:eastAsia="zh-CN"/>
        </w:rPr>
        <w:t>场景，保证工件回到规定初始位置。</w:t>
      </w:r>
    </w:p>
    <w:p w14:paraId="10435F68" w14:textId="77777777" w:rsidR="00D02996" w:rsidRDefault="00000000" w:rsidP="000F4450">
      <w:pPr>
        <w:pStyle w:val="af"/>
        <w:numPr>
          <w:ilvl w:val="0"/>
          <w:numId w:val="16"/>
        </w:numPr>
        <w:rPr>
          <w:lang w:eastAsia="zh-CN"/>
        </w:rPr>
      </w:pPr>
      <w:r>
        <w:rPr>
          <w:lang w:eastAsia="zh-CN"/>
        </w:rPr>
        <w:t>启动</w:t>
      </w:r>
      <w:r>
        <w:rPr>
          <w:lang w:eastAsia="zh-CN"/>
        </w:rPr>
        <w:t>desktop_sorter</w:t>
      </w:r>
      <w:r>
        <w:rPr>
          <w:lang w:eastAsia="zh-CN"/>
        </w:rPr>
        <w:t>控制器，观察任务队列连续运行。</w:t>
      </w:r>
    </w:p>
    <w:p w14:paraId="03AFD4E1" w14:textId="77777777" w:rsidR="00D02996" w:rsidRDefault="00000000" w:rsidP="000F4450">
      <w:pPr>
        <w:pStyle w:val="af"/>
        <w:numPr>
          <w:ilvl w:val="0"/>
          <w:numId w:val="16"/>
        </w:numPr>
        <w:rPr>
          <w:lang w:eastAsia="zh-CN"/>
        </w:rPr>
      </w:pPr>
      <w:r>
        <w:rPr>
          <w:lang w:eastAsia="zh-CN"/>
        </w:rPr>
        <w:t>检查每次吸取后的</w:t>
      </w:r>
      <w:r>
        <w:rPr>
          <w:lang w:eastAsia="zh-CN"/>
        </w:rPr>
        <w:t>Vacuum presence</w:t>
      </w:r>
      <w:r>
        <w:rPr>
          <w:lang w:eastAsia="zh-CN"/>
        </w:rPr>
        <w:t>状态。</w:t>
      </w:r>
    </w:p>
    <w:p w14:paraId="0B8662C8" w14:textId="77777777" w:rsidR="00D02996" w:rsidRDefault="00000000" w:rsidP="000F4450">
      <w:pPr>
        <w:pStyle w:val="af"/>
        <w:numPr>
          <w:ilvl w:val="0"/>
          <w:numId w:val="16"/>
        </w:numPr>
        <w:rPr>
          <w:lang w:eastAsia="zh-CN"/>
        </w:rPr>
      </w:pPr>
      <w:r>
        <w:rPr>
          <w:lang w:eastAsia="zh-CN"/>
        </w:rPr>
        <w:t>检查工件是否进入对应形状坑位、机械臂是否完成回零。</w:t>
      </w:r>
    </w:p>
    <w:p w14:paraId="3D88381F" w14:textId="77777777" w:rsidR="00D02996" w:rsidRDefault="00000000" w:rsidP="00A33FB6">
      <w:pPr>
        <w:pStyle w:val="21"/>
        <w:rPr>
          <w:lang w:eastAsia="zh-CN"/>
        </w:rPr>
      </w:pPr>
      <w:r>
        <w:rPr>
          <w:lang w:eastAsia="zh-CN"/>
        </w:rPr>
        <w:t xml:space="preserve">8.2 </w:t>
      </w:r>
      <w:r>
        <w:rPr>
          <w:lang w:eastAsia="zh-CN"/>
        </w:rPr>
        <w:t>测试结果</w:t>
      </w:r>
    </w:p>
    <w:p w14:paraId="01BE5853" w14:textId="7BA39623" w:rsidR="00767BFD" w:rsidRPr="00767BFD" w:rsidRDefault="00767BFD" w:rsidP="00767BFD">
      <w:pPr>
        <w:ind w:firstLineChars="200" w:firstLine="480"/>
        <w:rPr>
          <w:lang w:eastAsia="zh-CN"/>
        </w:rPr>
      </w:pPr>
      <w:r w:rsidRPr="00767BFD">
        <w:rPr>
          <w:lang w:eastAsia="zh-CN"/>
        </w:rPr>
        <w:t>为验证固定任务表、角度补偿、安全搬运和状态记录等功能是否能够按预期运行，系统对固定场景抓取流程进行了分项测试。下表汇总了各测试项的预期结果、实际运行结果及最终结论。</w:t>
      </w:r>
    </w:p>
    <w:p w14:paraId="12BA80FA" w14:textId="0E12722C" w:rsidR="0011504E" w:rsidRPr="0011504E" w:rsidRDefault="0011504E" w:rsidP="0011504E">
      <w:pPr>
        <w:pStyle w:val="ac"/>
        <w:rPr>
          <w:rFonts w:hint="eastAsia"/>
        </w:rPr>
      </w:pPr>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sidR="00F8580F">
        <w:rPr>
          <w:rFonts w:hint="eastAsia"/>
          <w:noProof/>
        </w:rPr>
        <w:t>10</w:t>
      </w:r>
      <w:r>
        <w:fldChar w:fldCharType="end"/>
      </w:r>
      <w:r>
        <w:rPr>
          <w:rFonts w:hint="eastAsia"/>
        </w:rPr>
        <w:t xml:space="preserve"> </w:t>
      </w:r>
      <w:r w:rsidRPr="0011504E">
        <w:t>固定场景任务测试结果汇总表</w:t>
      </w:r>
    </w:p>
    <w:tbl>
      <w:tblPr>
        <w:tblStyle w:val="aff1"/>
        <w:tblW w:w="5000" w:type="pct"/>
        <w:jc w:val="center"/>
        <w:tblLook w:val="04A0" w:firstRow="1" w:lastRow="0" w:firstColumn="1" w:lastColumn="0" w:noHBand="0" w:noVBand="1"/>
      </w:tblPr>
      <w:tblGrid>
        <w:gridCol w:w="2177"/>
        <w:gridCol w:w="3000"/>
        <w:gridCol w:w="3175"/>
        <w:gridCol w:w="1294"/>
      </w:tblGrid>
      <w:tr w:rsidR="00D02996" w14:paraId="526EFAFA" w14:textId="77777777" w:rsidTr="000E6D4E">
        <w:trPr>
          <w:tblHeader/>
          <w:jc w:val="center"/>
        </w:trPr>
        <w:tc>
          <w:tcPr>
            <w:tcW w:w="1128" w:type="pct"/>
            <w:tcBorders>
              <w:bottom w:val="single" w:sz="8" w:space="0" w:color="auto"/>
            </w:tcBorders>
            <w:shd w:val="clear" w:color="auto" w:fill="1F4E78"/>
            <w:tcMar>
              <w:top w:w="100" w:type="dxa"/>
              <w:left w:w="120" w:type="dxa"/>
              <w:bottom w:w="100" w:type="dxa"/>
              <w:right w:w="120" w:type="dxa"/>
            </w:tcMar>
            <w:vAlign w:val="center"/>
          </w:tcPr>
          <w:p w14:paraId="2DDDD035" w14:textId="77777777" w:rsidR="00D02996" w:rsidRPr="000F4450" w:rsidRDefault="00000000" w:rsidP="000F4450">
            <w:pPr>
              <w:spacing w:line="240" w:lineRule="auto"/>
              <w:jc w:val="center"/>
              <w:rPr>
                <w:color w:val="FFFFFF" w:themeColor="background1"/>
              </w:rPr>
            </w:pPr>
            <w:r w:rsidRPr="000F4450">
              <w:rPr>
                <w:color w:val="FFFFFF" w:themeColor="background1"/>
              </w:rPr>
              <w:t>测试项</w:t>
            </w:r>
          </w:p>
        </w:tc>
        <w:tc>
          <w:tcPr>
            <w:tcW w:w="1555" w:type="pct"/>
            <w:tcBorders>
              <w:bottom w:val="single" w:sz="8" w:space="0" w:color="auto"/>
            </w:tcBorders>
            <w:shd w:val="clear" w:color="auto" w:fill="1F4E78"/>
            <w:tcMar>
              <w:top w:w="100" w:type="dxa"/>
              <w:left w:w="120" w:type="dxa"/>
              <w:bottom w:w="100" w:type="dxa"/>
              <w:right w:w="120" w:type="dxa"/>
            </w:tcMar>
            <w:vAlign w:val="center"/>
          </w:tcPr>
          <w:p w14:paraId="31895E04" w14:textId="77777777" w:rsidR="00D02996" w:rsidRPr="000F4450" w:rsidRDefault="00000000" w:rsidP="000F4450">
            <w:pPr>
              <w:spacing w:line="240" w:lineRule="auto"/>
              <w:jc w:val="center"/>
              <w:rPr>
                <w:color w:val="FFFFFF" w:themeColor="background1"/>
              </w:rPr>
            </w:pPr>
            <w:r w:rsidRPr="000F4450">
              <w:rPr>
                <w:color w:val="FFFFFF" w:themeColor="background1"/>
              </w:rPr>
              <w:t>预期结果</w:t>
            </w:r>
          </w:p>
        </w:tc>
        <w:tc>
          <w:tcPr>
            <w:tcW w:w="1646" w:type="pct"/>
            <w:tcBorders>
              <w:bottom w:val="single" w:sz="8" w:space="0" w:color="auto"/>
            </w:tcBorders>
            <w:shd w:val="clear" w:color="auto" w:fill="1F4E78"/>
            <w:tcMar>
              <w:top w:w="100" w:type="dxa"/>
              <w:left w:w="120" w:type="dxa"/>
              <w:bottom w:w="100" w:type="dxa"/>
              <w:right w:w="120" w:type="dxa"/>
            </w:tcMar>
            <w:vAlign w:val="center"/>
          </w:tcPr>
          <w:p w14:paraId="7DE89458" w14:textId="77777777" w:rsidR="00D02996" w:rsidRPr="000F4450" w:rsidRDefault="00000000" w:rsidP="000F4450">
            <w:pPr>
              <w:spacing w:line="240" w:lineRule="auto"/>
              <w:jc w:val="center"/>
              <w:rPr>
                <w:color w:val="FFFFFF" w:themeColor="background1"/>
              </w:rPr>
            </w:pPr>
            <w:r w:rsidRPr="000F4450">
              <w:rPr>
                <w:color w:val="FFFFFF" w:themeColor="background1"/>
              </w:rPr>
              <w:t>实际结果</w:t>
            </w:r>
          </w:p>
        </w:tc>
        <w:tc>
          <w:tcPr>
            <w:tcW w:w="671" w:type="pct"/>
            <w:tcBorders>
              <w:bottom w:val="single" w:sz="8" w:space="0" w:color="auto"/>
            </w:tcBorders>
            <w:shd w:val="clear" w:color="auto" w:fill="1F4E78"/>
            <w:tcMar>
              <w:top w:w="100" w:type="dxa"/>
              <w:left w:w="120" w:type="dxa"/>
              <w:bottom w:w="100" w:type="dxa"/>
              <w:right w:w="120" w:type="dxa"/>
            </w:tcMar>
            <w:vAlign w:val="center"/>
          </w:tcPr>
          <w:p w14:paraId="5E8FEC74" w14:textId="77777777" w:rsidR="00D02996" w:rsidRPr="000F4450" w:rsidRDefault="00000000" w:rsidP="000F4450">
            <w:pPr>
              <w:spacing w:line="240" w:lineRule="auto"/>
              <w:jc w:val="center"/>
              <w:rPr>
                <w:color w:val="FFFFFF" w:themeColor="background1"/>
              </w:rPr>
            </w:pPr>
            <w:r w:rsidRPr="000F4450">
              <w:rPr>
                <w:color w:val="FFFFFF" w:themeColor="background1"/>
              </w:rPr>
              <w:t>结论</w:t>
            </w:r>
          </w:p>
        </w:tc>
      </w:tr>
      <w:tr w:rsidR="00D02996" w14:paraId="43C850A2" w14:textId="77777777" w:rsidTr="000E6D4E">
        <w:trPr>
          <w:jc w:val="center"/>
        </w:trPr>
        <w:tc>
          <w:tcPr>
            <w:tcW w:w="1128" w:type="pct"/>
            <w:tcBorders>
              <w:top w:val="single" w:sz="8" w:space="0" w:color="auto"/>
            </w:tcBorders>
            <w:tcMar>
              <w:top w:w="100" w:type="dxa"/>
              <w:left w:w="120" w:type="dxa"/>
              <w:bottom w:w="100" w:type="dxa"/>
              <w:right w:w="120" w:type="dxa"/>
            </w:tcMar>
            <w:vAlign w:val="center"/>
          </w:tcPr>
          <w:p w14:paraId="069F24B0" w14:textId="77777777" w:rsidR="006E7681" w:rsidRDefault="00000000" w:rsidP="000F4450">
            <w:pPr>
              <w:spacing w:line="240" w:lineRule="auto"/>
              <w:jc w:val="center"/>
            </w:pPr>
            <w:r>
              <w:t>固定场景</w:t>
            </w:r>
            <w:r>
              <w:t>8</w:t>
            </w:r>
            <w:r>
              <w:t>件任务队列</w:t>
            </w:r>
          </w:p>
        </w:tc>
        <w:tc>
          <w:tcPr>
            <w:tcW w:w="1555" w:type="pct"/>
            <w:tcBorders>
              <w:top w:val="single" w:sz="8" w:space="0" w:color="auto"/>
            </w:tcBorders>
            <w:tcMar>
              <w:top w:w="100" w:type="dxa"/>
              <w:left w:w="120" w:type="dxa"/>
              <w:bottom w:w="100" w:type="dxa"/>
              <w:right w:w="120" w:type="dxa"/>
            </w:tcMar>
            <w:vAlign w:val="center"/>
          </w:tcPr>
          <w:p w14:paraId="224F1B94" w14:textId="77777777" w:rsidR="006E7681" w:rsidRDefault="00000000" w:rsidP="000F4450">
            <w:pPr>
              <w:spacing w:line="240" w:lineRule="auto"/>
              <w:jc w:val="center"/>
            </w:pPr>
            <w:r>
              <w:t>DEFAULT_TASKS</w:t>
            </w:r>
            <w:r>
              <w:t>覆盖</w:t>
            </w:r>
            <w:r>
              <w:t>Cube</w:t>
            </w:r>
            <w:r>
              <w:t>、</w:t>
            </w:r>
            <w:r>
              <w:t>Cuboid</w:t>
            </w:r>
            <w:r>
              <w:t>、</w:t>
            </w:r>
            <w:r>
              <w:t>FivePointed</w:t>
            </w:r>
            <w:r>
              <w:t>、</w:t>
            </w:r>
            <w:r>
              <w:t>Pentagonal</w:t>
            </w:r>
            <w:r>
              <w:t>四类共</w:t>
            </w:r>
            <w:r>
              <w:t>8</w:t>
            </w:r>
            <w:r>
              <w:t>件</w:t>
            </w:r>
          </w:p>
        </w:tc>
        <w:tc>
          <w:tcPr>
            <w:tcW w:w="1646" w:type="pct"/>
            <w:tcBorders>
              <w:top w:val="single" w:sz="8" w:space="0" w:color="auto"/>
            </w:tcBorders>
            <w:tcMar>
              <w:top w:w="100" w:type="dxa"/>
              <w:left w:w="120" w:type="dxa"/>
              <w:bottom w:w="100" w:type="dxa"/>
              <w:right w:w="120" w:type="dxa"/>
            </w:tcMar>
            <w:vAlign w:val="center"/>
          </w:tcPr>
          <w:p w14:paraId="4FE1B39D" w14:textId="77777777" w:rsidR="006E7681" w:rsidRDefault="00000000" w:rsidP="000F4450">
            <w:pPr>
              <w:spacing w:line="240" w:lineRule="auto"/>
              <w:jc w:val="center"/>
              <w:rPr>
                <w:lang w:eastAsia="zh-CN"/>
              </w:rPr>
            </w:pPr>
            <w:r>
              <w:rPr>
                <w:lang w:eastAsia="zh-CN"/>
              </w:rPr>
              <w:t>任务表可顺序执行，并支持</w:t>
            </w:r>
            <w:r>
              <w:rPr>
                <w:lang w:eastAsia="zh-CN"/>
              </w:rPr>
              <w:t>DEF</w:t>
            </w:r>
            <w:r>
              <w:rPr>
                <w:lang w:eastAsia="zh-CN"/>
              </w:rPr>
              <w:t>节点真实坐标读取</w:t>
            </w:r>
          </w:p>
        </w:tc>
        <w:tc>
          <w:tcPr>
            <w:tcW w:w="671" w:type="pct"/>
            <w:tcBorders>
              <w:top w:val="single" w:sz="8" w:space="0" w:color="auto"/>
            </w:tcBorders>
            <w:tcMar>
              <w:top w:w="100" w:type="dxa"/>
              <w:left w:w="120" w:type="dxa"/>
              <w:bottom w:w="100" w:type="dxa"/>
              <w:right w:w="120" w:type="dxa"/>
            </w:tcMar>
            <w:vAlign w:val="center"/>
          </w:tcPr>
          <w:p w14:paraId="20B46661" w14:textId="77777777" w:rsidR="006E7681" w:rsidRDefault="00000000" w:rsidP="000F4450">
            <w:pPr>
              <w:spacing w:line="240" w:lineRule="auto"/>
              <w:jc w:val="center"/>
            </w:pPr>
            <w:r>
              <w:t>通过</w:t>
            </w:r>
          </w:p>
        </w:tc>
      </w:tr>
      <w:tr w:rsidR="00D02996" w14:paraId="4B982A08" w14:textId="77777777" w:rsidTr="000F4450">
        <w:trPr>
          <w:jc w:val="center"/>
        </w:trPr>
        <w:tc>
          <w:tcPr>
            <w:tcW w:w="1128" w:type="pct"/>
            <w:shd w:val="clear" w:color="auto" w:fill="F7FAFC"/>
            <w:tcMar>
              <w:top w:w="100" w:type="dxa"/>
              <w:left w:w="120" w:type="dxa"/>
              <w:bottom w:w="100" w:type="dxa"/>
              <w:right w:w="120" w:type="dxa"/>
            </w:tcMar>
            <w:vAlign w:val="center"/>
          </w:tcPr>
          <w:p w14:paraId="76CA35EF" w14:textId="77777777" w:rsidR="006E7681" w:rsidRDefault="00000000" w:rsidP="000F4450">
            <w:pPr>
              <w:spacing w:line="240" w:lineRule="auto"/>
              <w:jc w:val="center"/>
            </w:pPr>
            <w:r>
              <w:t>长方形角度补偿</w:t>
            </w:r>
          </w:p>
        </w:tc>
        <w:tc>
          <w:tcPr>
            <w:tcW w:w="1555" w:type="pct"/>
            <w:shd w:val="clear" w:color="auto" w:fill="F7FAFC"/>
            <w:tcMar>
              <w:top w:w="100" w:type="dxa"/>
              <w:left w:w="120" w:type="dxa"/>
              <w:bottom w:w="100" w:type="dxa"/>
              <w:right w:w="120" w:type="dxa"/>
            </w:tcMar>
            <w:vAlign w:val="center"/>
          </w:tcPr>
          <w:p w14:paraId="4683FEEB" w14:textId="77777777" w:rsidR="006E7681" w:rsidRDefault="00000000" w:rsidP="000F4450">
            <w:pPr>
              <w:spacing w:line="240" w:lineRule="auto"/>
              <w:jc w:val="center"/>
              <w:rPr>
                <w:lang w:eastAsia="zh-CN"/>
              </w:rPr>
            </w:pPr>
            <w:r>
              <w:rPr>
                <w:lang w:eastAsia="zh-CN"/>
              </w:rPr>
              <w:t>长方形工件按目标槽位方向旋正</w:t>
            </w:r>
          </w:p>
        </w:tc>
        <w:tc>
          <w:tcPr>
            <w:tcW w:w="1646" w:type="pct"/>
            <w:shd w:val="clear" w:color="auto" w:fill="F7FAFC"/>
            <w:tcMar>
              <w:top w:w="100" w:type="dxa"/>
              <w:left w:w="120" w:type="dxa"/>
              <w:bottom w:w="100" w:type="dxa"/>
              <w:right w:w="120" w:type="dxa"/>
            </w:tcMar>
            <w:vAlign w:val="center"/>
          </w:tcPr>
          <w:p w14:paraId="50D76931" w14:textId="77777777" w:rsidR="006E7681" w:rsidRDefault="00000000" w:rsidP="000F4450">
            <w:pPr>
              <w:spacing w:line="240" w:lineRule="auto"/>
              <w:jc w:val="center"/>
              <w:rPr>
                <w:lang w:eastAsia="zh-CN"/>
              </w:rPr>
            </w:pPr>
            <w:r>
              <w:rPr>
                <w:lang w:eastAsia="zh-CN"/>
              </w:rPr>
              <w:t>末端姿态角补偿逻辑已实现</w:t>
            </w:r>
          </w:p>
        </w:tc>
        <w:tc>
          <w:tcPr>
            <w:tcW w:w="671" w:type="pct"/>
            <w:shd w:val="clear" w:color="auto" w:fill="F7FAFC"/>
            <w:tcMar>
              <w:top w:w="100" w:type="dxa"/>
              <w:left w:w="120" w:type="dxa"/>
              <w:bottom w:w="100" w:type="dxa"/>
              <w:right w:w="120" w:type="dxa"/>
            </w:tcMar>
            <w:vAlign w:val="center"/>
          </w:tcPr>
          <w:p w14:paraId="72EB653F" w14:textId="77777777" w:rsidR="006E7681" w:rsidRDefault="00000000" w:rsidP="000F4450">
            <w:pPr>
              <w:spacing w:line="240" w:lineRule="auto"/>
              <w:jc w:val="center"/>
            </w:pPr>
            <w:r>
              <w:t>通过</w:t>
            </w:r>
          </w:p>
        </w:tc>
      </w:tr>
      <w:tr w:rsidR="00D02996" w14:paraId="15D6F3C1" w14:textId="77777777" w:rsidTr="000F4450">
        <w:trPr>
          <w:jc w:val="center"/>
        </w:trPr>
        <w:tc>
          <w:tcPr>
            <w:tcW w:w="1128" w:type="pct"/>
            <w:tcMar>
              <w:top w:w="100" w:type="dxa"/>
              <w:left w:w="120" w:type="dxa"/>
              <w:bottom w:w="100" w:type="dxa"/>
              <w:right w:w="120" w:type="dxa"/>
            </w:tcMar>
            <w:vAlign w:val="center"/>
          </w:tcPr>
          <w:p w14:paraId="27915065" w14:textId="77777777" w:rsidR="006E7681" w:rsidRDefault="00000000" w:rsidP="000F4450">
            <w:pPr>
              <w:spacing w:line="240" w:lineRule="auto"/>
              <w:jc w:val="center"/>
            </w:pPr>
            <w:r>
              <w:lastRenderedPageBreak/>
              <w:t>异形工件任务扩展</w:t>
            </w:r>
          </w:p>
        </w:tc>
        <w:tc>
          <w:tcPr>
            <w:tcW w:w="1555" w:type="pct"/>
            <w:tcMar>
              <w:top w:w="100" w:type="dxa"/>
              <w:left w:w="120" w:type="dxa"/>
              <w:bottom w:w="100" w:type="dxa"/>
              <w:right w:w="120" w:type="dxa"/>
            </w:tcMar>
            <w:vAlign w:val="center"/>
          </w:tcPr>
          <w:p w14:paraId="0CC60438" w14:textId="77777777" w:rsidR="006E7681" w:rsidRDefault="00000000" w:rsidP="000F4450">
            <w:pPr>
              <w:spacing w:line="240" w:lineRule="auto"/>
              <w:jc w:val="center"/>
              <w:rPr>
                <w:lang w:eastAsia="zh-CN"/>
              </w:rPr>
            </w:pPr>
            <w:r>
              <w:rPr>
                <w:lang w:eastAsia="zh-CN"/>
              </w:rPr>
              <w:t>五角星与五边形纳入任务队列</w:t>
            </w:r>
          </w:p>
        </w:tc>
        <w:tc>
          <w:tcPr>
            <w:tcW w:w="1646" w:type="pct"/>
            <w:tcMar>
              <w:top w:w="100" w:type="dxa"/>
              <w:left w:w="120" w:type="dxa"/>
              <w:bottom w:w="100" w:type="dxa"/>
              <w:right w:w="120" w:type="dxa"/>
            </w:tcMar>
            <w:vAlign w:val="center"/>
          </w:tcPr>
          <w:p w14:paraId="239C7D6F" w14:textId="77777777" w:rsidR="006E7681" w:rsidRDefault="00000000" w:rsidP="000F4450">
            <w:pPr>
              <w:spacing w:line="240" w:lineRule="auto"/>
              <w:jc w:val="center"/>
            </w:pPr>
            <w:r>
              <w:t>与正方形、长方形共用</w:t>
            </w:r>
            <w:r>
              <w:t>pick_and_place</w:t>
            </w:r>
            <w:r>
              <w:t>流程</w:t>
            </w:r>
          </w:p>
        </w:tc>
        <w:tc>
          <w:tcPr>
            <w:tcW w:w="671" w:type="pct"/>
            <w:tcMar>
              <w:top w:w="100" w:type="dxa"/>
              <w:left w:w="120" w:type="dxa"/>
              <w:bottom w:w="100" w:type="dxa"/>
              <w:right w:w="120" w:type="dxa"/>
            </w:tcMar>
            <w:vAlign w:val="center"/>
          </w:tcPr>
          <w:p w14:paraId="4584E1CB" w14:textId="77777777" w:rsidR="006E7681" w:rsidRDefault="00000000" w:rsidP="000F4450">
            <w:pPr>
              <w:spacing w:line="240" w:lineRule="auto"/>
              <w:jc w:val="center"/>
            </w:pPr>
            <w:r>
              <w:t>通过</w:t>
            </w:r>
          </w:p>
        </w:tc>
      </w:tr>
      <w:tr w:rsidR="00D02996" w14:paraId="42722C4A" w14:textId="77777777" w:rsidTr="000F4450">
        <w:trPr>
          <w:jc w:val="center"/>
        </w:trPr>
        <w:tc>
          <w:tcPr>
            <w:tcW w:w="1128" w:type="pct"/>
            <w:shd w:val="clear" w:color="auto" w:fill="F7FAFC"/>
            <w:tcMar>
              <w:top w:w="100" w:type="dxa"/>
              <w:left w:w="120" w:type="dxa"/>
              <w:bottom w:w="100" w:type="dxa"/>
              <w:right w:w="120" w:type="dxa"/>
            </w:tcMar>
            <w:vAlign w:val="center"/>
          </w:tcPr>
          <w:p w14:paraId="7251DFC5" w14:textId="77777777" w:rsidR="006E7681" w:rsidRDefault="00000000" w:rsidP="000F4450">
            <w:pPr>
              <w:spacing w:line="240" w:lineRule="auto"/>
              <w:jc w:val="center"/>
            </w:pPr>
            <w:r>
              <w:t>安全搬运路线</w:t>
            </w:r>
          </w:p>
        </w:tc>
        <w:tc>
          <w:tcPr>
            <w:tcW w:w="1555" w:type="pct"/>
            <w:shd w:val="clear" w:color="auto" w:fill="F7FAFC"/>
            <w:tcMar>
              <w:top w:w="100" w:type="dxa"/>
              <w:left w:w="120" w:type="dxa"/>
              <w:bottom w:w="100" w:type="dxa"/>
              <w:right w:w="120" w:type="dxa"/>
            </w:tcMar>
            <w:vAlign w:val="center"/>
          </w:tcPr>
          <w:p w14:paraId="4A026C4C" w14:textId="77777777" w:rsidR="006E7681" w:rsidRDefault="00000000" w:rsidP="000F4450">
            <w:pPr>
              <w:spacing w:line="240" w:lineRule="auto"/>
              <w:jc w:val="center"/>
              <w:rPr>
                <w:lang w:eastAsia="zh-CN"/>
              </w:rPr>
            </w:pPr>
            <w:r>
              <w:rPr>
                <w:lang w:eastAsia="zh-CN"/>
              </w:rPr>
              <w:t>抬升后经</w:t>
            </w:r>
            <w:r>
              <w:rPr>
                <w:lang w:eastAsia="zh-CN"/>
              </w:rPr>
              <w:t>L</w:t>
            </w:r>
            <w:r>
              <w:rPr>
                <w:lang w:eastAsia="zh-CN"/>
              </w:rPr>
              <w:t>型安全走廊到达目标区域</w:t>
            </w:r>
          </w:p>
        </w:tc>
        <w:tc>
          <w:tcPr>
            <w:tcW w:w="1646" w:type="pct"/>
            <w:shd w:val="clear" w:color="auto" w:fill="F7FAFC"/>
            <w:tcMar>
              <w:top w:w="100" w:type="dxa"/>
              <w:left w:w="120" w:type="dxa"/>
              <w:bottom w:w="100" w:type="dxa"/>
              <w:right w:w="120" w:type="dxa"/>
            </w:tcMar>
            <w:vAlign w:val="center"/>
          </w:tcPr>
          <w:p w14:paraId="5A017075" w14:textId="77777777" w:rsidR="006E7681" w:rsidRDefault="00000000" w:rsidP="000F4450">
            <w:pPr>
              <w:spacing w:line="240" w:lineRule="auto"/>
              <w:jc w:val="center"/>
              <w:rPr>
                <w:lang w:eastAsia="zh-CN"/>
              </w:rPr>
            </w:pPr>
            <w:r>
              <w:rPr>
                <w:lang w:eastAsia="zh-CN"/>
              </w:rPr>
              <w:t>减少连杆扫掠和托盘碰撞风险</w:t>
            </w:r>
          </w:p>
        </w:tc>
        <w:tc>
          <w:tcPr>
            <w:tcW w:w="671" w:type="pct"/>
            <w:shd w:val="clear" w:color="auto" w:fill="F7FAFC"/>
            <w:tcMar>
              <w:top w:w="100" w:type="dxa"/>
              <w:left w:w="120" w:type="dxa"/>
              <w:bottom w:w="100" w:type="dxa"/>
              <w:right w:w="120" w:type="dxa"/>
            </w:tcMar>
            <w:vAlign w:val="center"/>
          </w:tcPr>
          <w:p w14:paraId="044411F9" w14:textId="77777777" w:rsidR="006E7681" w:rsidRDefault="00000000" w:rsidP="000F4450">
            <w:pPr>
              <w:spacing w:line="240" w:lineRule="auto"/>
              <w:jc w:val="center"/>
            </w:pPr>
            <w:r>
              <w:t>通过</w:t>
            </w:r>
          </w:p>
        </w:tc>
      </w:tr>
      <w:tr w:rsidR="00D02996" w14:paraId="25B09212" w14:textId="77777777" w:rsidTr="000F4450">
        <w:trPr>
          <w:jc w:val="center"/>
        </w:trPr>
        <w:tc>
          <w:tcPr>
            <w:tcW w:w="1128" w:type="pct"/>
            <w:tcMar>
              <w:top w:w="100" w:type="dxa"/>
              <w:left w:w="120" w:type="dxa"/>
              <w:bottom w:w="100" w:type="dxa"/>
              <w:right w:w="120" w:type="dxa"/>
            </w:tcMar>
            <w:vAlign w:val="center"/>
          </w:tcPr>
          <w:p w14:paraId="3119DA84" w14:textId="77777777" w:rsidR="006E7681" w:rsidRDefault="00000000" w:rsidP="000F4450">
            <w:pPr>
              <w:spacing w:line="240" w:lineRule="auto"/>
              <w:jc w:val="center"/>
            </w:pPr>
            <w:r>
              <w:t>状态记录</w:t>
            </w:r>
          </w:p>
        </w:tc>
        <w:tc>
          <w:tcPr>
            <w:tcW w:w="1555" w:type="pct"/>
            <w:tcMar>
              <w:top w:w="100" w:type="dxa"/>
              <w:left w:w="120" w:type="dxa"/>
              <w:bottom w:w="100" w:type="dxa"/>
              <w:right w:w="120" w:type="dxa"/>
            </w:tcMar>
            <w:vAlign w:val="center"/>
          </w:tcPr>
          <w:p w14:paraId="47E0C64E" w14:textId="77777777" w:rsidR="006E7681" w:rsidRDefault="00000000" w:rsidP="000F4450">
            <w:pPr>
              <w:spacing w:line="240" w:lineRule="auto"/>
              <w:jc w:val="center"/>
            </w:pPr>
            <w:r>
              <w:t>输出</w:t>
            </w:r>
            <w:r>
              <w:t>desktop_sorter_status.json</w:t>
            </w:r>
          </w:p>
        </w:tc>
        <w:tc>
          <w:tcPr>
            <w:tcW w:w="1646" w:type="pct"/>
            <w:tcMar>
              <w:top w:w="100" w:type="dxa"/>
              <w:left w:w="120" w:type="dxa"/>
              <w:bottom w:w="100" w:type="dxa"/>
              <w:right w:w="120" w:type="dxa"/>
            </w:tcMar>
            <w:vAlign w:val="center"/>
          </w:tcPr>
          <w:p w14:paraId="15247BB3" w14:textId="77777777" w:rsidR="006E7681" w:rsidRDefault="00000000" w:rsidP="000F4450">
            <w:pPr>
              <w:spacing w:line="240" w:lineRule="auto"/>
              <w:jc w:val="center"/>
            </w:pPr>
            <w:r>
              <w:t>目标状态为</w:t>
            </w:r>
            <w:r>
              <w:t>status=done</w:t>
            </w:r>
            <w:r>
              <w:t>、</w:t>
            </w:r>
            <w:r>
              <w:t>completed=8</w:t>
            </w:r>
            <w:r>
              <w:t>、</w:t>
            </w:r>
            <w:r>
              <w:t>total=8</w:t>
            </w:r>
          </w:p>
        </w:tc>
        <w:tc>
          <w:tcPr>
            <w:tcW w:w="671" w:type="pct"/>
            <w:tcMar>
              <w:top w:w="100" w:type="dxa"/>
              <w:left w:w="120" w:type="dxa"/>
              <w:bottom w:w="100" w:type="dxa"/>
              <w:right w:w="120" w:type="dxa"/>
            </w:tcMar>
            <w:vAlign w:val="center"/>
          </w:tcPr>
          <w:p w14:paraId="33AA41F1" w14:textId="77777777" w:rsidR="006E7681" w:rsidRDefault="00000000" w:rsidP="000F4450">
            <w:pPr>
              <w:spacing w:line="240" w:lineRule="auto"/>
              <w:jc w:val="center"/>
            </w:pPr>
            <w:r>
              <w:t>通过</w:t>
            </w:r>
          </w:p>
        </w:tc>
      </w:tr>
      <w:tr w:rsidR="00D02996" w14:paraId="6DD723C7" w14:textId="77777777" w:rsidTr="000F4450">
        <w:trPr>
          <w:jc w:val="center"/>
        </w:trPr>
        <w:tc>
          <w:tcPr>
            <w:tcW w:w="1128" w:type="pct"/>
            <w:shd w:val="clear" w:color="auto" w:fill="F7FAFC"/>
            <w:tcMar>
              <w:top w:w="100" w:type="dxa"/>
              <w:left w:w="120" w:type="dxa"/>
              <w:bottom w:w="100" w:type="dxa"/>
              <w:right w:w="120" w:type="dxa"/>
            </w:tcMar>
            <w:vAlign w:val="center"/>
          </w:tcPr>
          <w:p w14:paraId="01E07603" w14:textId="77777777" w:rsidR="006E7681" w:rsidRDefault="00000000" w:rsidP="000F4450">
            <w:pPr>
              <w:spacing w:line="240" w:lineRule="auto"/>
              <w:jc w:val="center"/>
            </w:pPr>
            <w:r>
              <w:t>吸取失败保护</w:t>
            </w:r>
          </w:p>
        </w:tc>
        <w:tc>
          <w:tcPr>
            <w:tcW w:w="1555" w:type="pct"/>
            <w:shd w:val="clear" w:color="auto" w:fill="F7FAFC"/>
            <w:tcMar>
              <w:top w:w="100" w:type="dxa"/>
              <w:left w:w="120" w:type="dxa"/>
              <w:bottom w:w="100" w:type="dxa"/>
              <w:right w:w="120" w:type="dxa"/>
            </w:tcMar>
            <w:vAlign w:val="center"/>
          </w:tcPr>
          <w:p w14:paraId="1B1C10C8" w14:textId="77777777" w:rsidR="006E7681" w:rsidRDefault="00000000" w:rsidP="000F4450">
            <w:pPr>
              <w:spacing w:line="240" w:lineRule="auto"/>
              <w:jc w:val="center"/>
              <w:rPr>
                <w:lang w:eastAsia="zh-CN"/>
              </w:rPr>
            </w:pPr>
            <w:r>
              <w:rPr>
                <w:lang w:eastAsia="zh-CN"/>
              </w:rPr>
              <w:t>检测失败时停止并抬升</w:t>
            </w:r>
          </w:p>
        </w:tc>
        <w:tc>
          <w:tcPr>
            <w:tcW w:w="1646" w:type="pct"/>
            <w:shd w:val="clear" w:color="auto" w:fill="F7FAFC"/>
            <w:tcMar>
              <w:top w:w="100" w:type="dxa"/>
              <w:left w:w="120" w:type="dxa"/>
              <w:bottom w:w="100" w:type="dxa"/>
              <w:right w:w="120" w:type="dxa"/>
            </w:tcMar>
            <w:vAlign w:val="center"/>
          </w:tcPr>
          <w:p w14:paraId="1EBC8B46" w14:textId="77777777" w:rsidR="006E7681" w:rsidRDefault="00000000" w:rsidP="000F4450">
            <w:pPr>
              <w:spacing w:line="240" w:lineRule="auto"/>
              <w:jc w:val="center"/>
            </w:pPr>
            <w:r>
              <w:t>保留异常停止和回退能力</w:t>
            </w:r>
          </w:p>
        </w:tc>
        <w:tc>
          <w:tcPr>
            <w:tcW w:w="671" w:type="pct"/>
            <w:shd w:val="clear" w:color="auto" w:fill="F7FAFC"/>
            <w:tcMar>
              <w:top w:w="100" w:type="dxa"/>
              <w:left w:w="120" w:type="dxa"/>
              <w:bottom w:w="100" w:type="dxa"/>
              <w:right w:w="120" w:type="dxa"/>
            </w:tcMar>
            <w:vAlign w:val="center"/>
          </w:tcPr>
          <w:p w14:paraId="4237B2E7" w14:textId="77777777" w:rsidR="006E7681" w:rsidRDefault="00000000" w:rsidP="000F4450">
            <w:pPr>
              <w:spacing w:line="240" w:lineRule="auto"/>
              <w:jc w:val="center"/>
            </w:pPr>
            <w:r>
              <w:t>通过</w:t>
            </w:r>
          </w:p>
        </w:tc>
      </w:tr>
    </w:tbl>
    <w:p w14:paraId="71847DA7" w14:textId="77777777" w:rsidR="00D02996" w:rsidRDefault="00D02996" w:rsidP="00A33FB6"/>
    <w:p w14:paraId="5B9CD83B" w14:textId="3A99BE2D" w:rsidR="00D02996" w:rsidRDefault="00000000" w:rsidP="00767BFD">
      <w:pPr>
        <w:pStyle w:val="21"/>
        <w:rPr>
          <w:lang w:eastAsia="zh-CN"/>
        </w:rPr>
      </w:pPr>
      <w:r>
        <w:t xml:space="preserve">8.3 </w:t>
      </w:r>
      <w:r>
        <w:t>调试问题与改进</w:t>
      </w:r>
    </w:p>
    <w:p w14:paraId="4E84035E" w14:textId="2EAABCB2" w:rsidR="00767BFD" w:rsidRPr="00767BFD" w:rsidRDefault="00767BFD" w:rsidP="00767BFD">
      <w:pPr>
        <w:ind w:firstLineChars="200" w:firstLine="480"/>
        <w:rPr>
          <w:lang w:eastAsia="zh-CN"/>
        </w:rPr>
      </w:pPr>
      <w:r w:rsidRPr="00767BFD">
        <w:rPr>
          <w:lang w:eastAsia="zh-CN"/>
        </w:rPr>
        <w:t>在仿真调试过程中，系统曾出现接触警告、关节绕行、工件碰撞和吸取容差不足等问题。针对这些问题，项目组结合</w:t>
      </w:r>
      <w:r w:rsidRPr="00767BFD">
        <w:rPr>
          <w:lang w:eastAsia="zh-CN"/>
        </w:rPr>
        <w:t xml:space="preserve"> Webots </w:t>
      </w:r>
      <w:r w:rsidRPr="00767BFD">
        <w:rPr>
          <w:lang w:eastAsia="zh-CN"/>
        </w:rPr>
        <w:t>场景设置、逆运动学求解和任务执行顺序进行了分析与修正，具体情况如下表所示。</w:t>
      </w:r>
    </w:p>
    <w:p w14:paraId="261A9126" w14:textId="139E3A72" w:rsidR="0011504E" w:rsidRPr="0011504E" w:rsidRDefault="0011504E" w:rsidP="0011504E">
      <w:pPr>
        <w:pStyle w:val="ac"/>
        <w:rPr>
          <w:rFonts w:hint="eastAsia"/>
        </w:rPr>
      </w:pPr>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sidR="00F8580F">
        <w:rPr>
          <w:rFonts w:hint="eastAsia"/>
          <w:noProof/>
        </w:rPr>
        <w:t>11</w:t>
      </w:r>
      <w:r>
        <w:fldChar w:fldCharType="end"/>
      </w:r>
      <w:r>
        <w:rPr>
          <w:rFonts w:hint="eastAsia"/>
        </w:rPr>
        <w:t xml:space="preserve"> </w:t>
      </w:r>
      <w:r w:rsidRPr="0011504E">
        <w:t>调试问题、原因分析与改进措施表</w:t>
      </w:r>
    </w:p>
    <w:tbl>
      <w:tblPr>
        <w:tblStyle w:val="aff1"/>
        <w:tblW w:w="5000" w:type="pct"/>
        <w:jc w:val="center"/>
        <w:tblLook w:val="04A0" w:firstRow="1" w:lastRow="0" w:firstColumn="1" w:lastColumn="0" w:noHBand="0" w:noVBand="1"/>
      </w:tblPr>
      <w:tblGrid>
        <w:gridCol w:w="2440"/>
        <w:gridCol w:w="3633"/>
        <w:gridCol w:w="3573"/>
      </w:tblGrid>
      <w:tr w:rsidR="00D02996" w14:paraId="30947B92" w14:textId="77777777" w:rsidTr="000E6D4E">
        <w:trPr>
          <w:tblHeader/>
          <w:jc w:val="center"/>
        </w:trPr>
        <w:tc>
          <w:tcPr>
            <w:tcW w:w="1265" w:type="pct"/>
            <w:tcBorders>
              <w:bottom w:val="single" w:sz="8" w:space="0" w:color="auto"/>
            </w:tcBorders>
            <w:shd w:val="clear" w:color="auto" w:fill="1F4E78"/>
            <w:tcMar>
              <w:top w:w="100" w:type="dxa"/>
              <w:left w:w="120" w:type="dxa"/>
              <w:bottom w:w="100" w:type="dxa"/>
              <w:right w:w="120" w:type="dxa"/>
            </w:tcMar>
            <w:vAlign w:val="center"/>
          </w:tcPr>
          <w:p w14:paraId="2B2023F4" w14:textId="77777777" w:rsidR="00D02996" w:rsidRPr="00511758" w:rsidRDefault="00000000" w:rsidP="00511758">
            <w:pPr>
              <w:spacing w:line="240" w:lineRule="auto"/>
              <w:jc w:val="center"/>
              <w:rPr>
                <w:color w:val="FFFFFF" w:themeColor="background1"/>
              </w:rPr>
            </w:pPr>
            <w:r w:rsidRPr="00511758">
              <w:rPr>
                <w:color w:val="FFFFFF" w:themeColor="background1"/>
              </w:rPr>
              <w:t>问题</w:t>
            </w:r>
          </w:p>
        </w:tc>
        <w:tc>
          <w:tcPr>
            <w:tcW w:w="1883" w:type="pct"/>
            <w:tcBorders>
              <w:bottom w:val="single" w:sz="8" w:space="0" w:color="auto"/>
            </w:tcBorders>
            <w:shd w:val="clear" w:color="auto" w:fill="1F4E78"/>
            <w:tcMar>
              <w:top w:w="100" w:type="dxa"/>
              <w:left w:w="120" w:type="dxa"/>
              <w:bottom w:w="100" w:type="dxa"/>
              <w:right w:w="120" w:type="dxa"/>
            </w:tcMar>
            <w:vAlign w:val="center"/>
          </w:tcPr>
          <w:p w14:paraId="0B101D4A" w14:textId="77777777" w:rsidR="00D02996" w:rsidRPr="00511758" w:rsidRDefault="00000000" w:rsidP="00511758">
            <w:pPr>
              <w:spacing w:line="240" w:lineRule="auto"/>
              <w:jc w:val="center"/>
              <w:rPr>
                <w:color w:val="FFFFFF" w:themeColor="background1"/>
              </w:rPr>
            </w:pPr>
            <w:r w:rsidRPr="00511758">
              <w:rPr>
                <w:color w:val="FFFFFF" w:themeColor="background1"/>
              </w:rPr>
              <w:t>原因分析</w:t>
            </w:r>
          </w:p>
        </w:tc>
        <w:tc>
          <w:tcPr>
            <w:tcW w:w="1852" w:type="pct"/>
            <w:tcBorders>
              <w:bottom w:val="single" w:sz="8" w:space="0" w:color="auto"/>
            </w:tcBorders>
            <w:shd w:val="clear" w:color="auto" w:fill="1F4E78"/>
            <w:tcMar>
              <w:top w:w="100" w:type="dxa"/>
              <w:left w:w="120" w:type="dxa"/>
              <w:bottom w:w="100" w:type="dxa"/>
              <w:right w:w="120" w:type="dxa"/>
            </w:tcMar>
            <w:vAlign w:val="center"/>
          </w:tcPr>
          <w:p w14:paraId="0440449A" w14:textId="77777777" w:rsidR="00D02996" w:rsidRPr="00511758" w:rsidRDefault="00000000" w:rsidP="00511758">
            <w:pPr>
              <w:spacing w:line="240" w:lineRule="auto"/>
              <w:jc w:val="center"/>
              <w:rPr>
                <w:color w:val="FFFFFF" w:themeColor="background1"/>
              </w:rPr>
            </w:pPr>
            <w:r w:rsidRPr="00511758">
              <w:rPr>
                <w:color w:val="FFFFFF" w:themeColor="background1"/>
              </w:rPr>
              <w:t>改进措施</w:t>
            </w:r>
          </w:p>
        </w:tc>
      </w:tr>
      <w:tr w:rsidR="00D02996" w14:paraId="57F7349B" w14:textId="77777777" w:rsidTr="000E6D4E">
        <w:trPr>
          <w:jc w:val="center"/>
        </w:trPr>
        <w:tc>
          <w:tcPr>
            <w:tcW w:w="1265" w:type="pct"/>
            <w:tcBorders>
              <w:top w:val="single" w:sz="8" w:space="0" w:color="auto"/>
            </w:tcBorders>
            <w:tcMar>
              <w:top w:w="100" w:type="dxa"/>
              <w:left w:w="120" w:type="dxa"/>
              <w:bottom w:w="100" w:type="dxa"/>
              <w:right w:w="120" w:type="dxa"/>
            </w:tcMar>
            <w:vAlign w:val="center"/>
          </w:tcPr>
          <w:p w14:paraId="4B556FA6" w14:textId="77777777" w:rsidR="00D02996" w:rsidRDefault="00000000" w:rsidP="00511758">
            <w:pPr>
              <w:spacing w:line="240" w:lineRule="auto"/>
              <w:jc w:val="center"/>
            </w:pPr>
            <w:r>
              <w:t>接触点警告大量重复</w:t>
            </w:r>
          </w:p>
        </w:tc>
        <w:tc>
          <w:tcPr>
            <w:tcW w:w="1883" w:type="pct"/>
            <w:tcBorders>
              <w:top w:val="single" w:sz="8" w:space="0" w:color="auto"/>
            </w:tcBorders>
            <w:tcMar>
              <w:top w:w="100" w:type="dxa"/>
              <w:left w:w="120" w:type="dxa"/>
              <w:bottom w:w="100" w:type="dxa"/>
              <w:right w:w="120" w:type="dxa"/>
            </w:tcMar>
            <w:vAlign w:val="center"/>
          </w:tcPr>
          <w:p w14:paraId="27A90474" w14:textId="77777777" w:rsidR="00D02996" w:rsidRDefault="00000000" w:rsidP="00511758">
            <w:pPr>
              <w:spacing w:line="240" w:lineRule="auto"/>
              <w:jc w:val="center"/>
              <w:rPr>
                <w:lang w:eastAsia="zh-CN"/>
              </w:rPr>
            </w:pPr>
            <w:r>
              <w:rPr>
                <w:lang w:eastAsia="zh-CN"/>
              </w:rPr>
              <w:t>默认接触关节数量不足</w:t>
            </w:r>
          </w:p>
        </w:tc>
        <w:tc>
          <w:tcPr>
            <w:tcW w:w="1852" w:type="pct"/>
            <w:tcBorders>
              <w:top w:val="single" w:sz="8" w:space="0" w:color="auto"/>
            </w:tcBorders>
            <w:tcMar>
              <w:top w:w="100" w:type="dxa"/>
              <w:left w:w="120" w:type="dxa"/>
              <w:bottom w:w="100" w:type="dxa"/>
              <w:right w:w="120" w:type="dxa"/>
            </w:tcMar>
            <w:vAlign w:val="center"/>
          </w:tcPr>
          <w:p w14:paraId="1A1CA51E" w14:textId="77777777" w:rsidR="00D02996" w:rsidRDefault="00000000" w:rsidP="00511758">
            <w:pPr>
              <w:spacing w:line="240" w:lineRule="auto"/>
              <w:jc w:val="center"/>
            </w:pPr>
            <w:r>
              <w:t>场景</w:t>
            </w:r>
            <w:r>
              <w:t>ContactProperties</w:t>
            </w:r>
            <w:r>
              <w:t>设置</w:t>
            </w:r>
            <w:r>
              <w:t>maxContactJoints 20</w:t>
            </w:r>
          </w:p>
        </w:tc>
      </w:tr>
      <w:tr w:rsidR="00D02996" w14:paraId="70D54EF0" w14:textId="77777777" w:rsidTr="00511758">
        <w:trPr>
          <w:jc w:val="center"/>
        </w:trPr>
        <w:tc>
          <w:tcPr>
            <w:tcW w:w="1265" w:type="pct"/>
            <w:shd w:val="clear" w:color="auto" w:fill="F7FAFC"/>
            <w:tcMar>
              <w:top w:w="100" w:type="dxa"/>
              <w:left w:w="120" w:type="dxa"/>
              <w:bottom w:w="100" w:type="dxa"/>
              <w:right w:w="120" w:type="dxa"/>
            </w:tcMar>
            <w:vAlign w:val="center"/>
          </w:tcPr>
          <w:p w14:paraId="41AA0DCD" w14:textId="77777777" w:rsidR="00D02996" w:rsidRDefault="00000000" w:rsidP="00511758">
            <w:pPr>
              <w:spacing w:line="240" w:lineRule="auto"/>
              <w:rPr>
                <w:lang w:eastAsia="zh-CN"/>
              </w:rPr>
            </w:pPr>
            <w:r>
              <w:rPr>
                <w:lang w:eastAsia="zh-CN"/>
              </w:rPr>
              <w:t>下方托盘出现大角度绕行</w:t>
            </w:r>
          </w:p>
        </w:tc>
        <w:tc>
          <w:tcPr>
            <w:tcW w:w="1883" w:type="pct"/>
            <w:shd w:val="clear" w:color="auto" w:fill="F7FAFC"/>
            <w:tcMar>
              <w:top w:w="100" w:type="dxa"/>
              <w:left w:w="120" w:type="dxa"/>
              <w:bottom w:w="100" w:type="dxa"/>
              <w:right w:w="120" w:type="dxa"/>
            </w:tcMar>
            <w:vAlign w:val="center"/>
          </w:tcPr>
          <w:p w14:paraId="33E0561A" w14:textId="77777777" w:rsidR="00D02996" w:rsidRDefault="00000000" w:rsidP="00511758">
            <w:pPr>
              <w:spacing w:line="240" w:lineRule="auto"/>
            </w:pPr>
            <w:r>
              <w:t>逆解存在等价角度</w:t>
            </w:r>
          </w:p>
        </w:tc>
        <w:tc>
          <w:tcPr>
            <w:tcW w:w="1852" w:type="pct"/>
            <w:shd w:val="clear" w:color="auto" w:fill="F7FAFC"/>
            <w:tcMar>
              <w:top w:w="100" w:type="dxa"/>
              <w:left w:w="120" w:type="dxa"/>
              <w:bottom w:w="100" w:type="dxa"/>
              <w:right w:w="120" w:type="dxa"/>
            </w:tcMar>
            <w:vAlign w:val="center"/>
          </w:tcPr>
          <w:p w14:paraId="4053FB1D" w14:textId="77777777" w:rsidR="00D02996" w:rsidRDefault="00000000" w:rsidP="00511758">
            <w:pPr>
              <w:spacing w:line="240" w:lineRule="auto"/>
              <w:rPr>
                <w:lang w:eastAsia="zh-CN"/>
              </w:rPr>
            </w:pPr>
            <w:r>
              <w:rPr>
                <w:lang w:eastAsia="zh-CN"/>
              </w:rPr>
              <w:t>统一将关节角规范化至</w:t>
            </w:r>
            <w:r>
              <w:rPr>
                <w:lang w:eastAsia="zh-CN"/>
              </w:rPr>
              <w:t>−</w:t>
            </w:r>
            <w:r>
              <w:t>π</w:t>
            </w:r>
            <w:r>
              <w:rPr>
                <w:lang w:eastAsia="zh-CN"/>
              </w:rPr>
              <w:t>～</w:t>
            </w:r>
            <w:r>
              <w:t>π</w:t>
            </w:r>
          </w:p>
        </w:tc>
      </w:tr>
      <w:tr w:rsidR="00D02996" w14:paraId="1627794E" w14:textId="77777777" w:rsidTr="00511758">
        <w:trPr>
          <w:jc w:val="center"/>
        </w:trPr>
        <w:tc>
          <w:tcPr>
            <w:tcW w:w="1265" w:type="pct"/>
            <w:tcMar>
              <w:top w:w="100" w:type="dxa"/>
              <w:left w:w="120" w:type="dxa"/>
              <w:bottom w:w="100" w:type="dxa"/>
              <w:right w:w="120" w:type="dxa"/>
            </w:tcMar>
            <w:vAlign w:val="center"/>
          </w:tcPr>
          <w:p w14:paraId="4242515C" w14:textId="77777777" w:rsidR="00D02996" w:rsidRDefault="00000000" w:rsidP="00511758">
            <w:pPr>
              <w:spacing w:line="240" w:lineRule="auto"/>
              <w:rPr>
                <w:lang w:eastAsia="zh-CN"/>
              </w:rPr>
            </w:pPr>
            <w:r>
              <w:rPr>
                <w:lang w:eastAsia="zh-CN"/>
              </w:rPr>
              <w:t>cuboid_2</w:t>
            </w:r>
            <w:r>
              <w:rPr>
                <w:lang w:eastAsia="zh-CN"/>
              </w:rPr>
              <w:t>连续流程抓取失败</w:t>
            </w:r>
          </w:p>
        </w:tc>
        <w:tc>
          <w:tcPr>
            <w:tcW w:w="1883" w:type="pct"/>
            <w:tcMar>
              <w:top w:w="100" w:type="dxa"/>
              <w:left w:w="120" w:type="dxa"/>
              <w:bottom w:w="100" w:type="dxa"/>
              <w:right w:w="120" w:type="dxa"/>
            </w:tcMar>
            <w:vAlign w:val="center"/>
          </w:tcPr>
          <w:p w14:paraId="05382026" w14:textId="77777777" w:rsidR="00D02996" w:rsidRDefault="00000000" w:rsidP="00511758">
            <w:pPr>
              <w:spacing w:line="240" w:lineRule="auto"/>
              <w:rPr>
                <w:lang w:eastAsia="zh-CN"/>
              </w:rPr>
            </w:pPr>
            <w:r>
              <w:rPr>
                <w:lang w:eastAsia="zh-CN"/>
              </w:rPr>
              <w:t>前三项运动扫掠碰动待抓工件</w:t>
            </w:r>
          </w:p>
        </w:tc>
        <w:tc>
          <w:tcPr>
            <w:tcW w:w="1852" w:type="pct"/>
            <w:tcMar>
              <w:top w:w="100" w:type="dxa"/>
              <w:left w:w="120" w:type="dxa"/>
              <w:bottom w:w="100" w:type="dxa"/>
              <w:right w:w="120" w:type="dxa"/>
            </w:tcMar>
            <w:vAlign w:val="center"/>
          </w:tcPr>
          <w:p w14:paraId="55361098" w14:textId="77777777" w:rsidR="00D02996" w:rsidRDefault="00000000" w:rsidP="00511758">
            <w:pPr>
              <w:spacing w:line="240" w:lineRule="auto"/>
              <w:rPr>
                <w:lang w:eastAsia="zh-CN"/>
              </w:rPr>
            </w:pPr>
            <w:r>
              <w:rPr>
                <w:lang w:eastAsia="zh-CN"/>
              </w:rPr>
              <w:t>将</w:t>
            </w:r>
            <w:r>
              <w:rPr>
                <w:lang w:eastAsia="zh-CN"/>
              </w:rPr>
              <w:t>cuboid_2</w:t>
            </w:r>
            <w:r>
              <w:rPr>
                <w:lang w:eastAsia="zh-CN"/>
              </w:rPr>
              <w:t>调整为第一项任务</w:t>
            </w:r>
          </w:p>
        </w:tc>
      </w:tr>
      <w:tr w:rsidR="00D02996" w14:paraId="7F812F88" w14:textId="77777777" w:rsidTr="00511758">
        <w:trPr>
          <w:jc w:val="center"/>
        </w:trPr>
        <w:tc>
          <w:tcPr>
            <w:tcW w:w="1265" w:type="pct"/>
            <w:shd w:val="clear" w:color="auto" w:fill="F7FAFC"/>
            <w:tcMar>
              <w:top w:w="100" w:type="dxa"/>
              <w:left w:w="120" w:type="dxa"/>
              <w:bottom w:w="100" w:type="dxa"/>
              <w:right w:w="120" w:type="dxa"/>
            </w:tcMar>
            <w:vAlign w:val="center"/>
          </w:tcPr>
          <w:p w14:paraId="03654FE6" w14:textId="77777777" w:rsidR="00D02996" w:rsidRDefault="00000000" w:rsidP="00511758">
            <w:pPr>
              <w:spacing w:line="240" w:lineRule="auto"/>
              <w:rPr>
                <w:lang w:eastAsia="zh-CN"/>
              </w:rPr>
            </w:pPr>
            <w:r>
              <w:rPr>
                <w:lang w:eastAsia="zh-CN"/>
              </w:rPr>
              <w:t>旋转工件吸取容差较小</w:t>
            </w:r>
          </w:p>
        </w:tc>
        <w:tc>
          <w:tcPr>
            <w:tcW w:w="1883" w:type="pct"/>
            <w:shd w:val="clear" w:color="auto" w:fill="F7FAFC"/>
            <w:tcMar>
              <w:top w:w="100" w:type="dxa"/>
              <w:left w:w="120" w:type="dxa"/>
              <w:bottom w:w="100" w:type="dxa"/>
              <w:right w:w="120" w:type="dxa"/>
            </w:tcMar>
            <w:vAlign w:val="center"/>
          </w:tcPr>
          <w:p w14:paraId="60B6E49F" w14:textId="77777777" w:rsidR="00D02996" w:rsidRDefault="00000000" w:rsidP="00511758">
            <w:pPr>
              <w:spacing w:line="240" w:lineRule="auto"/>
              <w:rPr>
                <w:lang w:eastAsia="zh-CN"/>
              </w:rPr>
            </w:pPr>
            <w:r>
              <w:rPr>
                <w:lang w:eastAsia="zh-CN"/>
              </w:rPr>
              <w:t>工件姿态与吸盘接触高度敏感</w:t>
            </w:r>
          </w:p>
        </w:tc>
        <w:tc>
          <w:tcPr>
            <w:tcW w:w="1852" w:type="pct"/>
            <w:shd w:val="clear" w:color="auto" w:fill="F7FAFC"/>
            <w:tcMar>
              <w:top w:w="100" w:type="dxa"/>
              <w:left w:w="120" w:type="dxa"/>
              <w:bottom w:w="100" w:type="dxa"/>
              <w:right w:w="120" w:type="dxa"/>
            </w:tcMar>
            <w:vAlign w:val="center"/>
          </w:tcPr>
          <w:p w14:paraId="636D9F32" w14:textId="77777777" w:rsidR="00D02996" w:rsidRDefault="00000000" w:rsidP="00511758">
            <w:pPr>
              <w:spacing w:line="240" w:lineRule="auto"/>
              <w:rPr>
                <w:lang w:eastAsia="zh-CN"/>
              </w:rPr>
            </w:pPr>
            <w:r>
              <w:rPr>
                <w:lang w:eastAsia="zh-CN"/>
              </w:rPr>
              <w:t>为该工件设置独立抓取高度</w:t>
            </w:r>
            <w:r>
              <w:rPr>
                <w:lang w:eastAsia="zh-CN"/>
              </w:rPr>
              <w:t>0.028 m</w:t>
            </w:r>
          </w:p>
        </w:tc>
      </w:tr>
    </w:tbl>
    <w:p w14:paraId="1A09639A" w14:textId="77777777" w:rsidR="00D02996" w:rsidRDefault="00D02996" w:rsidP="00A33FB6">
      <w:pPr>
        <w:rPr>
          <w:lang w:eastAsia="zh-CN"/>
        </w:rPr>
      </w:pPr>
    </w:p>
    <w:p w14:paraId="753ED3B3" w14:textId="77777777" w:rsidR="006E7681" w:rsidRPr="000F4450" w:rsidRDefault="00000000" w:rsidP="000F4450">
      <w:pPr>
        <w:pStyle w:val="21"/>
        <w:rPr>
          <w:lang w:eastAsia="zh-CN"/>
        </w:rPr>
      </w:pPr>
      <w:r w:rsidRPr="000F4450">
        <w:rPr>
          <w:lang w:eastAsia="zh-CN"/>
        </w:rPr>
        <w:t xml:space="preserve">8.4 </w:t>
      </w:r>
      <w:r w:rsidRPr="000F4450">
        <w:rPr>
          <w:lang w:eastAsia="zh-CN"/>
        </w:rPr>
        <w:t>视觉识别验收证明</w:t>
      </w:r>
    </w:p>
    <w:p w14:paraId="064C622E" w14:textId="77777777" w:rsidR="006E7681" w:rsidRDefault="00000000" w:rsidP="00511758">
      <w:pPr>
        <w:ind w:firstLineChars="200" w:firstLine="480"/>
        <w:rPr>
          <w:lang w:eastAsia="zh-CN"/>
        </w:rPr>
      </w:pPr>
      <w:r>
        <w:rPr>
          <w:lang w:eastAsia="zh-CN"/>
        </w:rPr>
        <w:t>视觉识别模块通过顶部相机获取取料区画面，并在预览窗口中叠加目标数量、形状、颜色、世界坐标和角度信息。当前测试中，摄像头窗口显示</w:t>
      </w:r>
      <w:r>
        <w:rPr>
          <w:lang w:eastAsia="zh-CN"/>
        </w:rPr>
        <w:t>objects:8</w:t>
      </w:r>
      <w:r>
        <w:rPr>
          <w:lang w:eastAsia="zh-CN"/>
        </w:rPr>
        <w:t>，说明</w:t>
      </w:r>
      <w:r>
        <w:rPr>
          <w:lang w:eastAsia="zh-CN"/>
        </w:rPr>
        <w:t>8</w:t>
      </w:r>
      <w:r>
        <w:rPr>
          <w:lang w:eastAsia="zh-CN"/>
        </w:rPr>
        <w:t>个工件均被检测到；在移动或旋转部分工件后，系统仍能输出对应的</w:t>
      </w:r>
      <w:r>
        <w:rPr>
          <w:lang w:eastAsia="zh-CN"/>
        </w:rPr>
        <w:t>shape</w:t>
      </w:r>
      <w:r>
        <w:rPr>
          <w:lang w:eastAsia="zh-CN"/>
        </w:rPr>
        <w:t>、</w:t>
      </w:r>
      <w:r>
        <w:rPr>
          <w:lang w:eastAsia="zh-CN"/>
        </w:rPr>
        <w:t>coord</w:t>
      </w:r>
      <w:r>
        <w:rPr>
          <w:lang w:eastAsia="zh-CN"/>
        </w:rPr>
        <w:t>和</w:t>
      </w:r>
      <w:r>
        <w:rPr>
          <w:lang w:eastAsia="zh-CN"/>
        </w:rPr>
        <w:t>angle</w:t>
      </w:r>
      <w:r>
        <w:rPr>
          <w:lang w:eastAsia="zh-CN"/>
        </w:rPr>
        <w:t>字段，满足本阶段视觉验收要求。</w:t>
      </w:r>
    </w:p>
    <w:p w14:paraId="55AF6868" w14:textId="6CEF4288" w:rsidR="0011504E" w:rsidRDefault="0011504E" w:rsidP="0011504E">
      <w:pPr>
        <w:pStyle w:val="ac"/>
        <w:rPr>
          <w:rFonts w:hint="eastAsia"/>
        </w:rPr>
      </w:pPr>
      <w:r>
        <w:rPr>
          <w:rFonts w:hint="eastAsia"/>
        </w:rPr>
        <w:lastRenderedPageBreak/>
        <w:t xml:space="preserve">表 </w:t>
      </w:r>
      <w:r>
        <w:fldChar w:fldCharType="begin"/>
      </w:r>
      <w:r>
        <w:instrText xml:space="preserve"> </w:instrText>
      </w:r>
      <w:r>
        <w:rPr>
          <w:rFonts w:hint="eastAsia"/>
        </w:rPr>
        <w:instrText>SEQ 表 \* ARABIC</w:instrText>
      </w:r>
      <w:r>
        <w:instrText xml:space="preserve"> </w:instrText>
      </w:r>
      <w:r>
        <w:fldChar w:fldCharType="separate"/>
      </w:r>
      <w:r w:rsidR="00F8580F">
        <w:rPr>
          <w:rFonts w:hint="eastAsia"/>
          <w:noProof/>
        </w:rPr>
        <w:t>12</w:t>
      </w:r>
      <w:r>
        <w:fldChar w:fldCharType="end"/>
      </w:r>
      <w:r>
        <w:rPr>
          <w:rFonts w:hint="eastAsia"/>
        </w:rPr>
        <w:t xml:space="preserve"> </w:t>
      </w:r>
      <w:r w:rsidRPr="0011504E">
        <w:t>视觉识别验收项目与后续要求表</w:t>
      </w:r>
    </w:p>
    <w:tbl>
      <w:tblPr>
        <w:tblStyle w:val="aff1"/>
        <w:tblW w:w="5000" w:type="pct"/>
        <w:jc w:val="center"/>
        <w:tblLook w:val="04A0" w:firstRow="1" w:lastRow="0" w:firstColumn="1" w:lastColumn="0" w:noHBand="0" w:noVBand="1"/>
      </w:tblPr>
      <w:tblGrid>
        <w:gridCol w:w="2354"/>
        <w:gridCol w:w="3175"/>
        <w:gridCol w:w="4117"/>
      </w:tblGrid>
      <w:tr w:rsidR="006E7681" w14:paraId="2DBC68D3" w14:textId="77777777" w:rsidTr="000E6D4E">
        <w:trPr>
          <w:tblHeader/>
          <w:jc w:val="center"/>
        </w:trPr>
        <w:tc>
          <w:tcPr>
            <w:tcW w:w="1220" w:type="pct"/>
            <w:tcBorders>
              <w:bottom w:val="single" w:sz="8" w:space="0" w:color="auto"/>
            </w:tcBorders>
            <w:shd w:val="clear" w:color="auto" w:fill="1F4E78"/>
            <w:tcMar>
              <w:top w:w="100" w:type="dxa"/>
              <w:left w:w="120" w:type="dxa"/>
              <w:bottom w:w="100" w:type="dxa"/>
              <w:right w:w="120" w:type="dxa"/>
            </w:tcMar>
            <w:vAlign w:val="center"/>
          </w:tcPr>
          <w:p w14:paraId="3B5F44C5" w14:textId="77777777" w:rsidR="006E7681" w:rsidRPr="00511758" w:rsidRDefault="00000000" w:rsidP="00511758">
            <w:pPr>
              <w:spacing w:line="240" w:lineRule="auto"/>
              <w:jc w:val="center"/>
              <w:rPr>
                <w:color w:val="FFFFFF" w:themeColor="background1"/>
              </w:rPr>
            </w:pPr>
            <w:r w:rsidRPr="00511758">
              <w:rPr>
                <w:color w:val="FFFFFF" w:themeColor="background1"/>
              </w:rPr>
              <w:t>测试项</w:t>
            </w:r>
          </w:p>
        </w:tc>
        <w:tc>
          <w:tcPr>
            <w:tcW w:w="1646" w:type="pct"/>
            <w:tcBorders>
              <w:bottom w:val="single" w:sz="8" w:space="0" w:color="auto"/>
            </w:tcBorders>
            <w:shd w:val="clear" w:color="auto" w:fill="1F4E78"/>
            <w:tcMar>
              <w:top w:w="100" w:type="dxa"/>
              <w:left w:w="120" w:type="dxa"/>
              <w:bottom w:w="100" w:type="dxa"/>
              <w:right w:w="120" w:type="dxa"/>
            </w:tcMar>
            <w:vAlign w:val="center"/>
          </w:tcPr>
          <w:p w14:paraId="50DE0D09" w14:textId="77777777" w:rsidR="006E7681" w:rsidRPr="00511758" w:rsidRDefault="00000000" w:rsidP="00511758">
            <w:pPr>
              <w:spacing w:line="240" w:lineRule="auto"/>
              <w:jc w:val="center"/>
              <w:rPr>
                <w:color w:val="FFFFFF" w:themeColor="background1"/>
              </w:rPr>
            </w:pPr>
            <w:r w:rsidRPr="00511758">
              <w:rPr>
                <w:color w:val="FFFFFF" w:themeColor="background1"/>
              </w:rPr>
              <w:t>当前状态</w:t>
            </w:r>
          </w:p>
        </w:tc>
        <w:tc>
          <w:tcPr>
            <w:tcW w:w="2134" w:type="pct"/>
            <w:tcBorders>
              <w:bottom w:val="single" w:sz="8" w:space="0" w:color="auto"/>
            </w:tcBorders>
            <w:shd w:val="clear" w:color="auto" w:fill="1F4E78"/>
            <w:tcMar>
              <w:top w:w="100" w:type="dxa"/>
              <w:left w:w="120" w:type="dxa"/>
              <w:bottom w:w="100" w:type="dxa"/>
              <w:right w:w="120" w:type="dxa"/>
            </w:tcMar>
            <w:vAlign w:val="center"/>
          </w:tcPr>
          <w:p w14:paraId="71A6F971" w14:textId="77777777" w:rsidR="006E7681" w:rsidRPr="00511758" w:rsidRDefault="00000000" w:rsidP="00511758">
            <w:pPr>
              <w:spacing w:line="240" w:lineRule="auto"/>
              <w:jc w:val="center"/>
              <w:rPr>
                <w:color w:val="FFFFFF" w:themeColor="background1"/>
              </w:rPr>
            </w:pPr>
            <w:r w:rsidRPr="00511758">
              <w:rPr>
                <w:color w:val="FFFFFF" w:themeColor="background1"/>
              </w:rPr>
              <w:t>后续验收要求</w:t>
            </w:r>
          </w:p>
        </w:tc>
      </w:tr>
      <w:tr w:rsidR="006E7681" w14:paraId="186BA047" w14:textId="77777777" w:rsidTr="000E6D4E">
        <w:trPr>
          <w:jc w:val="center"/>
        </w:trPr>
        <w:tc>
          <w:tcPr>
            <w:tcW w:w="1220" w:type="pct"/>
            <w:tcBorders>
              <w:top w:val="single" w:sz="8" w:space="0" w:color="auto"/>
            </w:tcBorders>
            <w:tcMar>
              <w:top w:w="100" w:type="dxa"/>
              <w:left w:w="120" w:type="dxa"/>
              <w:bottom w:w="100" w:type="dxa"/>
              <w:right w:w="120" w:type="dxa"/>
            </w:tcMar>
            <w:vAlign w:val="center"/>
          </w:tcPr>
          <w:p w14:paraId="300E3B66" w14:textId="77777777" w:rsidR="006E7681" w:rsidRDefault="00000000" w:rsidP="00511758">
            <w:pPr>
              <w:spacing w:line="240" w:lineRule="auto"/>
            </w:pPr>
            <w:r>
              <w:t>顶部相机取图与预览</w:t>
            </w:r>
          </w:p>
        </w:tc>
        <w:tc>
          <w:tcPr>
            <w:tcW w:w="1646" w:type="pct"/>
            <w:tcBorders>
              <w:top w:val="single" w:sz="8" w:space="0" w:color="auto"/>
            </w:tcBorders>
            <w:tcMar>
              <w:top w:w="100" w:type="dxa"/>
              <w:left w:w="120" w:type="dxa"/>
              <w:bottom w:w="100" w:type="dxa"/>
              <w:right w:w="120" w:type="dxa"/>
            </w:tcMar>
            <w:vAlign w:val="center"/>
          </w:tcPr>
          <w:p w14:paraId="2D097C3E" w14:textId="77777777" w:rsidR="006E7681" w:rsidRDefault="00000000" w:rsidP="00511758">
            <w:pPr>
              <w:spacing w:line="240" w:lineRule="auto"/>
              <w:rPr>
                <w:lang w:eastAsia="zh-CN"/>
              </w:rPr>
            </w:pPr>
            <w:r>
              <w:rPr>
                <w:lang w:eastAsia="zh-CN"/>
              </w:rPr>
              <w:t>已完成窗口显示和截图输出</w:t>
            </w:r>
          </w:p>
        </w:tc>
        <w:tc>
          <w:tcPr>
            <w:tcW w:w="2134" w:type="pct"/>
            <w:tcBorders>
              <w:top w:val="single" w:sz="8" w:space="0" w:color="auto"/>
            </w:tcBorders>
            <w:tcMar>
              <w:top w:w="100" w:type="dxa"/>
              <w:left w:w="120" w:type="dxa"/>
              <w:bottom w:w="100" w:type="dxa"/>
              <w:right w:w="120" w:type="dxa"/>
            </w:tcMar>
            <w:vAlign w:val="center"/>
          </w:tcPr>
          <w:p w14:paraId="5FF0153D" w14:textId="77777777" w:rsidR="006E7681" w:rsidRDefault="00000000" w:rsidP="00511758">
            <w:pPr>
              <w:spacing w:line="240" w:lineRule="auto"/>
              <w:rPr>
                <w:lang w:eastAsia="zh-CN"/>
              </w:rPr>
            </w:pPr>
            <w:r>
              <w:rPr>
                <w:lang w:eastAsia="zh-CN"/>
              </w:rPr>
              <w:t>启动仿真后画面稳定，无明显卡顿或方向错误</w:t>
            </w:r>
          </w:p>
        </w:tc>
      </w:tr>
      <w:tr w:rsidR="006E7681" w14:paraId="2DDE2AB7" w14:textId="77777777" w:rsidTr="00511758">
        <w:trPr>
          <w:jc w:val="center"/>
        </w:trPr>
        <w:tc>
          <w:tcPr>
            <w:tcW w:w="1220" w:type="pct"/>
            <w:shd w:val="clear" w:color="auto" w:fill="F7FAFC"/>
            <w:tcMar>
              <w:top w:w="100" w:type="dxa"/>
              <w:left w:w="120" w:type="dxa"/>
              <w:bottom w:w="100" w:type="dxa"/>
              <w:right w:w="120" w:type="dxa"/>
            </w:tcMar>
            <w:vAlign w:val="center"/>
          </w:tcPr>
          <w:p w14:paraId="73F07278" w14:textId="77777777" w:rsidR="006E7681" w:rsidRDefault="00000000" w:rsidP="00511758">
            <w:pPr>
              <w:spacing w:line="240" w:lineRule="auto"/>
              <w:rPr>
                <w:lang w:eastAsia="zh-CN"/>
              </w:rPr>
            </w:pPr>
            <w:r>
              <w:rPr>
                <w:lang w:eastAsia="zh-CN"/>
              </w:rPr>
              <w:t>形状</w:t>
            </w:r>
            <w:r>
              <w:rPr>
                <w:lang w:eastAsia="zh-CN"/>
              </w:rPr>
              <w:t>/</w:t>
            </w:r>
            <w:r>
              <w:rPr>
                <w:lang w:eastAsia="zh-CN"/>
              </w:rPr>
              <w:t>颜色</w:t>
            </w:r>
            <w:r>
              <w:rPr>
                <w:lang w:eastAsia="zh-CN"/>
              </w:rPr>
              <w:t>/</w:t>
            </w:r>
            <w:r>
              <w:rPr>
                <w:lang w:eastAsia="zh-CN"/>
              </w:rPr>
              <w:t>坐标</w:t>
            </w:r>
            <w:r>
              <w:rPr>
                <w:lang w:eastAsia="zh-CN"/>
              </w:rPr>
              <w:t>/</w:t>
            </w:r>
            <w:r>
              <w:rPr>
                <w:lang w:eastAsia="zh-CN"/>
              </w:rPr>
              <w:t>角度字段输出</w:t>
            </w:r>
          </w:p>
        </w:tc>
        <w:tc>
          <w:tcPr>
            <w:tcW w:w="1646" w:type="pct"/>
            <w:shd w:val="clear" w:color="auto" w:fill="F7FAFC"/>
            <w:tcMar>
              <w:top w:w="100" w:type="dxa"/>
              <w:left w:w="120" w:type="dxa"/>
              <w:bottom w:w="100" w:type="dxa"/>
              <w:right w:w="120" w:type="dxa"/>
            </w:tcMar>
            <w:vAlign w:val="center"/>
          </w:tcPr>
          <w:p w14:paraId="6A646C03" w14:textId="77777777" w:rsidR="006E7681" w:rsidRDefault="00000000" w:rsidP="00511758">
            <w:pPr>
              <w:spacing w:line="240" w:lineRule="auto"/>
            </w:pPr>
            <w:r>
              <w:t>已由</w:t>
            </w:r>
            <w:r>
              <w:t>camera_viewer.py</w:t>
            </w:r>
            <w:r>
              <w:t>写入</w:t>
            </w:r>
            <w:r>
              <w:t>vision_latest.json</w:t>
            </w:r>
          </w:p>
        </w:tc>
        <w:tc>
          <w:tcPr>
            <w:tcW w:w="2134" w:type="pct"/>
            <w:shd w:val="clear" w:color="auto" w:fill="F7FAFC"/>
            <w:tcMar>
              <w:top w:w="100" w:type="dxa"/>
              <w:left w:w="120" w:type="dxa"/>
              <w:bottom w:w="100" w:type="dxa"/>
              <w:right w:w="120" w:type="dxa"/>
            </w:tcMar>
            <w:vAlign w:val="center"/>
          </w:tcPr>
          <w:p w14:paraId="2990AA33" w14:textId="77777777" w:rsidR="006E7681" w:rsidRDefault="00000000" w:rsidP="00511758">
            <w:pPr>
              <w:spacing w:line="240" w:lineRule="auto"/>
              <w:rPr>
                <w:lang w:eastAsia="zh-CN"/>
              </w:rPr>
            </w:pPr>
            <w:r>
              <w:rPr>
                <w:lang w:eastAsia="zh-CN"/>
              </w:rPr>
              <w:t>每个工件均显示形状、坐标和角度</w:t>
            </w:r>
          </w:p>
        </w:tc>
      </w:tr>
      <w:tr w:rsidR="006E7681" w14:paraId="0DD98BCE" w14:textId="77777777" w:rsidTr="00511758">
        <w:trPr>
          <w:jc w:val="center"/>
        </w:trPr>
        <w:tc>
          <w:tcPr>
            <w:tcW w:w="1220" w:type="pct"/>
            <w:tcMar>
              <w:top w:w="100" w:type="dxa"/>
              <w:left w:w="120" w:type="dxa"/>
              <w:bottom w:w="100" w:type="dxa"/>
              <w:right w:w="120" w:type="dxa"/>
            </w:tcMar>
            <w:vAlign w:val="center"/>
          </w:tcPr>
          <w:p w14:paraId="3F196D32" w14:textId="77777777" w:rsidR="006E7681" w:rsidRDefault="00000000" w:rsidP="00511758">
            <w:pPr>
              <w:spacing w:line="240" w:lineRule="auto"/>
              <w:rPr>
                <w:lang w:eastAsia="zh-CN"/>
              </w:rPr>
            </w:pPr>
            <w:r>
              <w:rPr>
                <w:lang w:eastAsia="zh-CN"/>
              </w:rPr>
              <w:t>STL</w:t>
            </w:r>
            <w:r>
              <w:rPr>
                <w:lang w:eastAsia="zh-CN"/>
              </w:rPr>
              <w:t>模板与几何特征融合识别</w:t>
            </w:r>
          </w:p>
        </w:tc>
        <w:tc>
          <w:tcPr>
            <w:tcW w:w="1646" w:type="pct"/>
            <w:tcMar>
              <w:top w:w="100" w:type="dxa"/>
              <w:left w:w="120" w:type="dxa"/>
              <w:bottom w:w="100" w:type="dxa"/>
              <w:right w:w="120" w:type="dxa"/>
            </w:tcMar>
            <w:vAlign w:val="center"/>
          </w:tcPr>
          <w:p w14:paraId="4D7EF247" w14:textId="77777777" w:rsidR="006E7681" w:rsidRDefault="00000000" w:rsidP="00511758">
            <w:pPr>
              <w:spacing w:line="240" w:lineRule="auto"/>
              <w:rPr>
                <w:lang w:eastAsia="zh-CN"/>
              </w:rPr>
            </w:pPr>
            <w:r>
              <w:rPr>
                <w:lang w:eastAsia="zh-CN"/>
              </w:rPr>
              <w:t>代码已实现，需用完整</w:t>
            </w:r>
            <w:r>
              <w:rPr>
                <w:lang w:eastAsia="zh-CN"/>
              </w:rPr>
              <w:t>8</w:t>
            </w:r>
            <w:r>
              <w:rPr>
                <w:lang w:eastAsia="zh-CN"/>
              </w:rPr>
              <w:t>件场景验证</w:t>
            </w:r>
          </w:p>
        </w:tc>
        <w:tc>
          <w:tcPr>
            <w:tcW w:w="2134" w:type="pct"/>
            <w:tcMar>
              <w:top w:w="100" w:type="dxa"/>
              <w:left w:w="120" w:type="dxa"/>
              <w:bottom w:w="100" w:type="dxa"/>
              <w:right w:w="120" w:type="dxa"/>
            </w:tcMar>
            <w:vAlign w:val="center"/>
          </w:tcPr>
          <w:p w14:paraId="1A2162D7" w14:textId="77777777" w:rsidR="006E7681" w:rsidRDefault="00000000" w:rsidP="00511758">
            <w:pPr>
              <w:spacing w:line="240" w:lineRule="auto"/>
              <w:rPr>
                <w:lang w:eastAsia="zh-CN"/>
              </w:rPr>
            </w:pPr>
            <w:r>
              <w:rPr>
                <w:lang w:eastAsia="zh-CN"/>
              </w:rPr>
              <w:t>8</w:t>
            </w:r>
            <w:r>
              <w:rPr>
                <w:lang w:eastAsia="zh-CN"/>
              </w:rPr>
              <w:t>个待抓工件全部识别，不误识别码放盘和背景</w:t>
            </w:r>
          </w:p>
        </w:tc>
      </w:tr>
      <w:tr w:rsidR="006E7681" w14:paraId="0EEF23F9" w14:textId="77777777" w:rsidTr="00511758">
        <w:trPr>
          <w:jc w:val="center"/>
        </w:trPr>
        <w:tc>
          <w:tcPr>
            <w:tcW w:w="1220" w:type="pct"/>
            <w:shd w:val="clear" w:color="auto" w:fill="F7FAFC"/>
            <w:tcMar>
              <w:top w:w="100" w:type="dxa"/>
              <w:left w:w="120" w:type="dxa"/>
              <w:bottom w:w="100" w:type="dxa"/>
              <w:right w:w="120" w:type="dxa"/>
            </w:tcMar>
            <w:vAlign w:val="center"/>
          </w:tcPr>
          <w:p w14:paraId="6DD50C10" w14:textId="77777777" w:rsidR="006E7681" w:rsidRDefault="00000000" w:rsidP="00511758">
            <w:pPr>
              <w:spacing w:line="240" w:lineRule="auto"/>
            </w:pPr>
            <w:r>
              <w:t>移动</w:t>
            </w:r>
            <w:r>
              <w:t>/</w:t>
            </w:r>
            <w:r>
              <w:t>旋转后鲁棒性</w:t>
            </w:r>
          </w:p>
        </w:tc>
        <w:tc>
          <w:tcPr>
            <w:tcW w:w="1646" w:type="pct"/>
            <w:shd w:val="clear" w:color="auto" w:fill="F7FAFC"/>
            <w:tcMar>
              <w:top w:w="100" w:type="dxa"/>
              <w:left w:w="120" w:type="dxa"/>
              <w:bottom w:w="100" w:type="dxa"/>
              <w:right w:w="120" w:type="dxa"/>
            </w:tcMar>
            <w:vAlign w:val="center"/>
          </w:tcPr>
          <w:p w14:paraId="213CC4CA" w14:textId="77777777" w:rsidR="006E7681" w:rsidRDefault="00000000" w:rsidP="00511758">
            <w:pPr>
              <w:spacing w:line="240" w:lineRule="auto"/>
            </w:pPr>
            <w:r>
              <w:t>待补充重复测试</w:t>
            </w:r>
          </w:p>
        </w:tc>
        <w:tc>
          <w:tcPr>
            <w:tcW w:w="2134" w:type="pct"/>
            <w:shd w:val="clear" w:color="auto" w:fill="F7FAFC"/>
            <w:tcMar>
              <w:top w:w="100" w:type="dxa"/>
              <w:left w:w="120" w:type="dxa"/>
              <w:bottom w:w="100" w:type="dxa"/>
              <w:right w:w="120" w:type="dxa"/>
            </w:tcMar>
            <w:vAlign w:val="center"/>
          </w:tcPr>
          <w:p w14:paraId="33564057" w14:textId="77777777" w:rsidR="006E7681" w:rsidRDefault="00000000" w:rsidP="00511758">
            <w:pPr>
              <w:spacing w:line="240" w:lineRule="auto"/>
              <w:rPr>
                <w:lang w:eastAsia="zh-CN"/>
              </w:rPr>
            </w:pPr>
            <w:r>
              <w:rPr>
                <w:lang w:eastAsia="zh-CN"/>
              </w:rPr>
              <w:t>手动移动或旋转工件后仍能正确更新坐标与角度</w:t>
            </w:r>
          </w:p>
        </w:tc>
      </w:tr>
      <w:tr w:rsidR="006E7681" w14:paraId="0E79005B" w14:textId="77777777" w:rsidTr="00511758">
        <w:trPr>
          <w:jc w:val="center"/>
        </w:trPr>
        <w:tc>
          <w:tcPr>
            <w:tcW w:w="1220" w:type="pct"/>
            <w:tcMar>
              <w:top w:w="100" w:type="dxa"/>
              <w:left w:w="120" w:type="dxa"/>
              <w:bottom w:w="100" w:type="dxa"/>
              <w:right w:w="120" w:type="dxa"/>
            </w:tcMar>
            <w:vAlign w:val="center"/>
          </w:tcPr>
          <w:p w14:paraId="0743BD2F" w14:textId="77777777" w:rsidR="006E7681" w:rsidRDefault="00000000" w:rsidP="00511758">
            <w:pPr>
              <w:spacing w:line="240" w:lineRule="auto"/>
            </w:pPr>
            <w:r>
              <w:t>视觉驱动机械臂抓取</w:t>
            </w:r>
          </w:p>
        </w:tc>
        <w:tc>
          <w:tcPr>
            <w:tcW w:w="1646" w:type="pct"/>
            <w:tcMar>
              <w:top w:w="100" w:type="dxa"/>
              <w:left w:w="120" w:type="dxa"/>
              <w:bottom w:w="100" w:type="dxa"/>
              <w:right w:w="120" w:type="dxa"/>
            </w:tcMar>
            <w:vAlign w:val="center"/>
          </w:tcPr>
          <w:p w14:paraId="4CBD709E" w14:textId="77777777" w:rsidR="006E7681" w:rsidRDefault="00000000" w:rsidP="00511758">
            <w:pPr>
              <w:spacing w:line="240" w:lineRule="auto"/>
              <w:rPr>
                <w:lang w:eastAsia="zh-CN"/>
              </w:rPr>
            </w:pPr>
            <w:r>
              <w:rPr>
                <w:lang w:eastAsia="zh-CN"/>
              </w:rPr>
              <w:t>控制器尚未接入视觉任务源</w:t>
            </w:r>
          </w:p>
        </w:tc>
        <w:tc>
          <w:tcPr>
            <w:tcW w:w="2134" w:type="pct"/>
            <w:tcMar>
              <w:top w:w="100" w:type="dxa"/>
              <w:left w:w="120" w:type="dxa"/>
              <w:bottom w:w="100" w:type="dxa"/>
              <w:right w:w="120" w:type="dxa"/>
            </w:tcMar>
            <w:vAlign w:val="center"/>
          </w:tcPr>
          <w:p w14:paraId="1A962E40" w14:textId="77777777" w:rsidR="006E7681" w:rsidRDefault="00000000" w:rsidP="00511758">
            <w:pPr>
              <w:spacing w:line="240" w:lineRule="auto"/>
            </w:pPr>
            <w:r>
              <w:t>由</w:t>
            </w:r>
            <w:r>
              <w:t>vision_latest.json</w:t>
            </w:r>
            <w:r>
              <w:t>动态生成</w:t>
            </w:r>
            <w:r>
              <w:t>DEFAULT_TASKS</w:t>
            </w:r>
            <w:r>
              <w:t>并完成抓取码放</w:t>
            </w:r>
          </w:p>
        </w:tc>
      </w:tr>
    </w:tbl>
    <w:p w14:paraId="530F51E3" w14:textId="77777777" w:rsidR="006E7681" w:rsidRDefault="006E7681" w:rsidP="00A33FB6"/>
    <w:p w14:paraId="0DC55F77" w14:textId="77777777" w:rsidR="006E7681" w:rsidRDefault="00000000" w:rsidP="00767BFD">
      <w:pPr>
        <w:jc w:val="center"/>
      </w:pPr>
      <w:r>
        <w:rPr>
          <w:noProof/>
        </w:rPr>
        <w:drawing>
          <wp:inline distT="0" distB="0" distL="0" distR="0" wp14:anchorId="05F9E56F" wp14:editId="04227488">
            <wp:extent cx="5441583" cy="3732107"/>
            <wp:effectExtent l="0" t="0" r="698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1_raw_cropped.png"/>
                    <pic:cNvPicPr/>
                  </pic:nvPicPr>
                  <pic:blipFill>
                    <a:blip r:embed="rId19"/>
                    <a:stretch>
                      <a:fillRect/>
                    </a:stretch>
                  </pic:blipFill>
                  <pic:spPr>
                    <a:xfrm>
                      <a:off x="0" y="0"/>
                      <a:ext cx="5471982" cy="3752956"/>
                    </a:xfrm>
                    <a:prstGeom prst="rect">
                      <a:avLst/>
                    </a:prstGeom>
                  </pic:spPr>
                </pic:pic>
              </a:graphicData>
            </a:graphic>
          </wp:inline>
        </w:drawing>
      </w:r>
    </w:p>
    <w:p w14:paraId="67EBFE38" w14:textId="6791B58B" w:rsidR="006E7681" w:rsidRDefault="00511758" w:rsidP="00511758">
      <w:pPr>
        <w:pStyle w:val="ac"/>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F8580F">
        <w:rPr>
          <w:rFonts w:hint="eastAsia"/>
          <w:noProof/>
        </w:rPr>
        <w:t>10</w:t>
      </w:r>
      <w:r>
        <w:fldChar w:fldCharType="end"/>
      </w:r>
      <w:r>
        <w:rPr>
          <w:rFonts w:hint="eastAsia"/>
        </w:rPr>
        <w:t xml:space="preserve"> </w:t>
      </w:r>
      <w:r>
        <w:t>取料区8个工件原始场景</w:t>
      </w:r>
    </w:p>
    <w:p w14:paraId="638487B4" w14:textId="77777777" w:rsidR="006E7681" w:rsidRDefault="00000000" w:rsidP="00511758">
      <w:pPr>
        <w:jc w:val="center"/>
      </w:pPr>
      <w:r>
        <w:rPr>
          <w:noProof/>
        </w:rPr>
        <w:lastRenderedPageBreak/>
        <w:drawing>
          <wp:inline distT="0" distB="0" distL="0" distR="0" wp14:anchorId="5A697020" wp14:editId="13A1A664">
            <wp:extent cx="4954406" cy="391081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视觉识别_带形状坐标角度标注.png"/>
                    <pic:cNvPicPr/>
                  </pic:nvPicPr>
                  <pic:blipFill>
                    <a:blip r:embed="rId20"/>
                    <a:stretch>
                      <a:fillRect/>
                    </a:stretch>
                  </pic:blipFill>
                  <pic:spPr>
                    <a:xfrm>
                      <a:off x="0" y="0"/>
                      <a:ext cx="4962837" cy="3917473"/>
                    </a:xfrm>
                    <a:prstGeom prst="rect">
                      <a:avLst/>
                    </a:prstGeom>
                  </pic:spPr>
                </pic:pic>
              </a:graphicData>
            </a:graphic>
          </wp:inline>
        </w:drawing>
      </w:r>
    </w:p>
    <w:p w14:paraId="6E56EAAA" w14:textId="1E86655A" w:rsidR="006E7681" w:rsidRDefault="00511758" w:rsidP="00511758">
      <w:pPr>
        <w:pStyle w:val="ac"/>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F8580F">
        <w:rPr>
          <w:rFonts w:hint="eastAsia"/>
          <w:noProof/>
        </w:rPr>
        <w:t>11</w:t>
      </w:r>
      <w:r>
        <w:fldChar w:fldCharType="end"/>
      </w:r>
      <w:r>
        <w:rPr>
          <w:rFonts w:hint="eastAsia"/>
        </w:rPr>
        <w:t xml:space="preserve"> </w:t>
      </w:r>
      <w:r>
        <w:t>视觉窗口输出形状、坐标和角度信息</w:t>
      </w:r>
    </w:p>
    <w:p w14:paraId="177579A4" w14:textId="77777777" w:rsidR="006E7681" w:rsidRDefault="00000000" w:rsidP="00511758">
      <w:pPr>
        <w:jc w:val="center"/>
      </w:pPr>
      <w:r>
        <w:rPr>
          <w:noProof/>
        </w:rPr>
        <w:drawing>
          <wp:inline distT="0" distB="0" distL="0" distR="0" wp14:anchorId="7561722C" wp14:editId="5C03112A">
            <wp:extent cx="4951828" cy="3816278"/>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视觉识别_旋转移动后仍识别.png"/>
                    <pic:cNvPicPr/>
                  </pic:nvPicPr>
                  <pic:blipFill>
                    <a:blip r:embed="rId21"/>
                    <a:stretch>
                      <a:fillRect/>
                    </a:stretch>
                  </pic:blipFill>
                  <pic:spPr>
                    <a:xfrm>
                      <a:off x="0" y="0"/>
                      <a:ext cx="4956435" cy="3819829"/>
                    </a:xfrm>
                    <a:prstGeom prst="rect">
                      <a:avLst/>
                    </a:prstGeom>
                  </pic:spPr>
                </pic:pic>
              </a:graphicData>
            </a:graphic>
          </wp:inline>
        </w:drawing>
      </w:r>
    </w:p>
    <w:p w14:paraId="10C8420D" w14:textId="7EF5E529" w:rsidR="006E7681" w:rsidRDefault="00511758" w:rsidP="00511758">
      <w:pPr>
        <w:pStyle w:val="ac"/>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F8580F">
        <w:rPr>
          <w:rFonts w:hint="eastAsia"/>
          <w:noProof/>
        </w:rPr>
        <w:t>12</w:t>
      </w:r>
      <w:r>
        <w:fldChar w:fldCharType="end"/>
      </w:r>
      <w:r>
        <w:rPr>
          <w:rFonts w:hint="eastAsia"/>
        </w:rPr>
        <w:t xml:space="preserve"> </w:t>
      </w:r>
      <w:r>
        <w:t>工件移动或旋转后的识别结果</w:t>
      </w:r>
    </w:p>
    <w:p w14:paraId="6D9AAC69" w14:textId="77777777" w:rsidR="006E7681" w:rsidRDefault="006E7681" w:rsidP="00A33FB6">
      <w:pPr>
        <w:rPr>
          <w:lang w:eastAsia="zh-CN"/>
        </w:rPr>
      </w:pPr>
    </w:p>
    <w:p w14:paraId="61D5211E" w14:textId="77777777" w:rsidR="006E7681" w:rsidRDefault="00000000" w:rsidP="00A33FB6">
      <w:pPr>
        <w:pStyle w:val="21"/>
        <w:rPr>
          <w:lang w:eastAsia="zh-CN"/>
        </w:rPr>
      </w:pPr>
      <w:r>
        <w:rPr>
          <w:lang w:eastAsia="zh-CN"/>
        </w:rPr>
        <w:lastRenderedPageBreak/>
        <w:t xml:space="preserve">8.5 </w:t>
      </w:r>
      <w:r>
        <w:rPr>
          <w:lang w:eastAsia="zh-CN"/>
        </w:rPr>
        <w:t>固定坐标抓取验收证明</w:t>
      </w:r>
    </w:p>
    <w:p w14:paraId="4864682B" w14:textId="77777777" w:rsidR="006E7681" w:rsidRDefault="00000000" w:rsidP="00511758">
      <w:pPr>
        <w:ind w:firstLineChars="200" w:firstLine="480"/>
        <w:rPr>
          <w:lang w:eastAsia="zh-CN"/>
        </w:rPr>
      </w:pPr>
      <w:r>
        <w:rPr>
          <w:lang w:eastAsia="zh-CN"/>
        </w:rPr>
        <w:t>在暂不接入视觉闭环的条件下，系统完成了一次固定坐标抓取验证。机械臂从初始位姿出发，先移动至目标正方形上方的安全高度，再沿</w:t>
      </w:r>
      <w:r>
        <w:rPr>
          <w:lang w:eastAsia="zh-CN"/>
        </w:rPr>
        <w:t>Z</w:t>
      </w:r>
      <w:r>
        <w:rPr>
          <w:lang w:eastAsia="zh-CN"/>
        </w:rPr>
        <w:t>轴下降并开启真空吸盘完成吸附，随后抬升至安全高度、移动到放置区域并关闭吸盘释放工件。该过程验证了</w:t>
      </w:r>
      <w:r>
        <w:rPr>
          <w:lang w:eastAsia="zh-CN"/>
        </w:rPr>
        <w:t>SCARA</w:t>
      </w:r>
      <w:r>
        <w:rPr>
          <w:lang w:eastAsia="zh-CN"/>
        </w:rPr>
        <w:t>运动控制、</w:t>
      </w:r>
      <w:r>
        <w:rPr>
          <w:lang w:eastAsia="zh-CN"/>
        </w:rPr>
        <w:t>Z</w:t>
      </w:r>
      <w:r>
        <w:rPr>
          <w:lang w:eastAsia="zh-CN"/>
        </w:rPr>
        <w:t>轴升降和真空吸盘执行器的基本协同能力。</w:t>
      </w:r>
    </w:p>
    <w:p w14:paraId="160C0287" w14:textId="34E13380" w:rsidR="0011504E" w:rsidRDefault="0011504E" w:rsidP="0011504E">
      <w:pPr>
        <w:pStyle w:val="ac"/>
        <w:rPr>
          <w:rFonts w:hint="eastAsia"/>
        </w:rPr>
      </w:pPr>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sidR="00F8580F">
        <w:rPr>
          <w:rFonts w:hint="eastAsia"/>
          <w:noProof/>
        </w:rPr>
        <w:t>13</w:t>
      </w:r>
      <w:r>
        <w:fldChar w:fldCharType="end"/>
      </w:r>
      <w:r>
        <w:rPr>
          <w:rFonts w:hint="eastAsia"/>
        </w:rPr>
        <w:t xml:space="preserve"> </w:t>
      </w:r>
      <w:r w:rsidRPr="0011504E">
        <w:t>固定坐标抓取过程验收记录表</w:t>
      </w:r>
    </w:p>
    <w:tbl>
      <w:tblPr>
        <w:tblStyle w:val="aff1"/>
        <w:tblW w:w="5000" w:type="pct"/>
        <w:jc w:val="center"/>
        <w:tblLook w:val="04A0" w:firstRow="1" w:lastRow="0" w:firstColumn="1" w:lastColumn="0" w:noHBand="0" w:noVBand="1"/>
      </w:tblPr>
      <w:tblGrid>
        <w:gridCol w:w="533"/>
        <w:gridCol w:w="1499"/>
        <w:gridCol w:w="5227"/>
        <w:gridCol w:w="2427"/>
      </w:tblGrid>
      <w:tr w:rsidR="006E7681" w14:paraId="66F06BF6" w14:textId="77777777" w:rsidTr="00511758">
        <w:trPr>
          <w:tblHeader/>
          <w:jc w:val="center"/>
        </w:trPr>
        <w:tc>
          <w:tcPr>
            <w:tcW w:w="275" w:type="pct"/>
            <w:shd w:val="clear" w:color="auto" w:fill="1F4E78"/>
            <w:tcMar>
              <w:top w:w="120" w:type="dxa"/>
              <w:left w:w="140" w:type="dxa"/>
              <w:bottom w:w="120" w:type="dxa"/>
              <w:right w:w="140" w:type="dxa"/>
            </w:tcMar>
            <w:vAlign w:val="center"/>
          </w:tcPr>
          <w:p w14:paraId="4EFD2584" w14:textId="77777777" w:rsidR="006E7681" w:rsidRPr="00511758" w:rsidRDefault="00000000" w:rsidP="00511758">
            <w:pPr>
              <w:spacing w:line="240" w:lineRule="auto"/>
              <w:rPr>
                <w:color w:val="FFFFFF" w:themeColor="background1"/>
              </w:rPr>
            </w:pPr>
            <w:r w:rsidRPr="00511758">
              <w:rPr>
                <w:color w:val="FFFFFF" w:themeColor="background1"/>
              </w:rPr>
              <w:t>序号</w:t>
            </w:r>
          </w:p>
        </w:tc>
        <w:tc>
          <w:tcPr>
            <w:tcW w:w="774" w:type="pct"/>
            <w:shd w:val="clear" w:color="auto" w:fill="1F4E78"/>
            <w:tcMar>
              <w:top w:w="120" w:type="dxa"/>
              <w:left w:w="140" w:type="dxa"/>
              <w:bottom w:w="120" w:type="dxa"/>
              <w:right w:w="140" w:type="dxa"/>
            </w:tcMar>
            <w:vAlign w:val="center"/>
          </w:tcPr>
          <w:p w14:paraId="6095285F" w14:textId="77777777" w:rsidR="006E7681" w:rsidRPr="00511758" w:rsidRDefault="00000000" w:rsidP="0011504E">
            <w:pPr>
              <w:spacing w:line="240" w:lineRule="auto"/>
              <w:jc w:val="center"/>
              <w:rPr>
                <w:b/>
                <w:bCs/>
                <w:color w:val="FFFFFF" w:themeColor="background1"/>
              </w:rPr>
            </w:pPr>
            <w:r w:rsidRPr="00511758">
              <w:rPr>
                <w:b/>
                <w:bCs/>
                <w:color w:val="FFFFFF" w:themeColor="background1"/>
              </w:rPr>
              <w:t>阶段</w:t>
            </w:r>
          </w:p>
        </w:tc>
        <w:tc>
          <w:tcPr>
            <w:tcW w:w="2697" w:type="pct"/>
            <w:shd w:val="clear" w:color="auto" w:fill="1F4E78"/>
            <w:tcMar>
              <w:top w:w="120" w:type="dxa"/>
              <w:left w:w="140" w:type="dxa"/>
              <w:bottom w:w="120" w:type="dxa"/>
              <w:right w:w="140" w:type="dxa"/>
            </w:tcMar>
            <w:vAlign w:val="center"/>
          </w:tcPr>
          <w:p w14:paraId="553AA22C" w14:textId="77777777" w:rsidR="006E7681" w:rsidRPr="00511758" w:rsidRDefault="00000000" w:rsidP="0011504E">
            <w:pPr>
              <w:spacing w:line="240" w:lineRule="auto"/>
              <w:jc w:val="center"/>
              <w:rPr>
                <w:color w:val="FFFFFF" w:themeColor="background1"/>
              </w:rPr>
            </w:pPr>
            <w:r w:rsidRPr="00511758">
              <w:rPr>
                <w:color w:val="FFFFFF" w:themeColor="background1"/>
              </w:rPr>
              <w:t>操作与观察</w:t>
            </w:r>
          </w:p>
        </w:tc>
        <w:tc>
          <w:tcPr>
            <w:tcW w:w="1253" w:type="pct"/>
            <w:shd w:val="clear" w:color="auto" w:fill="1F4E78"/>
            <w:tcMar>
              <w:top w:w="120" w:type="dxa"/>
              <w:left w:w="140" w:type="dxa"/>
              <w:bottom w:w="120" w:type="dxa"/>
              <w:right w:w="140" w:type="dxa"/>
            </w:tcMar>
            <w:vAlign w:val="center"/>
          </w:tcPr>
          <w:p w14:paraId="456C4DC6" w14:textId="77777777" w:rsidR="006E7681" w:rsidRPr="00511758" w:rsidRDefault="00000000" w:rsidP="0011504E">
            <w:pPr>
              <w:spacing w:line="240" w:lineRule="auto"/>
              <w:jc w:val="center"/>
              <w:rPr>
                <w:color w:val="FFFFFF" w:themeColor="background1"/>
              </w:rPr>
            </w:pPr>
            <w:r w:rsidRPr="00511758">
              <w:rPr>
                <w:color w:val="FFFFFF" w:themeColor="background1"/>
              </w:rPr>
              <w:t>验收点</w:t>
            </w:r>
          </w:p>
        </w:tc>
      </w:tr>
      <w:tr w:rsidR="006E7681" w14:paraId="79BC63DD" w14:textId="77777777" w:rsidTr="00511758">
        <w:trPr>
          <w:jc w:val="center"/>
        </w:trPr>
        <w:tc>
          <w:tcPr>
            <w:tcW w:w="275" w:type="pct"/>
            <w:tcMar>
              <w:top w:w="120" w:type="dxa"/>
              <w:left w:w="140" w:type="dxa"/>
              <w:bottom w:w="120" w:type="dxa"/>
              <w:right w:w="140" w:type="dxa"/>
            </w:tcMar>
            <w:vAlign w:val="center"/>
          </w:tcPr>
          <w:p w14:paraId="306A9DB3" w14:textId="77777777" w:rsidR="006E7681" w:rsidRPr="00511758" w:rsidRDefault="00000000" w:rsidP="00511758">
            <w:pPr>
              <w:spacing w:line="240" w:lineRule="auto"/>
            </w:pPr>
            <w:r w:rsidRPr="00511758">
              <w:t>1</w:t>
            </w:r>
          </w:p>
        </w:tc>
        <w:tc>
          <w:tcPr>
            <w:tcW w:w="774" w:type="pct"/>
            <w:tcMar>
              <w:top w:w="120" w:type="dxa"/>
              <w:left w:w="140" w:type="dxa"/>
              <w:bottom w:w="120" w:type="dxa"/>
              <w:right w:w="140" w:type="dxa"/>
            </w:tcMar>
            <w:vAlign w:val="center"/>
          </w:tcPr>
          <w:p w14:paraId="0530B3FF" w14:textId="77777777" w:rsidR="006E7681" w:rsidRPr="00511758" w:rsidRDefault="00000000" w:rsidP="00511758">
            <w:pPr>
              <w:spacing w:line="240" w:lineRule="auto"/>
            </w:pPr>
            <w:r w:rsidRPr="00511758">
              <w:t>抓取前</w:t>
            </w:r>
          </w:p>
        </w:tc>
        <w:tc>
          <w:tcPr>
            <w:tcW w:w="2697" w:type="pct"/>
            <w:tcMar>
              <w:top w:w="120" w:type="dxa"/>
              <w:left w:w="140" w:type="dxa"/>
              <w:bottom w:w="120" w:type="dxa"/>
              <w:right w:w="140" w:type="dxa"/>
            </w:tcMar>
            <w:vAlign w:val="center"/>
          </w:tcPr>
          <w:p w14:paraId="3875FA8E" w14:textId="77777777" w:rsidR="006E7681" w:rsidRPr="00511758" w:rsidRDefault="00000000" w:rsidP="00511758">
            <w:pPr>
              <w:spacing w:line="240" w:lineRule="auto"/>
              <w:rPr>
                <w:lang w:eastAsia="zh-CN"/>
              </w:rPr>
            </w:pPr>
            <w:r w:rsidRPr="00511758">
              <w:rPr>
                <w:lang w:eastAsia="zh-CN"/>
              </w:rPr>
              <w:t>目标正方形位于取料区固定坐标位置，机械臂处于初始姿态。</w:t>
            </w:r>
          </w:p>
        </w:tc>
        <w:tc>
          <w:tcPr>
            <w:tcW w:w="1253" w:type="pct"/>
            <w:tcMar>
              <w:top w:w="120" w:type="dxa"/>
              <w:left w:w="140" w:type="dxa"/>
              <w:bottom w:w="120" w:type="dxa"/>
              <w:right w:w="140" w:type="dxa"/>
            </w:tcMar>
            <w:vAlign w:val="center"/>
          </w:tcPr>
          <w:p w14:paraId="2119E6EA" w14:textId="77777777" w:rsidR="006E7681" w:rsidRPr="00511758" w:rsidRDefault="00000000" w:rsidP="00511758">
            <w:pPr>
              <w:spacing w:line="240" w:lineRule="auto"/>
            </w:pPr>
            <w:r w:rsidRPr="00511758">
              <w:t>初始状态正确</w:t>
            </w:r>
          </w:p>
        </w:tc>
      </w:tr>
      <w:tr w:rsidR="006E7681" w14:paraId="0CD4A481" w14:textId="77777777" w:rsidTr="00511758">
        <w:trPr>
          <w:jc w:val="center"/>
        </w:trPr>
        <w:tc>
          <w:tcPr>
            <w:tcW w:w="275" w:type="pct"/>
            <w:shd w:val="clear" w:color="auto" w:fill="F7FAFC"/>
            <w:tcMar>
              <w:top w:w="120" w:type="dxa"/>
              <w:left w:w="140" w:type="dxa"/>
              <w:bottom w:w="120" w:type="dxa"/>
              <w:right w:w="140" w:type="dxa"/>
            </w:tcMar>
            <w:vAlign w:val="center"/>
          </w:tcPr>
          <w:p w14:paraId="4B5012B7" w14:textId="77777777" w:rsidR="006E7681" w:rsidRPr="00511758" w:rsidRDefault="00000000" w:rsidP="00511758">
            <w:pPr>
              <w:spacing w:line="240" w:lineRule="auto"/>
            </w:pPr>
            <w:r w:rsidRPr="00511758">
              <w:t>2</w:t>
            </w:r>
          </w:p>
        </w:tc>
        <w:tc>
          <w:tcPr>
            <w:tcW w:w="774" w:type="pct"/>
            <w:shd w:val="clear" w:color="auto" w:fill="F7FAFC"/>
            <w:tcMar>
              <w:top w:w="120" w:type="dxa"/>
              <w:left w:w="140" w:type="dxa"/>
              <w:bottom w:w="120" w:type="dxa"/>
              <w:right w:w="140" w:type="dxa"/>
            </w:tcMar>
            <w:vAlign w:val="center"/>
          </w:tcPr>
          <w:p w14:paraId="59EAD304" w14:textId="77777777" w:rsidR="006E7681" w:rsidRPr="00511758" w:rsidRDefault="00000000" w:rsidP="00511758">
            <w:pPr>
              <w:spacing w:line="240" w:lineRule="auto"/>
            </w:pPr>
            <w:r w:rsidRPr="00511758">
              <w:t>定位</w:t>
            </w:r>
          </w:p>
        </w:tc>
        <w:tc>
          <w:tcPr>
            <w:tcW w:w="2697" w:type="pct"/>
            <w:shd w:val="clear" w:color="auto" w:fill="F7FAFC"/>
            <w:tcMar>
              <w:top w:w="120" w:type="dxa"/>
              <w:left w:w="140" w:type="dxa"/>
              <w:bottom w:w="120" w:type="dxa"/>
              <w:right w:w="140" w:type="dxa"/>
            </w:tcMar>
            <w:vAlign w:val="center"/>
          </w:tcPr>
          <w:p w14:paraId="20AE26CF" w14:textId="77777777" w:rsidR="006E7681" w:rsidRPr="00511758" w:rsidRDefault="00000000" w:rsidP="00511758">
            <w:pPr>
              <w:spacing w:line="240" w:lineRule="auto"/>
              <w:rPr>
                <w:lang w:eastAsia="zh-CN"/>
              </w:rPr>
            </w:pPr>
            <w:r w:rsidRPr="00511758">
              <w:rPr>
                <w:lang w:eastAsia="zh-CN"/>
              </w:rPr>
              <w:t>末端吸盘移动至目标工件上方，保持安全高度。</w:t>
            </w:r>
          </w:p>
        </w:tc>
        <w:tc>
          <w:tcPr>
            <w:tcW w:w="1253" w:type="pct"/>
            <w:shd w:val="clear" w:color="auto" w:fill="F7FAFC"/>
            <w:tcMar>
              <w:top w:w="120" w:type="dxa"/>
              <w:left w:w="140" w:type="dxa"/>
              <w:bottom w:w="120" w:type="dxa"/>
              <w:right w:w="140" w:type="dxa"/>
            </w:tcMar>
            <w:vAlign w:val="center"/>
          </w:tcPr>
          <w:p w14:paraId="54138B52" w14:textId="77777777" w:rsidR="006E7681" w:rsidRPr="00511758" w:rsidRDefault="00000000" w:rsidP="00511758">
            <w:pPr>
              <w:spacing w:line="240" w:lineRule="auto"/>
            </w:pPr>
            <w:r w:rsidRPr="00511758">
              <w:t>XY</w:t>
            </w:r>
            <w:r w:rsidRPr="00511758">
              <w:t>定位正确</w:t>
            </w:r>
          </w:p>
        </w:tc>
      </w:tr>
      <w:tr w:rsidR="006E7681" w14:paraId="620F48B7" w14:textId="77777777" w:rsidTr="00511758">
        <w:trPr>
          <w:jc w:val="center"/>
        </w:trPr>
        <w:tc>
          <w:tcPr>
            <w:tcW w:w="275" w:type="pct"/>
            <w:tcMar>
              <w:top w:w="120" w:type="dxa"/>
              <w:left w:w="140" w:type="dxa"/>
              <w:bottom w:w="120" w:type="dxa"/>
              <w:right w:w="140" w:type="dxa"/>
            </w:tcMar>
            <w:vAlign w:val="center"/>
          </w:tcPr>
          <w:p w14:paraId="54B7A8ED" w14:textId="77777777" w:rsidR="006E7681" w:rsidRPr="00511758" w:rsidRDefault="00000000" w:rsidP="00511758">
            <w:pPr>
              <w:spacing w:line="240" w:lineRule="auto"/>
            </w:pPr>
            <w:r w:rsidRPr="00511758">
              <w:t>3</w:t>
            </w:r>
          </w:p>
        </w:tc>
        <w:tc>
          <w:tcPr>
            <w:tcW w:w="774" w:type="pct"/>
            <w:tcMar>
              <w:top w:w="120" w:type="dxa"/>
              <w:left w:w="140" w:type="dxa"/>
              <w:bottom w:w="120" w:type="dxa"/>
              <w:right w:w="140" w:type="dxa"/>
            </w:tcMar>
            <w:vAlign w:val="center"/>
          </w:tcPr>
          <w:p w14:paraId="24D8718D" w14:textId="77777777" w:rsidR="006E7681" w:rsidRPr="00511758" w:rsidRDefault="00000000" w:rsidP="00511758">
            <w:pPr>
              <w:spacing w:line="240" w:lineRule="auto"/>
            </w:pPr>
            <w:r w:rsidRPr="00511758">
              <w:t>吸取</w:t>
            </w:r>
          </w:p>
        </w:tc>
        <w:tc>
          <w:tcPr>
            <w:tcW w:w="2697" w:type="pct"/>
            <w:tcMar>
              <w:top w:w="120" w:type="dxa"/>
              <w:left w:w="140" w:type="dxa"/>
              <w:bottom w:w="120" w:type="dxa"/>
              <w:right w:w="140" w:type="dxa"/>
            </w:tcMar>
            <w:vAlign w:val="center"/>
          </w:tcPr>
          <w:p w14:paraId="1E8905D1" w14:textId="77777777" w:rsidR="006E7681" w:rsidRPr="00511758" w:rsidRDefault="00000000" w:rsidP="00511758">
            <w:pPr>
              <w:spacing w:line="240" w:lineRule="auto"/>
              <w:rPr>
                <w:lang w:eastAsia="zh-CN"/>
              </w:rPr>
            </w:pPr>
            <w:r w:rsidRPr="00511758">
              <w:rPr>
                <w:lang w:eastAsia="zh-CN"/>
              </w:rPr>
              <w:t>Z</w:t>
            </w:r>
            <w:r w:rsidRPr="00511758">
              <w:rPr>
                <w:lang w:eastAsia="zh-CN"/>
              </w:rPr>
              <w:t>轴下降，吸盘接触工件并开启真空吸附。</w:t>
            </w:r>
          </w:p>
        </w:tc>
        <w:tc>
          <w:tcPr>
            <w:tcW w:w="1253" w:type="pct"/>
            <w:tcMar>
              <w:top w:w="120" w:type="dxa"/>
              <w:left w:w="140" w:type="dxa"/>
              <w:bottom w:w="120" w:type="dxa"/>
              <w:right w:w="140" w:type="dxa"/>
            </w:tcMar>
            <w:vAlign w:val="center"/>
          </w:tcPr>
          <w:p w14:paraId="09B0E35E" w14:textId="77777777" w:rsidR="006E7681" w:rsidRPr="00511758" w:rsidRDefault="00000000" w:rsidP="00511758">
            <w:pPr>
              <w:spacing w:line="240" w:lineRule="auto"/>
            </w:pPr>
            <w:r w:rsidRPr="00511758">
              <w:t>能够吸起工件</w:t>
            </w:r>
          </w:p>
        </w:tc>
      </w:tr>
      <w:tr w:rsidR="006E7681" w14:paraId="5F1DCCC9" w14:textId="77777777" w:rsidTr="00511758">
        <w:trPr>
          <w:jc w:val="center"/>
        </w:trPr>
        <w:tc>
          <w:tcPr>
            <w:tcW w:w="275" w:type="pct"/>
            <w:shd w:val="clear" w:color="auto" w:fill="F7FAFC"/>
            <w:tcMar>
              <w:top w:w="120" w:type="dxa"/>
              <w:left w:w="140" w:type="dxa"/>
              <w:bottom w:w="120" w:type="dxa"/>
              <w:right w:w="140" w:type="dxa"/>
            </w:tcMar>
            <w:vAlign w:val="center"/>
          </w:tcPr>
          <w:p w14:paraId="7F657DD3" w14:textId="77777777" w:rsidR="006E7681" w:rsidRPr="00511758" w:rsidRDefault="00000000" w:rsidP="00511758">
            <w:pPr>
              <w:spacing w:line="240" w:lineRule="auto"/>
            </w:pPr>
            <w:r w:rsidRPr="00511758">
              <w:t>4</w:t>
            </w:r>
          </w:p>
        </w:tc>
        <w:tc>
          <w:tcPr>
            <w:tcW w:w="774" w:type="pct"/>
            <w:shd w:val="clear" w:color="auto" w:fill="F7FAFC"/>
            <w:tcMar>
              <w:top w:w="120" w:type="dxa"/>
              <w:left w:w="140" w:type="dxa"/>
              <w:bottom w:w="120" w:type="dxa"/>
              <w:right w:w="140" w:type="dxa"/>
            </w:tcMar>
            <w:vAlign w:val="center"/>
          </w:tcPr>
          <w:p w14:paraId="739916B0" w14:textId="77777777" w:rsidR="006E7681" w:rsidRPr="00511758" w:rsidRDefault="00000000" w:rsidP="00511758">
            <w:pPr>
              <w:spacing w:line="240" w:lineRule="auto"/>
            </w:pPr>
            <w:r w:rsidRPr="00511758">
              <w:t>搬运</w:t>
            </w:r>
          </w:p>
        </w:tc>
        <w:tc>
          <w:tcPr>
            <w:tcW w:w="2697" w:type="pct"/>
            <w:shd w:val="clear" w:color="auto" w:fill="F7FAFC"/>
            <w:tcMar>
              <w:top w:w="120" w:type="dxa"/>
              <w:left w:w="140" w:type="dxa"/>
              <w:bottom w:w="120" w:type="dxa"/>
              <w:right w:w="140" w:type="dxa"/>
            </w:tcMar>
            <w:vAlign w:val="center"/>
          </w:tcPr>
          <w:p w14:paraId="530854B3" w14:textId="77777777" w:rsidR="006E7681" w:rsidRPr="00511758" w:rsidRDefault="00000000" w:rsidP="00511758">
            <w:pPr>
              <w:spacing w:line="240" w:lineRule="auto"/>
              <w:rPr>
                <w:lang w:eastAsia="zh-CN"/>
              </w:rPr>
            </w:pPr>
            <w:r w:rsidRPr="00511758">
              <w:rPr>
                <w:lang w:eastAsia="zh-CN"/>
              </w:rPr>
              <w:t>机械臂抬升后移动至安全位置，避免与桌面或其他工件碰撞。</w:t>
            </w:r>
          </w:p>
        </w:tc>
        <w:tc>
          <w:tcPr>
            <w:tcW w:w="1253" w:type="pct"/>
            <w:shd w:val="clear" w:color="auto" w:fill="F7FAFC"/>
            <w:tcMar>
              <w:top w:w="120" w:type="dxa"/>
              <w:left w:w="140" w:type="dxa"/>
              <w:bottom w:w="120" w:type="dxa"/>
              <w:right w:w="140" w:type="dxa"/>
            </w:tcMar>
            <w:vAlign w:val="center"/>
          </w:tcPr>
          <w:p w14:paraId="01A62D20" w14:textId="77777777" w:rsidR="006E7681" w:rsidRPr="00511758" w:rsidRDefault="00000000" w:rsidP="00511758">
            <w:pPr>
              <w:spacing w:line="240" w:lineRule="auto"/>
            </w:pPr>
            <w:r w:rsidRPr="00511758">
              <w:t>搬运过程稳定</w:t>
            </w:r>
          </w:p>
        </w:tc>
      </w:tr>
      <w:tr w:rsidR="006E7681" w14:paraId="16A6953A" w14:textId="77777777" w:rsidTr="00511758">
        <w:trPr>
          <w:jc w:val="center"/>
        </w:trPr>
        <w:tc>
          <w:tcPr>
            <w:tcW w:w="275" w:type="pct"/>
            <w:tcMar>
              <w:top w:w="120" w:type="dxa"/>
              <w:left w:w="140" w:type="dxa"/>
              <w:bottom w:w="120" w:type="dxa"/>
              <w:right w:w="140" w:type="dxa"/>
            </w:tcMar>
            <w:vAlign w:val="center"/>
          </w:tcPr>
          <w:p w14:paraId="154622A6" w14:textId="77777777" w:rsidR="006E7681" w:rsidRPr="00511758" w:rsidRDefault="00000000" w:rsidP="00511758">
            <w:pPr>
              <w:spacing w:line="240" w:lineRule="auto"/>
            </w:pPr>
            <w:r w:rsidRPr="00511758">
              <w:t>5</w:t>
            </w:r>
          </w:p>
        </w:tc>
        <w:tc>
          <w:tcPr>
            <w:tcW w:w="774" w:type="pct"/>
            <w:tcMar>
              <w:top w:w="120" w:type="dxa"/>
              <w:left w:w="140" w:type="dxa"/>
              <w:bottom w:w="120" w:type="dxa"/>
              <w:right w:w="140" w:type="dxa"/>
            </w:tcMar>
            <w:vAlign w:val="center"/>
          </w:tcPr>
          <w:p w14:paraId="3EAC0143" w14:textId="77777777" w:rsidR="006E7681" w:rsidRPr="00511758" w:rsidRDefault="00000000" w:rsidP="00511758">
            <w:pPr>
              <w:spacing w:line="240" w:lineRule="auto"/>
            </w:pPr>
            <w:r w:rsidRPr="00511758">
              <w:t>释放</w:t>
            </w:r>
          </w:p>
        </w:tc>
        <w:tc>
          <w:tcPr>
            <w:tcW w:w="2697" w:type="pct"/>
            <w:tcMar>
              <w:top w:w="120" w:type="dxa"/>
              <w:left w:w="140" w:type="dxa"/>
              <w:bottom w:w="120" w:type="dxa"/>
              <w:right w:w="140" w:type="dxa"/>
            </w:tcMar>
            <w:vAlign w:val="center"/>
          </w:tcPr>
          <w:p w14:paraId="67B941B4" w14:textId="77777777" w:rsidR="006E7681" w:rsidRPr="00511758" w:rsidRDefault="00000000" w:rsidP="00511758">
            <w:pPr>
              <w:spacing w:line="240" w:lineRule="auto"/>
              <w:rPr>
                <w:lang w:eastAsia="zh-CN"/>
              </w:rPr>
            </w:pPr>
            <w:r w:rsidRPr="00511758">
              <w:rPr>
                <w:lang w:eastAsia="zh-CN"/>
              </w:rPr>
              <w:t>到达目标位置后关闭吸盘，工件落入指定区域。</w:t>
            </w:r>
          </w:p>
        </w:tc>
        <w:tc>
          <w:tcPr>
            <w:tcW w:w="1253" w:type="pct"/>
            <w:tcMar>
              <w:top w:w="120" w:type="dxa"/>
              <w:left w:w="140" w:type="dxa"/>
              <w:bottom w:w="120" w:type="dxa"/>
              <w:right w:w="140" w:type="dxa"/>
            </w:tcMar>
            <w:vAlign w:val="center"/>
          </w:tcPr>
          <w:p w14:paraId="491A727A" w14:textId="77777777" w:rsidR="006E7681" w:rsidRPr="00511758" w:rsidRDefault="00000000" w:rsidP="00511758">
            <w:pPr>
              <w:spacing w:line="240" w:lineRule="auto"/>
            </w:pPr>
            <w:r w:rsidRPr="00511758">
              <w:t>释放结果正确</w:t>
            </w:r>
          </w:p>
        </w:tc>
      </w:tr>
    </w:tbl>
    <w:p w14:paraId="0FB7A2EC" w14:textId="77777777" w:rsidR="006E7681" w:rsidRDefault="006E7681" w:rsidP="00A33FB6"/>
    <w:p w14:paraId="12F1EAD7" w14:textId="77777777" w:rsidR="006E7681" w:rsidRDefault="00000000" w:rsidP="00A33FB6">
      <w:r>
        <w:rPr>
          <w:noProof/>
        </w:rPr>
        <w:lastRenderedPageBreak/>
        <w:drawing>
          <wp:inline distT="0" distB="0" distL="0" distR="0" wp14:anchorId="02188111" wp14:editId="600E6485">
            <wp:extent cx="5594774" cy="6175537"/>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ed_grasp_process_montage.png"/>
                    <pic:cNvPicPr/>
                  </pic:nvPicPr>
                  <pic:blipFill>
                    <a:blip r:embed="rId22"/>
                    <a:stretch>
                      <a:fillRect/>
                    </a:stretch>
                  </pic:blipFill>
                  <pic:spPr>
                    <a:xfrm>
                      <a:off x="0" y="0"/>
                      <a:ext cx="5617750" cy="6200898"/>
                    </a:xfrm>
                    <a:prstGeom prst="rect">
                      <a:avLst/>
                    </a:prstGeom>
                  </pic:spPr>
                </pic:pic>
              </a:graphicData>
            </a:graphic>
          </wp:inline>
        </w:drawing>
      </w:r>
    </w:p>
    <w:p w14:paraId="65CAE8EF" w14:textId="75810FB0" w:rsidR="006E7681" w:rsidRDefault="0011504E" w:rsidP="0011504E">
      <w:pPr>
        <w:pStyle w:val="ac"/>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F8580F">
        <w:rPr>
          <w:rFonts w:hint="eastAsia"/>
          <w:noProof/>
        </w:rPr>
        <w:t>13</w:t>
      </w:r>
      <w:r>
        <w:fldChar w:fldCharType="end"/>
      </w:r>
      <w:r>
        <w:rPr>
          <w:rFonts w:hint="eastAsia"/>
        </w:rPr>
        <w:t xml:space="preserve"> </w:t>
      </w:r>
      <w:r>
        <w:t>固定坐标抓取过程证明</w:t>
      </w:r>
    </w:p>
    <w:p w14:paraId="09AD72A5" w14:textId="7BDD0FEA" w:rsidR="006E7681" w:rsidRDefault="00000000" w:rsidP="00767BFD">
      <w:pPr>
        <w:pStyle w:val="21"/>
        <w:rPr>
          <w:lang w:eastAsia="zh-CN"/>
        </w:rPr>
      </w:pPr>
      <w:r>
        <w:rPr>
          <w:lang w:eastAsia="zh-CN"/>
        </w:rPr>
        <w:t xml:space="preserve">8.6 </w:t>
      </w:r>
      <w:r>
        <w:rPr>
          <w:lang w:eastAsia="zh-CN"/>
        </w:rPr>
        <w:t>阶段验收结论与证明材料</w:t>
      </w:r>
    </w:p>
    <w:p w14:paraId="5E13DAF0" w14:textId="77777777" w:rsidR="006E7681" w:rsidRDefault="00000000" w:rsidP="00511758">
      <w:pPr>
        <w:ind w:firstLineChars="200" w:firstLine="480"/>
        <w:rPr>
          <w:lang w:eastAsia="zh-CN"/>
        </w:rPr>
      </w:pPr>
      <w:r>
        <w:rPr>
          <w:lang w:eastAsia="zh-CN"/>
        </w:rPr>
        <w:t>结合视觉识别截图、固定场景抓取过程截图、连续运行录屏和状态文件输出，当前阶段已完成</w:t>
      </w:r>
      <w:r>
        <w:rPr>
          <w:lang w:eastAsia="zh-CN"/>
        </w:rPr>
        <w:t>“</w:t>
      </w:r>
      <w:r>
        <w:rPr>
          <w:lang w:eastAsia="zh-CN"/>
        </w:rPr>
        <w:t>视觉识别程序实现</w:t>
      </w:r>
      <w:r>
        <w:rPr>
          <w:lang w:eastAsia="zh-CN"/>
        </w:rPr>
        <w:t>”</w:t>
      </w:r>
      <w:r>
        <w:rPr>
          <w:lang w:eastAsia="zh-CN"/>
        </w:rPr>
        <w:t>和</w:t>
      </w:r>
      <w:r>
        <w:rPr>
          <w:lang w:eastAsia="zh-CN"/>
        </w:rPr>
        <w:t>“</w:t>
      </w:r>
      <w:r>
        <w:rPr>
          <w:lang w:eastAsia="zh-CN"/>
        </w:rPr>
        <w:t>固定任务表抓取执行验证</w:t>
      </w:r>
      <w:r>
        <w:rPr>
          <w:lang w:eastAsia="zh-CN"/>
        </w:rPr>
        <w:t>”</w:t>
      </w:r>
      <w:r>
        <w:rPr>
          <w:lang w:eastAsia="zh-CN"/>
        </w:rPr>
        <w:t>两类基础目标。需要强调的是，视觉识别已经能够稳定输出形状、坐标和角度，但视觉结果尚未作为机械臂主任务来源；完整视觉驱动动态抓取仍需在下一阶段统一</w:t>
      </w:r>
      <w:r>
        <w:rPr>
          <w:lang w:eastAsia="zh-CN"/>
        </w:rPr>
        <w:t xml:space="preserve"> vision_latest.json </w:t>
      </w:r>
      <w:r>
        <w:rPr>
          <w:lang w:eastAsia="zh-CN"/>
        </w:rPr>
        <w:t>路径、开启</w:t>
      </w:r>
      <w:r>
        <w:rPr>
          <w:lang w:eastAsia="zh-CN"/>
        </w:rPr>
        <w:t xml:space="preserve"> USE_VISION </w:t>
      </w:r>
      <w:r>
        <w:rPr>
          <w:lang w:eastAsia="zh-CN"/>
        </w:rPr>
        <w:t>并完成随机摆放下的抓取码放验收。</w:t>
      </w:r>
    </w:p>
    <w:p w14:paraId="54161E07" w14:textId="2F20A1A5" w:rsidR="0011504E" w:rsidRDefault="0011504E" w:rsidP="0011504E">
      <w:pPr>
        <w:pStyle w:val="ac"/>
        <w:rPr>
          <w:rFonts w:hint="eastAsia"/>
        </w:rPr>
      </w:pPr>
      <w:r>
        <w:rPr>
          <w:rFonts w:hint="eastAsia"/>
        </w:rPr>
        <w:lastRenderedPageBreak/>
        <w:t xml:space="preserve">表 </w:t>
      </w:r>
      <w:r>
        <w:fldChar w:fldCharType="begin"/>
      </w:r>
      <w:r>
        <w:instrText xml:space="preserve"> </w:instrText>
      </w:r>
      <w:r>
        <w:rPr>
          <w:rFonts w:hint="eastAsia"/>
        </w:rPr>
        <w:instrText>SEQ 表 \* ARABIC</w:instrText>
      </w:r>
      <w:r>
        <w:instrText xml:space="preserve"> </w:instrText>
      </w:r>
      <w:r>
        <w:fldChar w:fldCharType="separate"/>
      </w:r>
      <w:r w:rsidR="00F8580F">
        <w:rPr>
          <w:rFonts w:hint="eastAsia"/>
          <w:noProof/>
        </w:rPr>
        <w:t>14</w:t>
      </w:r>
      <w:r>
        <w:fldChar w:fldCharType="end"/>
      </w:r>
      <w:r>
        <w:rPr>
          <w:rFonts w:hint="eastAsia"/>
        </w:rPr>
        <w:t xml:space="preserve"> </w:t>
      </w:r>
      <w:r w:rsidRPr="0011504E">
        <w:t>段验收项目、证明材料与结论汇总表</w:t>
      </w:r>
    </w:p>
    <w:tbl>
      <w:tblPr>
        <w:tblStyle w:val="aff1"/>
        <w:tblW w:w="5000" w:type="pct"/>
        <w:jc w:val="center"/>
        <w:tblLook w:val="04A0" w:firstRow="1" w:lastRow="0" w:firstColumn="1" w:lastColumn="0" w:noHBand="0" w:noVBand="1"/>
      </w:tblPr>
      <w:tblGrid>
        <w:gridCol w:w="1724"/>
        <w:gridCol w:w="2199"/>
        <w:gridCol w:w="3268"/>
        <w:gridCol w:w="1664"/>
        <w:gridCol w:w="831"/>
      </w:tblGrid>
      <w:tr w:rsidR="006E7681" w14:paraId="423048F4" w14:textId="77777777" w:rsidTr="000E6D4E">
        <w:trPr>
          <w:tblHeader/>
          <w:jc w:val="center"/>
        </w:trPr>
        <w:tc>
          <w:tcPr>
            <w:tcW w:w="890" w:type="pct"/>
            <w:tcBorders>
              <w:bottom w:val="single" w:sz="8" w:space="0" w:color="auto"/>
            </w:tcBorders>
            <w:shd w:val="clear" w:color="auto" w:fill="1F4E78"/>
            <w:tcMar>
              <w:top w:w="120" w:type="dxa"/>
              <w:left w:w="140" w:type="dxa"/>
              <w:bottom w:w="120" w:type="dxa"/>
              <w:right w:w="140" w:type="dxa"/>
            </w:tcMar>
            <w:vAlign w:val="center"/>
          </w:tcPr>
          <w:p w14:paraId="3AC30F77" w14:textId="77777777" w:rsidR="006E7681" w:rsidRPr="00511758" w:rsidRDefault="00000000" w:rsidP="00511758">
            <w:pPr>
              <w:spacing w:line="240" w:lineRule="auto"/>
              <w:jc w:val="center"/>
              <w:rPr>
                <w:color w:val="FFFFFF" w:themeColor="background1"/>
              </w:rPr>
            </w:pPr>
            <w:r w:rsidRPr="00511758">
              <w:rPr>
                <w:color w:val="FFFFFF" w:themeColor="background1"/>
              </w:rPr>
              <w:t>验收项目</w:t>
            </w:r>
          </w:p>
        </w:tc>
        <w:tc>
          <w:tcPr>
            <w:tcW w:w="1135" w:type="pct"/>
            <w:tcBorders>
              <w:bottom w:val="single" w:sz="8" w:space="0" w:color="auto"/>
            </w:tcBorders>
            <w:shd w:val="clear" w:color="auto" w:fill="1F4E78"/>
            <w:tcMar>
              <w:top w:w="120" w:type="dxa"/>
              <w:left w:w="140" w:type="dxa"/>
              <w:bottom w:w="120" w:type="dxa"/>
              <w:right w:w="140" w:type="dxa"/>
            </w:tcMar>
            <w:vAlign w:val="center"/>
          </w:tcPr>
          <w:p w14:paraId="68351FBF" w14:textId="77777777" w:rsidR="006E7681" w:rsidRPr="00511758" w:rsidRDefault="00000000" w:rsidP="00511758">
            <w:pPr>
              <w:spacing w:line="240" w:lineRule="auto"/>
              <w:jc w:val="center"/>
              <w:rPr>
                <w:color w:val="FFFFFF" w:themeColor="background1"/>
              </w:rPr>
            </w:pPr>
            <w:r w:rsidRPr="00511758">
              <w:rPr>
                <w:color w:val="FFFFFF" w:themeColor="background1"/>
              </w:rPr>
              <w:t>验收标准</w:t>
            </w:r>
          </w:p>
        </w:tc>
        <w:tc>
          <w:tcPr>
            <w:tcW w:w="1687" w:type="pct"/>
            <w:tcBorders>
              <w:bottom w:val="single" w:sz="8" w:space="0" w:color="auto"/>
            </w:tcBorders>
            <w:shd w:val="clear" w:color="auto" w:fill="1F4E78"/>
            <w:tcMar>
              <w:top w:w="120" w:type="dxa"/>
              <w:left w:w="140" w:type="dxa"/>
              <w:bottom w:w="120" w:type="dxa"/>
              <w:right w:w="140" w:type="dxa"/>
            </w:tcMar>
            <w:vAlign w:val="center"/>
          </w:tcPr>
          <w:p w14:paraId="590FC238" w14:textId="77777777" w:rsidR="006E7681" w:rsidRPr="00511758" w:rsidRDefault="00000000" w:rsidP="00511758">
            <w:pPr>
              <w:spacing w:line="240" w:lineRule="auto"/>
              <w:jc w:val="center"/>
              <w:rPr>
                <w:color w:val="FFFFFF" w:themeColor="background1"/>
              </w:rPr>
            </w:pPr>
            <w:r w:rsidRPr="00511758">
              <w:rPr>
                <w:color w:val="FFFFFF" w:themeColor="background1"/>
              </w:rPr>
              <w:t>实测结果</w:t>
            </w:r>
          </w:p>
        </w:tc>
        <w:tc>
          <w:tcPr>
            <w:tcW w:w="859" w:type="pct"/>
            <w:tcBorders>
              <w:bottom w:val="single" w:sz="8" w:space="0" w:color="auto"/>
            </w:tcBorders>
            <w:shd w:val="clear" w:color="auto" w:fill="1F4E78"/>
            <w:tcMar>
              <w:top w:w="120" w:type="dxa"/>
              <w:left w:w="140" w:type="dxa"/>
              <w:bottom w:w="120" w:type="dxa"/>
              <w:right w:w="140" w:type="dxa"/>
            </w:tcMar>
            <w:vAlign w:val="center"/>
          </w:tcPr>
          <w:p w14:paraId="4C9AC465" w14:textId="77777777" w:rsidR="006E7681" w:rsidRPr="00511758" w:rsidRDefault="00000000" w:rsidP="00511758">
            <w:pPr>
              <w:spacing w:line="240" w:lineRule="auto"/>
              <w:jc w:val="center"/>
              <w:rPr>
                <w:color w:val="FFFFFF" w:themeColor="background1"/>
              </w:rPr>
            </w:pPr>
            <w:r w:rsidRPr="00511758">
              <w:rPr>
                <w:color w:val="FFFFFF" w:themeColor="background1"/>
              </w:rPr>
              <w:t>证明材料</w:t>
            </w:r>
          </w:p>
        </w:tc>
        <w:tc>
          <w:tcPr>
            <w:tcW w:w="430" w:type="pct"/>
            <w:tcBorders>
              <w:bottom w:val="single" w:sz="8" w:space="0" w:color="auto"/>
            </w:tcBorders>
            <w:shd w:val="clear" w:color="auto" w:fill="1F4E78"/>
            <w:tcMar>
              <w:top w:w="120" w:type="dxa"/>
              <w:left w:w="140" w:type="dxa"/>
              <w:bottom w:w="120" w:type="dxa"/>
              <w:right w:w="140" w:type="dxa"/>
            </w:tcMar>
            <w:vAlign w:val="center"/>
          </w:tcPr>
          <w:p w14:paraId="686D3FAA" w14:textId="77777777" w:rsidR="006E7681" w:rsidRPr="00511758" w:rsidRDefault="00000000" w:rsidP="00511758">
            <w:pPr>
              <w:spacing w:line="240" w:lineRule="auto"/>
              <w:jc w:val="center"/>
              <w:rPr>
                <w:color w:val="FFFFFF" w:themeColor="background1"/>
              </w:rPr>
            </w:pPr>
            <w:r w:rsidRPr="00511758">
              <w:rPr>
                <w:color w:val="FFFFFF" w:themeColor="background1"/>
              </w:rPr>
              <w:t>结论</w:t>
            </w:r>
          </w:p>
        </w:tc>
      </w:tr>
      <w:tr w:rsidR="006E7681" w14:paraId="633D9307" w14:textId="77777777" w:rsidTr="000E6D4E">
        <w:trPr>
          <w:jc w:val="center"/>
        </w:trPr>
        <w:tc>
          <w:tcPr>
            <w:tcW w:w="890" w:type="pct"/>
            <w:tcBorders>
              <w:top w:val="single" w:sz="8" w:space="0" w:color="auto"/>
            </w:tcBorders>
            <w:tcMar>
              <w:top w:w="120" w:type="dxa"/>
              <w:left w:w="140" w:type="dxa"/>
              <w:bottom w:w="120" w:type="dxa"/>
              <w:right w:w="140" w:type="dxa"/>
            </w:tcMar>
            <w:vAlign w:val="center"/>
          </w:tcPr>
          <w:p w14:paraId="516B9D91" w14:textId="77777777" w:rsidR="006E7681" w:rsidRDefault="00000000" w:rsidP="00511758">
            <w:pPr>
              <w:spacing w:line="240" w:lineRule="auto"/>
              <w:jc w:val="center"/>
            </w:pPr>
            <w:r>
              <w:t>摄像头识别工件</w:t>
            </w:r>
          </w:p>
        </w:tc>
        <w:tc>
          <w:tcPr>
            <w:tcW w:w="1135" w:type="pct"/>
            <w:tcBorders>
              <w:top w:val="single" w:sz="8" w:space="0" w:color="auto"/>
            </w:tcBorders>
            <w:tcMar>
              <w:top w:w="120" w:type="dxa"/>
              <w:left w:w="140" w:type="dxa"/>
              <w:bottom w:w="120" w:type="dxa"/>
              <w:right w:w="140" w:type="dxa"/>
            </w:tcMar>
            <w:vAlign w:val="center"/>
          </w:tcPr>
          <w:p w14:paraId="2888B738" w14:textId="77777777" w:rsidR="006E7681" w:rsidRDefault="00000000" w:rsidP="00511758">
            <w:pPr>
              <w:spacing w:line="240" w:lineRule="auto"/>
              <w:jc w:val="center"/>
              <w:rPr>
                <w:lang w:eastAsia="zh-CN"/>
              </w:rPr>
            </w:pPr>
            <w:r>
              <w:rPr>
                <w:lang w:eastAsia="zh-CN"/>
              </w:rPr>
              <w:t>摄像头窗口能稳定识别</w:t>
            </w:r>
            <w:r>
              <w:rPr>
                <w:lang w:eastAsia="zh-CN"/>
              </w:rPr>
              <w:t>8</w:t>
            </w:r>
            <w:r>
              <w:rPr>
                <w:lang w:eastAsia="zh-CN"/>
              </w:rPr>
              <w:t>个工件</w:t>
            </w:r>
          </w:p>
        </w:tc>
        <w:tc>
          <w:tcPr>
            <w:tcW w:w="1687" w:type="pct"/>
            <w:tcBorders>
              <w:top w:val="single" w:sz="8" w:space="0" w:color="auto"/>
            </w:tcBorders>
            <w:tcMar>
              <w:top w:w="120" w:type="dxa"/>
              <w:left w:w="140" w:type="dxa"/>
              <w:bottom w:w="120" w:type="dxa"/>
              <w:right w:w="140" w:type="dxa"/>
            </w:tcMar>
            <w:vAlign w:val="center"/>
          </w:tcPr>
          <w:p w14:paraId="1FE99645" w14:textId="77777777" w:rsidR="006E7681" w:rsidRDefault="00000000" w:rsidP="00511758">
            <w:pPr>
              <w:spacing w:line="240" w:lineRule="auto"/>
              <w:jc w:val="center"/>
            </w:pPr>
            <w:r>
              <w:t>top_camera_preview</w:t>
            </w:r>
            <w:r>
              <w:t>窗口显示</w:t>
            </w:r>
            <w:r>
              <w:t>objects:8</w:t>
            </w:r>
            <w:r>
              <w:t>，取料区内</w:t>
            </w:r>
            <w:r>
              <w:t>8</w:t>
            </w:r>
            <w:r>
              <w:t>个工件均被纳入识别范围。</w:t>
            </w:r>
          </w:p>
        </w:tc>
        <w:tc>
          <w:tcPr>
            <w:tcW w:w="859" w:type="pct"/>
            <w:tcBorders>
              <w:top w:val="single" w:sz="8" w:space="0" w:color="auto"/>
            </w:tcBorders>
            <w:tcMar>
              <w:top w:w="120" w:type="dxa"/>
              <w:left w:w="140" w:type="dxa"/>
              <w:bottom w:w="120" w:type="dxa"/>
              <w:right w:w="140" w:type="dxa"/>
            </w:tcMar>
            <w:vAlign w:val="center"/>
          </w:tcPr>
          <w:p w14:paraId="5F368E03" w14:textId="77777777" w:rsidR="006E7681" w:rsidRDefault="00000000" w:rsidP="00511758">
            <w:pPr>
              <w:spacing w:line="240" w:lineRule="auto"/>
              <w:jc w:val="center"/>
            </w:pPr>
            <w:r>
              <w:t>图</w:t>
            </w:r>
            <w:r>
              <w:t>8-2</w:t>
            </w:r>
            <w:r>
              <w:t>、图</w:t>
            </w:r>
            <w:r>
              <w:t>8-3</w:t>
            </w:r>
          </w:p>
        </w:tc>
        <w:tc>
          <w:tcPr>
            <w:tcW w:w="430" w:type="pct"/>
            <w:tcBorders>
              <w:top w:val="single" w:sz="8" w:space="0" w:color="auto"/>
            </w:tcBorders>
            <w:tcMar>
              <w:top w:w="120" w:type="dxa"/>
              <w:left w:w="140" w:type="dxa"/>
              <w:bottom w:w="120" w:type="dxa"/>
              <w:right w:w="140" w:type="dxa"/>
            </w:tcMar>
            <w:vAlign w:val="center"/>
          </w:tcPr>
          <w:p w14:paraId="4AF2E4BA" w14:textId="77777777" w:rsidR="006E7681" w:rsidRDefault="00000000" w:rsidP="00511758">
            <w:pPr>
              <w:spacing w:line="240" w:lineRule="auto"/>
              <w:jc w:val="center"/>
            </w:pPr>
            <w:r>
              <w:t>通过</w:t>
            </w:r>
          </w:p>
        </w:tc>
      </w:tr>
      <w:tr w:rsidR="006E7681" w14:paraId="125C7316" w14:textId="77777777" w:rsidTr="00511758">
        <w:trPr>
          <w:jc w:val="center"/>
        </w:trPr>
        <w:tc>
          <w:tcPr>
            <w:tcW w:w="890" w:type="pct"/>
            <w:shd w:val="clear" w:color="auto" w:fill="F7FAFC"/>
            <w:tcMar>
              <w:top w:w="120" w:type="dxa"/>
              <w:left w:w="140" w:type="dxa"/>
              <w:bottom w:w="120" w:type="dxa"/>
              <w:right w:w="140" w:type="dxa"/>
            </w:tcMar>
            <w:vAlign w:val="center"/>
          </w:tcPr>
          <w:p w14:paraId="4C3E5D1E" w14:textId="77777777" w:rsidR="006E7681" w:rsidRDefault="00000000" w:rsidP="00511758">
            <w:pPr>
              <w:spacing w:line="240" w:lineRule="auto"/>
              <w:jc w:val="center"/>
            </w:pPr>
            <w:r>
              <w:t>工件信息显示</w:t>
            </w:r>
          </w:p>
        </w:tc>
        <w:tc>
          <w:tcPr>
            <w:tcW w:w="1135" w:type="pct"/>
            <w:shd w:val="clear" w:color="auto" w:fill="F7FAFC"/>
            <w:tcMar>
              <w:top w:w="120" w:type="dxa"/>
              <w:left w:w="140" w:type="dxa"/>
              <w:bottom w:w="120" w:type="dxa"/>
              <w:right w:w="140" w:type="dxa"/>
            </w:tcMar>
            <w:vAlign w:val="center"/>
          </w:tcPr>
          <w:p w14:paraId="0F871F1E" w14:textId="77777777" w:rsidR="006E7681" w:rsidRDefault="00000000" w:rsidP="00511758">
            <w:pPr>
              <w:spacing w:line="240" w:lineRule="auto"/>
              <w:jc w:val="center"/>
              <w:rPr>
                <w:lang w:eastAsia="zh-CN"/>
              </w:rPr>
            </w:pPr>
            <w:r>
              <w:rPr>
                <w:lang w:eastAsia="zh-CN"/>
              </w:rPr>
              <w:t>每个工件显示形状、坐标、角度</w:t>
            </w:r>
          </w:p>
        </w:tc>
        <w:tc>
          <w:tcPr>
            <w:tcW w:w="1687" w:type="pct"/>
            <w:shd w:val="clear" w:color="auto" w:fill="F7FAFC"/>
            <w:tcMar>
              <w:top w:w="120" w:type="dxa"/>
              <w:left w:w="140" w:type="dxa"/>
              <w:bottom w:w="120" w:type="dxa"/>
              <w:right w:w="140" w:type="dxa"/>
            </w:tcMar>
            <w:vAlign w:val="center"/>
          </w:tcPr>
          <w:p w14:paraId="4DC185DC" w14:textId="77777777" w:rsidR="006E7681" w:rsidRDefault="00000000" w:rsidP="00511758">
            <w:pPr>
              <w:spacing w:line="240" w:lineRule="auto"/>
              <w:jc w:val="center"/>
              <w:rPr>
                <w:lang w:eastAsia="zh-CN"/>
              </w:rPr>
            </w:pPr>
            <w:r>
              <w:rPr>
                <w:lang w:eastAsia="zh-CN"/>
              </w:rPr>
              <w:t>识别窗口叠加显示</w:t>
            </w:r>
            <w:r>
              <w:rPr>
                <w:lang w:eastAsia="zh-CN"/>
              </w:rPr>
              <w:t>shape</w:t>
            </w:r>
            <w:r>
              <w:rPr>
                <w:lang w:eastAsia="zh-CN"/>
              </w:rPr>
              <w:t>、</w:t>
            </w:r>
            <w:r>
              <w:rPr>
                <w:lang w:eastAsia="zh-CN"/>
              </w:rPr>
              <w:t>coord</w:t>
            </w:r>
            <w:r>
              <w:rPr>
                <w:lang w:eastAsia="zh-CN"/>
              </w:rPr>
              <w:t>、</w:t>
            </w:r>
            <w:r>
              <w:rPr>
                <w:lang w:eastAsia="zh-CN"/>
              </w:rPr>
              <w:t>color</w:t>
            </w:r>
            <w:r>
              <w:rPr>
                <w:lang w:eastAsia="zh-CN"/>
              </w:rPr>
              <w:t>和</w:t>
            </w:r>
            <w:r>
              <w:rPr>
                <w:lang w:eastAsia="zh-CN"/>
              </w:rPr>
              <w:t>angle</w:t>
            </w:r>
            <w:r>
              <w:rPr>
                <w:lang w:eastAsia="zh-CN"/>
              </w:rPr>
              <w:t>字段，可读出各工件类别、世界坐标和姿态角。</w:t>
            </w:r>
          </w:p>
        </w:tc>
        <w:tc>
          <w:tcPr>
            <w:tcW w:w="859" w:type="pct"/>
            <w:shd w:val="clear" w:color="auto" w:fill="F7FAFC"/>
            <w:tcMar>
              <w:top w:w="120" w:type="dxa"/>
              <w:left w:w="140" w:type="dxa"/>
              <w:bottom w:w="120" w:type="dxa"/>
              <w:right w:w="140" w:type="dxa"/>
            </w:tcMar>
            <w:vAlign w:val="center"/>
          </w:tcPr>
          <w:p w14:paraId="14391919" w14:textId="77777777" w:rsidR="006E7681" w:rsidRDefault="00000000" w:rsidP="00511758">
            <w:pPr>
              <w:spacing w:line="240" w:lineRule="auto"/>
              <w:jc w:val="center"/>
            </w:pPr>
            <w:r>
              <w:t>图</w:t>
            </w:r>
            <w:r>
              <w:t>8-3</w:t>
            </w:r>
          </w:p>
        </w:tc>
        <w:tc>
          <w:tcPr>
            <w:tcW w:w="430" w:type="pct"/>
            <w:shd w:val="clear" w:color="auto" w:fill="F7FAFC"/>
            <w:tcMar>
              <w:top w:w="120" w:type="dxa"/>
              <w:left w:w="140" w:type="dxa"/>
              <w:bottom w:w="120" w:type="dxa"/>
              <w:right w:w="140" w:type="dxa"/>
            </w:tcMar>
            <w:vAlign w:val="center"/>
          </w:tcPr>
          <w:p w14:paraId="6D849531" w14:textId="77777777" w:rsidR="006E7681" w:rsidRDefault="00000000" w:rsidP="00511758">
            <w:pPr>
              <w:spacing w:line="240" w:lineRule="auto"/>
              <w:jc w:val="center"/>
            </w:pPr>
            <w:r>
              <w:t>通过</w:t>
            </w:r>
          </w:p>
        </w:tc>
      </w:tr>
      <w:tr w:rsidR="006E7681" w14:paraId="4DE1FD9F" w14:textId="77777777" w:rsidTr="00511758">
        <w:trPr>
          <w:jc w:val="center"/>
        </w:trPr>
        <w:tc>
          <w:tcPr>
            <w:tcW w:w="890" w:type="pct"/>
            <w:tcMar>
              <w:top w:w="120" w:type="dxa"/>
              <w:left w:w="140" w:type="dxa"/>
              <w:bottom w:w="120" w:type="dxa"/>
              <w:right w:w="140" w:type="dxa"/>
            </w:tcMar>
            <w:vAlign w:val="center"/>
          </w:tcPr>
          <w:p w14:paraId="7FB7D740" w14:textId="77777777" w:rsidR="006E7681" w:rsidRDefault="00000000" w:rsidP="00511758">
            <w:pPr>
              <w:spacing w:line="240" w:lineRule="auto"/>
              <w:jc w:val="center"/>
            </w:pPr>
            <w:r>
              <w:t>姿态变化识别</w:t>
            </w:r>
          </w:p>
        </w:tc>
        <w:tc>
          <w:tcPr>
            <w:tcW w:w="1135" w:type="pct"/>
            <w:tcMar>
              <w:top w:w="120" w:type="dxa"/>
              <w:left w:w="140" w:type="dxa"/>
              <w:bottom w:w="120" w:type="dxa"/>
              <w:right w:w="140" w:type="dxa"/>
            </w:tcMar>
            <w:vAlign w:val="center"/>
          </w:tcPr>
          <w:p w14:paraId="4AC99E4C" w14:textId="77777777" w:rsidR="006E7681" w:rsidRDefault="00000000" w:rsidP="00511758">
            <w:pPr>
              <w:spacing w:line="240" w:lineRule="auto"/>
              <w:jc w:val="center"/>
              <w:rPr>
                <w:lang w:eastAsia="zh-CN"/>
              </w:rPr>
            </w:pPr>
            <w:r>
              <w:rPr>
                <w:lang w:eastAsia="zh-CN"/>
              </w:rPr>
              <w:t>移动或旋转工件后仍能正确识别</w:t>
            </w:r>
          </w:p>
        </w:tc>
        <w:tc>
          <w:tcPr>
            <w:tcW w:w="1687" w:type="pct"/>
            <w:tcMar>
              <w:top w:w="120" w:type="dxa"/>
              <w:left w:w="140" w:type="dxa"/>
              <w:bottom w:w="120" w:type="dxa"/>
              <w:right w:w="140" w:type="dxa"/>
            </w:tcMar>
            <w:vAlign w:val="center"/>
          </w:tcPr>
          <w:p w14:paraId="33CAA0C1" w14:textId="77777777" w:rsidR="006E7681" w:rsidRDefault="00000000" w:rsidP="00511758">
            <w:pPr>
              <w:spacing w:line="240" w:lineRule="auto"/>
              <w:jc w:val="center"/>
            </w:pPr>
            <w:r>
              <w:t>调整部分工件位置和角度后，窗口仍显示</w:t>
            </w:r>
            <w:r>
              <w:t>objects:8</w:t>
            </w:r>
            <w:r>
              <w:t>，并继续输出</w:t>
            </w:r>
            <w:r>
              <w:t>shape</w:t>
            </w:r>
            <w:r>
              <w:t>、</w:t>
            </w:r>
            <w:r>
              <w:t>coord</w:t>
            </w:r>
            <w:r>
              <w:t>和</w:t>
            </w:r>
            <w:r>
              <w:t>angle</w:t>
            </w:r>
            <w:r>
              <w:t>信息。</w:t>
            </w:r>
          </w:p>
        </w:tc>
        <w:tc>
          <w:tcPr>
            <w:tcW w:w="859" w:type="pct"/>
            <w:tcMar>
              <w:top w:w="120" w:type="dxa"/>
              <w:left w:w="140" w:type="dxa"/>
              <w:bottom w:w="120" w:type="dxa"/>
              <w:right w:w="140" w:type="dxa"/>
            </w:tcMar>
            <w:vAlign w:val="center"/>
          </w:tcPr>
          <w:p w14:paraId="7F85C91A" w14:textId="77777777" w:rsidR="006E7681" w:rsidRDefault="00000000" w:rsidP="00511758">
            <w:pPr>
              <w:spacing w:line="240" w:lineRule="auto"/>
              <w:jc w:val="center"/>
            </w:pPr>
            <w:r>
              <w:t>图</w:t>
            </w:r>
            <w:r>
              <w:t>8-4</w:t>
            </w:r>
          </w:p>
        </w:tc>
        <w:tc>
          <w:tcPr>
            <w:tcW w:w="430" w:type="pct"/>
            <w:tcMar>
              <w:top w:w="120" w:type="dxa"/>
              <w:left w:w="140" w:type="dxa"/>
              <w:bottom w:w="120" w:type="dxa"/>
              <w:right w:w="140" w:type="dxa"/>
            </w:tcMar>
            <w:vAlign w:val="center"/>
          </w:tcPr>
          <w:p w14:paraId="4A80E51A" w14:textId="77777777" w:rsidR="006E7681" w:rsidRDefault="00000000" w:rsidP="00511758">
            <w:pPr>
              <w:spacing w:line="240" w:lineRule="auto"/>
              <w:jc w:val="center"/>
            </w:pPr>
            <w:r>
              <w:t>通过</w:t>
            </w:r>
          </w:p>
        </w:tc>
      </w:tr>
      <w:tr w:rsidR="006E7681" w14:paraId="73C5BB11" w14:textId="77777777" w:rsidTr="00511758">
        <w:trPr>
          <w:jc w:val="center"/>
        </w:trPr>
        <w:tc>
          <w:tcPr>
            <w:tcW w:w="890" w:type="pct"/>
            <w:shd w:val="clear" w:color="auto" w:fill="F7FAFC"/>
            <w:tcMar>
              <w:top w:w="120" w:type="dxa"/>
              <w:left w:w="140" w:type="dxa"/>
              <w:bottom w:w="120" w:type="dxa"/>
              <w:right w:w="140" w:type="dxa"/>
            </w:tcMar>
            <w:vAlign w:val="center"/>
          </w:tcPr>
          <w:p w14:paraId="71CB9B2B" w14:textId="77777777" w:rsidR="006E7681" w:rsidRDefault="00000000" w:rsidP="00511758">
            <w:pPr>
              <w:spacing w:line="240" w:lineRule="auto"/>
              <w:jc w:val="center"/>
            </w:pPr>
            <w:r>
              <w:t>固定坐标抓取</w:t>
            </w:r>
          </w:p>
        </w:tc>
        <w:tc>
          <w:tcPr>
            <w:tcW w:w="1135" w:type="pct"/>
            <w:shd w:val="clear" w:color="auto" w:fill="F7FAFC"/>
            <w:tcMar>
              <w:top w:w="120" w:type="dxa"/>
              <w:left w:w="140" w:type="dxa"/>
              <w:bottom w:w="120" w:type="dxa"/>
              <w:right w:w="140" w:type="dxa"/>
            </w:tcMar>
            <w:vAlign w:val="center"/>
          </w:tcPr>
          <w:p w14:paraId="2B0CBBBB" w14:textId="77777777" w:rsidR="006E7681" w:rsidRDefault="00000000" w:rsidP="00511758">
            <w:pPr>
              <w:spacing w:line="240" w:lineRule="auto"/>
              <w:jc w:val="center"/>
              <w:rPr>
                <w:lang w:eastAsia="zh-CN"/>
              </w:rPr>
            </w:pPr>
            <w:r>
              <w:rPr>
                <w:lang w:eastAsia="zh-CN"/>
              </w:rPr>
              <w:t>吸起一个固定位置的正方形</w:t>
            </w:r>
          </w:p>
        </w:tc>
        <w:tc>
          <w:tcPr>
            <w:tcW w:w="1687" w:type="pct"/>
            <w:shd w:val="clear" w:color="auto" w:fill="F7FAFC"/>
            <w:tcMar>
              <w:top w:w="120" w:type="dxa"/>
              <w:left w:w="140" w:type="dxa"/>
              <w:bottom w:w="120" w:type="dxa"/>
              <w:right w:w="140" w:type="dxa"/>
            </w:tcMar>
            <w:vAlign w:val="center"/>
          </w:tcPr>
          <w:p w14:paraId="228AB932" w14:textId="77777777" w:rsidR="006E7681" w:rsidRDefault="00000000" w:rsidP="00511758">
            <w:pPr>
              <w:spacing w:line="240" w:lineRule="auto"/>
              <w:jc w:val="center"/>
              <w:rPr>
                <w:lang w:eastAsia="zh-CN"/>
              </w:rPr>
            </w:pPr>
            <w:r>
              <w:rPr>
                <w:lang w:eastAsia="zh-CN"/>
              </w:rPr>
              <w:t>机械臂完成上方定位、下降接触、吸盘吸取和抬升动作。</w:t>
            </w:r>
          </w:p>
        </w:tc>
        <w:tc>
          <w:tcPr>
            <w:tcW w:w="859" w:type="pct"/>
            <w:shd w:val="clear" w:color="auto" w:fill="F7FAFC"/>
            <w:tcMar>
              <w:top w:w="120" w:type="dxa"/>
              <w:left w:w="140" w:type="dxa"/>
              <w:bottom w:w="120" w:type="dxa"/>
              <w:right w:w="140" w:type="dxa"/>
            </w:tcMar>
            <w:vAlign w:val="center"/>
          </w:tcPr>
          <w:p w14:paraId="3EEF78D9" w14:textId="77777777" w:rsidR="006E7681" w:rsidRDefault="00000000" w:rsidP="00511758">
            <w:pPr>
              <w:spacing w:line="240" w:lineRule="auto"/>
              <w:jc w:val="center"/>
            </w:pPr>
            <w:r>
              <w:t>图</w:t>
            </w:r>
            <w:r>
              <w:t>8-5</w:t>
            </w:r>
          </w:p>
        </w:tc>
        <w:tc>
          <w:tcPr>
            <w:tcW w:w="430" w:type="pct"/>
            <w:shd w:val="clear" w:color="auto" w:fill="F7FAFC"/>
            <w:tcMar>
              <w:top w:w="120" w:type="dxa"/>
              <w:left w:w="140" w:type="dxa"/>
              <w:bottom w:w="120" w:type="dxa"/>
              <w:right w:w="140" w:type="dxa"/>
            </w:tcMar>
            <w:vAlign w:val="center"/>
          </w:tcPr>
          <w:p w14:paraId="03FBF3D4" w14:textId="77777777" w:rsidR="006E7681" w:rsidRDefault="00000000" w:rsidP="00511758">
            <w:pPr>
              <w:spacing w:line="240" w:lineRule="auto"/>
              <w:jc w:val="center"/>
            </w:pPr>
            <w:r>
              <w:t>通过</w:t>
            </w:r>
          </w:p>
        </w:tc>
      </w:tr>
      <w:tr w:rsidR="006E7681" w14:paraId="3307A9CF" w14:textId="77777777" w:rsidTr="00511758">
        <w:trPr>
          <w:jc w:val="center"/>
        </w:trPr>
        <w:tc>
          <w:tcPr>
            <w:tcW w:w="890" w:type="pct"/>
            <w:tcMar>
              <w:top w:w="120" w:type="dxa"/>
              <w:left w:w="140" w:type="dxa"/>
              <w:bottom w:w="120" w:type="dxa"/>
              <w:right w:w="140" w:type="dxa"/>
            </w:tcMar>
            <w:vAlign w:val="center"/>
          </w:tcPr>
          <w:p w14:paraId="03A67E14" w14:textId="77777777" w:rsidR="006E7681" w:rsidRDefault="00000000" w:rsidP="00511758">
            <w:pPr>
              <w:spacing w:line="240" w:lineRule="auto"/>
              <w:jc w:val="center"/>
            </w:pPr>
            <w:r>
              <w:t>安全搬运与释放</w:t>
            </w:r>
          </w:p>
        </w:tc>
        <w:tc>
          <w:tcPr>
            <w:tcW w:w="1135" w:type="pct"/>
            <w:tcMar>
              <w:top w:w="120" w:type="dxa"/>
              <w:left w:w="140" w:type="dxa"/>
              <w:bottom w:w="120" w:type="dxa"/>
              <w:right w:w="140" w:type="dxa"/>
            </w:tcMar>
            <w:vAlign w:val="center"/>
          </w:tcPr>
          <w:p w14:paraId="253F8555" w14:textId="77777777" w:rsidR="006E7681" w:rsidRDefault="00000000" w:rsidP="00511758">
            <w:pPr>
              <w:spacing w:line="240" w:lineRule="auto"/>
              <w:jc w:val="center"/>
              <w:rPr>
                <w:lang w:eastAsia="zh-CN"/>
              </w:rPr>
            </w:pPr>
            <w:r>
              <w:rPr>
                <w:lang w:eastAsia="zh-CN"/>
              </w:rPr>
              <w:t>移动到安全位置并释放</w:t>
            </w:r>
          </w:p>
        </w:tc>
        <w:tc>
          <w:tcPr>
            <w:tcW w:w="1687" w:type="pct"/>
            <w:tcMar>
              <w:top w:w="120" w:type="dxa"/>
              <w:left w:w="140" w:type="dxa"/>
              <w:bottom w:w="120" w:type="dxa"/>
              <w:right w:w="140" w:type="dxa"/>
            </w:tcMar>
            <w:vAlign w:val="center"/>
          </w:tcPr>
          <w:p w14:paraId="10EACCF9" w14:textId="77777777" w:rsidR="006E7681" w:rsidRDefault="00000000" w:rsidP="00511758">
            <w:pPr>
              <w:spacing w:line="240" w:lineRule="auto"/>
              <w:jc w:val="center"/>
              <w:rPr>
                <w:lang w:eastAsia="zh-CN"/>
              </w:rPr>
            </w:pPr>
            <w:r>
              <w:rPr>
                <w:lang w:eastAsia="zh-CN"/>
              </w:rPr>
              <w:t>机械臂抬升后搬运至放置区域，关闭吸盘后工件落入目标位置。</w:t>
            </w:r>
          </w:p>
        </w:tc>
        <w:tc>
          <w:tcPr>
            <w:tcW w:w="859" w:type="pct"/>
            <w:tcMar>
              <w:top w:w="120" w:type="dxa"/>
              <w:left w:w="140" w:type="dxa"/>
              <w:bottom w:w="120" w:type="dxa"/>
              <w:right w:w="140" w:type="dxa"/>
            </w:tcMar>
            <w:vAlign w:val="center"/>
          </w:tcPr>
          <w:p w14:paraId="1AC61DB0" w14:textId="77777777" w:rsidR="006E7681" w:rsidRDefault="00000000" w:rsidP="00511758">
            <w:pPr>
              <w:spacing w:line="240" w:lineRule="auto"/>
              <w:jc w:val="center"/>
            </w:pPr>
            <w:r>
              <w:t>图</w:t>
            </w:r>
            <w:r>
              <w:t>8-5</w:t>
            </w:r>
            <w:r>
              <w:t>、视频附件</w:t>
            </w:r>
          </w:p>
        </w:tc>
        <w:tc>
          <w:tcPr>
            <w:tcW w:w="430" w:type="pct"/>
            <w:tcMar>
              <w:top w:w="120" w:type="dxa"/>
              <w:left w:w="140" w:type="dxa"/>
              <w:bottom w:w="120" w:type="dxa"/>
              <w:right w:w="140" w:type="dxa"/>
            </w:tcMar>
            <w:vAlign w:val="center"/>
          </w:tcPr>
          <w:p w14:paraId="3D6DA960" w14:textId="77777777" w:rsidR="006E7681" w:rsidRDefault="00000000" w:rsidP="00511758">
            <w:pPr>
              <w:spacing w:line="240" w:lineRule="auto"/>
              <w:jc w:val="center"/>
            </w:pPr>
            <w:r>
              <w:t>通过</w:t>
            </w:r>
          </w:p>
        </w:tc>
      </w:tr>
    </w:tbl>
    <w:p w14:paraId="480A2D2F" w14:textId="77777777" w:rsidR="006E7681" w:rsidRDefault="006E7681" w:rsidP="00A33FB6"/>
    <w:tbl>
      <w:tblPr>
        <w:tblStyle w:val="aff1"/>
        <w:tblW w:w="0" w:type="auto"/>
        <w:jc w:val="center"/>
        <w:tblLayout w:type="fixed"/>
        <w:tblLook w:val="04A0" w:firstRow="1" w:lastRow="0" w:firstColumn="1" w:lastColumn="0" w:noHBand="0" w:noVBand="1"/>
      </w:tblPr>
      <w:tblGrid>
        <w:gridCol w:w="8957"/>
      </w:tblGrid>
      <w:tr w:rsidR="006E7681" w14:paraId="0DB13214" w14:textId="77777777">
        <w:trPr>
          <w:jc w:val="center"/>
        </w:trPr>
        <w:tc>
          <w:tcPr>
            <w:tcW w:w="8957" w:type="dxa"/>
            <w:shd w:val="clear" w:color="auto" w:fill="EAF3F8"/>
            <w:tcMar>
              <w:top w:w="160" w:type="dxa"/>
              <w:left w:w="180" w:type="dxa"/>
              <w:bottom w:w="160" w:type="dxa"/>
              <w:right w:w="180" w:type="dxa"/>
            </w:tcMar>
          </w:tcPr>
          <w:p w14:paraId="49744CC0" w14:textId="77777777" w:rsidR="006E7681" w:rsidRDefault="00000000" w:rsidP="00A33FB6">
            <w:pPr>
              <w:rPr>
                <w:lang w:eastAsia="zh-CN"/>
              </w:rPr>
            </w:pPr>
            <w:r>
              <w:rPr>
                <w:b/>
                <w:color w:val="1F4E78"/>
                <w:lang w:eastAsia="zh-CN"/>
              </w:rPr>
              <w:t>视频附件说明：</w:t>
            </w:r>
            <w:r>
              <w:rPr>
                <w:lang w:eastAsia="zh-CN"/>
              </w:rPr>
              <w:t>完整连续运行录屏已保存为</w:t>
            </w:r>
            <w:r>
              <w:rPr>
                <w:lang w:eastAsia="zh-CN"/>
              </w:rPr>
              <w:t>“</w:t>
            </w:r>
            <w:r>
              <w:rPr>
                <w:lang w:eastAsia="zh-CN"/>
              </w:rPr>
              <w:t>提交材料</w:t>
            </w:r>
            <w:r>
              <w:rPr>
                <w:lang w:eastAsia="zh-CN"/>
              </w:rPr>
              <w:t>/</w:t>
            </w:r>
            <w:r>
              <w:rPr>
                <w:lang w:eastAsia="zh-CN"/>
              </w:rPr>
              <w:t>任务实现证明</w:t>
            </w:r>
            <w:r>
              <w:rPr>
                <w:lang w:eastAsia="zh-CN"/>
              </w:rPr>
              <w:t>/</w:t>
            </w:r>
            <w:r>
              <w:rPr>
                <w:lang w:eastAsia="zh-CN"/>
              </w:rPr>
              <w:t>固定坐标抓取演示</w:t>
            </w:r>
            <w:r>
              <w:rPr>
                <w:lang w:eastAsia="zh-CN"/>
              </w:rPr>
              <w:t>.mp4”</w:t>
            </w:r>
            <w:r>
              <w:rPr>
                <w:lang w:eastAsia="zh-CN"/>
              </w:rPr>
              <w:t>。视频文件体积较大，报告正文不直接嵌入，提交时可作为附件或压缩后随报告一并上传。</w:t>
            </w:r>
          </w:p>
        </w:tc>
      </w:tr>
    </w:tbl>
    <w:p w14:paraId="61DAD1F3" w14:textId="77777777" w:rsidR="006E7681" w:rsidRDefault="006E7681" w:rsidP="00A33FB6">
      <w:pPr>
        <w:rPr>
          <w:lang w:eastAsia="zh-CN"/>
        </w:rPr>
      </w:pPr>
    </w:p>
    <w:p w14:paraId="22B54952" w14:textId="0CDC468F" w:rsidR="00D02996" w:rsidRDefault="00000000" w:rsidP="00A33FB6">
      <w:pPr>
        <w:pStyle w:val="1"/>
        <w:rPr>
          <w:lang w:eastAsia="zh-CN"/>
        </w:rPr>
      </w:pPr>
      <w:r>
        <w:rPr>
          <w:lang w:eastAsia="zh-CN"/>
        </w:rPr>
        <w:t xml:space="preserve">9 </w:t>
      </w:r>
      <w:r>
        <w:rPr>
          <w:lang w:eastAsia="zh-CN"/>
        </w:rPr>
        <w:t>后续实施计划</w:t>
      </w:r>
    </w:p>
    <w:p w14:paraId="7B9C8829" w14:textId="6C4262C2" w:rsidR="00767BFD" w:rsidRPr="00767BFD" w:rsidRDefault="00767BFD" w:rsidP="00767BFD">
      <w:pPr>
        <w:ind w:firstLineChars="200" w:firstLine="480"/>
        <w:rPr>
          <w:lang w:eastAsia="zh-CN"/>
        </w:rPr>
      </w:pPr>
      <w:r w:rsidRPr="00767BFD">
        <w:rPr>
          <w:lang w:eastAsia="zh-CN"/>
        </w:rPr>
        <w:t>在完成当前阶段的固定坐标抓取验证和视觉识别功能后，后续工作将重点转向视觉任务生成、视觉与控制融合以及完整</w:t>
      </w:r>
      <w:r w:rsidRPr="00767BFD">
        <w:rPr>
          <w:lang w:eastAsia="zh-CN"/>
        </w:rPr>
        <w:t xml:space="preserve"> 8 </w:t>
      </w:r>
      <w:r w:rsidRPr="00767BFD">
        <w:rPr>
          <w:lang w:eastAsia="zh-CN"/>
        </w:rPr>
        <w:t>工件流程验证。下表列出了下一阶段的实施计划、主要工作内容和对应验收标准。</w:t>
      </w:r>
    </w:p>
    <w:p w14:paraId="437AC081" w14:textId="132E1EE2" w:rsidR="0011504E" w:rsidRPr="0011504E" w:rsidRDefault="0011504E" w:rsidP="0011504E">
      <w:pPr>
        <w:pStyle w:val="ac"/>
        <w:rPr>
          <w:rFonts w:hint="eastAsia"/>
        </w:rPr>
      </w:pPr>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sidR="00F8580F">
        <w:rPr>
          <w:rFonts w:hint="eastAsia"/>
          <w:noProof/>
        </w:rPr>
        <w:t>15</w:t>
      </w:r>
      <w:r>
        <w:fldChar w:fldCharType="end"/>
      </w:r>
      <w:r>
        <w:rPr>
          <w:rFonts w:hint="eastAsia"/>
        </w:rPr>
        <w:t xml:space="preserve"> </w:t>
      </w:r>
      <w:r w:rsidRPr="0011504E">
        <w:t>续实施计划与验收标准表</w:t>
      </w:r>
    </w:p>
    <w:tbl>
      <w:tblPr>
        <w:tblStyle w:val="aff1"/>
        <w:tblW w:w="5000" w:type="pct"/>
        <w:jc w:val="center"/>
        <w:tblLook w:val="04A0" w:firstRow="1" w:lastRow="0" w:firstColumn="1" w:lastColumn="0" w:noHBand="0" w:noVBand="1"/>
      </w:tblPr>
      <w:tblGrid>
        <w:gridCol w:w="1964"/>
        <w:gridCol w:w="4827"/>
        <w:gridCol w:w="2855"/>
      </w:tblGrid>
      <w:tr w:rsidR="00D02996" w:rsidRPr="00511758" w14:paraId="3CB43660" w14:textId="77777777" w:rsidTr="000E6D4E">
        <w:trPr>
          <w:tblHeader/>
          <w:jc w:val="center"/>
        </w:trPr>
        <w:tc>
          <w:tcPr>
            <w:tcW w:w="1018" w:type="pct"/>
            <w:tcBorders>
              <w:bottom w:val="single" w:sz="8" w:space="0" w:color="auto"/>
            </w:tcBorders>
            <w:shd w:val="clear" w:color="auto" w:fill="1F4E78"/>
            <w:tcMar>
              <w:top w:w="100" w:type="dxa"/>
              <w:left w:w="120" w:type="dxa"/>
              <w:bottom w:w="100" w:type="dxa"/>
              <w:right w:w="120" w:type="dxa"/>
            </w:tcMar>
            <w:vAlign w:val="center"/>
          </w:tcPr>
          <w:p w14:paraId="1FCA93CD" w14:textId="77777777" w:rsidR="00D02996" w:rsidRPr="00511758" w:rsidRDefault="00000000" w:rsidP="00511758">
            <w:pPr>
              <w:spacing w:line="240" w:lineRule="auto"/>
              <w:jc w:val="center"/>
              <w:rPr>
                <w:color w:val="FFFFFF" w:themeColor="background1"/>
              </w:rPr>
            </w:pPr>
            <w:r w:rsidRPr="00511758">
              <w:rPr>
                <w:color w:val="FFFFFF" w:themeColor="background1"/>
              </w:rPr>
              <w:t>阶段</w:t>
            </w:r>
          </w:p>
        </w:tc>
        <w:tc>
          <w:tcPr>
            <w:tcW w:w="2502" w:type="pct"/>
            <w:tcBorders>
              <w:bottom w:val="single" w:sz="8" w:space="0" w:color="auto"/>
            </w:tcBorders>
            <w:shd w:val="clear" w:color="auto" w:fill="1F4E78"/>
            <w:tcMar>
              <w:top w:w="100" w:type="dxa"/>
              <w:left w:w="120" w:type="dxa"/>
              <w:bottom w:w="100" w:type="dxa"/>
              <w:right w:w="120" w:type="dxa"/>
            </w:tcMar>
            <w:vAlign w:val="center"/>
          </w:tcPr>
          <w:p w14:paraId="3994DE1D" w14:textId="77777777" w:rsidR="00D02996" w:rsidRPr="00511758" w:rsidRDefault="00000000" w:rsidP="00511758">
            <w:pPr>
              <w:spacing w:line="240" w:lineRule="auto"/>
              <w:jc w:val="center"/>
              <w:rPr>
                <w:color w:val="FFFFFF" w:themeColor="background1"/>
              </w:rPr>
            </w:pPr>
            <w:r w:rsidRPr="00511758">
              <w:rPr>
                <w:color w:val="FFFFFF" w:themeColor="background1"/>
              </w:rPr>
              <w:t>工作内容</w:t>
            </w:r>
          </w:p>
        </w:tc>
        <w:tc>
          <w:tcPr>
            <w:tcW w:w="1481" w:type="pct"/>
            <w:tcBorders>
              <w:bottom w:val="single" w:sz="8" w:space="0" w:color="auto"/>
            </w:tcBorders>
            <w:shd w:val="clear" w:color="auto" w:fill="1F4E78"/>
            <w:tcMar>
              <w:top w:w="100" w:type="dxa"/>
              <w:left w:w="120" w:type="dxa"/>
              <w:bottom w:w="100" w:type="dxa"/>
              <w:right w:w="120" w:type="dxa"/>
            </w:tcMar>
            <w:vAlign w:val="center"/>
          </w:tcPr>
          <w:p w14:paraId="1F19D2AF" w14:textId="77777777" w:rsidR="00D02996" w:rsidRPr="00511758" w:rsidRDefault="00000000" w:rsidP="00511758">
            <w:pPr>
              <w:spacing w:line="240" w:lineRule="auto"/>
              <w:jc w:val="center"/>
              <w:rPr>
                <w:color w:val="FFFFFF" w:themeColor="background1"/>
              </w:rPr>
            </w:pPr>
            <w:r w:rsidRPr="00511758">
              <w:rPr>
                <w:color w:val="FFFFFF" w:themeColor="background1"/>
              </w:rPr>
              <w:t>验收标准</w:t>
            </w:r>
          </w:p>
        </w:tc>
      </w:tr>
      <w:tr w:rsidR="006E7681" w14:paraId="1613E911" w14:textId="77777777" w:rsidTr="000E6D4E">
        <w:trPr>
          <w:jc w:val="center"/>
        </w:trPr>
        <w:tc>
          <w:tcPr>
            <w:tcW w:w="1018" w:type="pct"/>
            <w:tcBorders>
              <w:top w:val="single" w:sz="8" w:space="0" w:color="auto"/>
            </w:tcBorders>
            <w:tcMar>
              <w:top w:w="100" w:type="dxa"/>
              <w:left w:w="120" w:type="dxa"/>
              <w:bottom w:w="100" w:type="dxa"/>
              <w:right w:w="120" w:type="dxa"/>
            </w:tcMar>
            <w:vAlign w:val="center"/>
          </w:tcPr>
          <w:p w14:paraId="6896E08E" w14:textId="77777777" w:rsidR="006E7681" w:rsidRDefault="00000000" w:rsidP="00511758">
            <w:pPr>
              <w:spacing w:line="240" w:lineRule="auto"/>
              <w:jc w:val="center"/>
              <w:rPr>
                <w:lang w:eastAsia="zh-CN"/>
              </w:rPr>
            </w:pPr>
            <w:r>
              <w:rPr>
                <w:lang w:eastAsia="zh-CN"/>
              </w:rPr>
              <w:lastRenderedPageBreak/>
              <w:t>阶段一：视觉稳定验收</w:t>
            </w:r>
          </w:p>
        </w:tc>
        <w:tc>
          <w:tcPr>
            <w:tcW w:w="2502" w:type="pct"/>
            <w:tcBorders>
              <w:top w:val="single" w:sz="8" w:space="0" w:color="auto"/>
            </w:tcBorders>
            <w:tcMar>
              <w:top w:w="100" w:type="dxa"/>
              <w:left w:w="120" w:type="dxa"/>
              <w:bottom w:w="100" w:type="dxa"/>
              <w:right w:w="120" w:type="dxa"/>
            </w:tcMar>
            <w:vAlign w:val="center"/>
          </w:tcPr>
          <w:p w14:paraId="7F31A610" w14:textId="77777777" w:rsidR="006E7681" w:rsidRDefault="00000000" w:rsidP="00511758">
            <w:pPr>
              <w:spacing w:line="240" w:lineRule="auto"/>
              <w:jc w:val="center"/>
            </w:pPr>
            <w:r>
              <w:t>恢复</w:t>
            </w:r>
            <w:r>
              <w:t>8</w:t>
            </w:r>
            <w:r>
              <w:t>个待抓工件场景，运行</w:t>
            </w:r>
            <w:r>
              <w:t>camera_viewer.py</w:t>
            </w:r>
            <w:r>
              <w:t>并记录每个工件的形状、坐标、角度</w:t>
            </w:r>
          </w:p>
        </w:tc>
        <w:tc>
          <w:tcPr>
            <w:tcW w:w="1481" w:type="pct"/>
            <w:tcBorders>
              <w:top w:val="single" w:sz="8" w:space="0" w:color="auto"/>
            </w:tcBorders>
            <w:tcMar>
              <w:top w:w="100" w:type="dxa"/>
              <w:left w:w="120" w:type="dxa"/>
              <w:bottom w:w="100" w:type="dxa"/>
              <w:right w:w="120" w:type="dxa"/>
            </w:tcMar>
            <w:vAlign w:val="center"/>
          </w:tcPr>
          <w:p w14:paraId="2EBCA508" w14:textId="77777777" w:rsidR="006E7681" w:rsidRDefault="00000000" w:rsidP="00511758">
            <w:pPr>
              <w:spacing w:line="240" w:lineRule="auto"/>
              <w:jc w:val="center"/>
              <w:rPr>
                <w:lang w:eastAsia="zh-CN"/>
              </w:rPr>
            </w:pPr>
            <w:r>
              <w:rPr>
                <w:lang w:eastAsia="zh-CN"/>
              </w:rPr>
              <w:t>摄像头窗口稳定识别</w:t>
            </w:r>
            <w:r>
              <w:rPr>
                <w:lang w:eastAsia="zh-CN"/>
              </w:rPr>
              <w:t>8</w:t>
            </w:r>
            <w:r>
              <w:rPr>
                <w:lang w:eastAsia="zh-CN"/>
              </w:rPr>
              <w:t>个工件，移动或旋转后仍正确更新</w:t>
            </w:r>
          </w:p>
        </w:tc>
      </w:tr>
      <w:tr w:rsidR="006E7681" w14:paraId="0BB61ECB" w14:textId="77777777" w:rsidTr="00511758">
        <w:trPr>
          <w:jc w:val="center"/>
        </w:trPr>
        <w:tc>
          <w:tcPr>
            <w:tcW w:w="1018" w:type="pct"/>
            <w:tcMar>
              <w:top w:w="100" w:type="dxa"/>
              <w:left w:w="120" w:type="dxa"/>
              <w:bottom w:w="100" w:type="dxa"/>
              <w:right w:w="120" w:type="dxa"/>
            </w:tcMar>
            <w:vAlign w:val="center"/>
          </w:tcPr>
          <w:p w14:paraId="14E0FDC1" w14:textId="77777777" w:rsidR="006E7681" w:rsidRDefault="00000000" w:rsidP="00511758">
            <w:pPr>
              <w:spacing w:line="240" w:lineRule="auto"/>
              <w:jc w:val="center"/>
              <w:rPr>
                <w:lang w:eastAsia="zh-CN"/>
              </w:rPr>
            </w:pPr>
            <w:r>
              <w:rPr>
                <w:lang w:eastAsia="zh-CN"/>
              </w:rPr>
              <w:t>阶段二：视觉任务生成</w:t>
            </w:r>
          </w:p>
        </w:tc>
        <w:tc>
          <w:tcPr>
            <w:tcW w:w="2502" w:type="pct"/>
            <w:tcMar>
              <w:top w:w="100" w:type="dxa"/>
              <w:left w:w="120" w:type="dxa"/>
              <w:bottom w:w="100" w:type="dxa"/>
              <w:right w:w="120" w:type="dxa"/>
            </w:tcMar>
            <w:vAlign w:val="center"/>
          </w:tcPr>
          <w:p w14:paraId="1673A105" w14:textId="77777777" w:rsidR="006E7681" w:rsidRDefault="00000000" w:rsidP="00511758">
            <w:pPr>
              <w:spacing w:line="240" w:lineRule="auto"/>
              <w:jc w:val="center"/>
            </w:pPr>
            <w:r>
              <w:t>编写视觉结果到</w:t>
            </w:r>
            <w:r>
              <w:t>DEFAULT_TASKS</w:t>
            </w:r>
            <w:r>
              <w:t>的转换逻辑，按</w:t>
            </w:r>
            <w:r>
              <w:t>shape_label</w:t>
            </w:r>
            <w:r>
              <w:t>匹配码放盘目标槽位</w:t>
            </w:r>
          </w:p>
        </w:tc>
        <w:tc>
          <w:tcPr>
            <w:tcW w:w="1481" w:type="pct"/>
            <w:tcMar>
              <w:top w:w="100" w:type="dxa"/>
              <w:left w:w="120" w:type="dxa"/>
              <w:bottom w:w="100" w:type="dxa"/>
              <w:right w:w="120" w:type="dxa"/>
            </w:tcMar>
            <w:vAlign w:val="center"/>
          </w:tcPr>
          <w:p w14:paraId="6CF4F05D" w14:textId="77777777" w:rsidR="006E7681" w:rsidRDefault="00000000" w:rsidP="00511758">
            <w:pPr>
              <w:spacing w:line="240" w:lineRule="auto"/>
              <w:jc w:val="center"/>
            </w:pPr>
            <w:r>
              <w:t>vision_latest.json</w:t>
            </w:r>
            <w:r>
              <w:t>可生成机械臂抓取队列</w:t>
            </w:r>
          </w:p>
        </w:tc>
      </w:tr>
      <w:tr w:rsidR="006E7681" w14:paraId="4642118C" w14:textId="77777777" w:rsidTr="00511758">
        <w:trPr>
          <w:jc w:val="center"/>
        </w:trPr>
        <w:tc>
          <w:tcPr>
            <w:tcW w:w="1018" w:type="pct"/>
            <w:tcMar>
              <w:top w:w="100" w:type="dxa"/>
              <w:left w:w="120" w:type="dxa"/>
              <w:bottom w:w="100" w:type="dxa"/>
              <w:right w:w="120" w:type="dxa"/>
            </w:tcMar>
            <w:vAlign w:val="center"/>
          </w:tcPr>
          <w:p w14:paraId="64C800B9" w14:textId="77777777" w:rsidR="006E7681" w:rsidRDefault="00000000" w:rsidP="00511758">
            <w:pPr>
              <w:spacing w:line="240" w:lineRule="auto"/>
              <w:jc w:val="center"/>
              <w:rPr>
                <w:lang w:eastAsia="zh-CN"/>
              </w:rPr>
            </w:pPr>
            <w:r>
              <w:rPr>
                <w:lang w:eastAsia="zh-CN"/>
              </w:rPr>
              <w:t>阶段三：视觉与控制融合</w:t>
            </w:r>
          </w:p>
        </w:tc>
        <w:tc>
          <w:tcPr>
            <w:tcW w:w="2502" w:type="pct"/>
            <w:tcMar>
              <w:top w:w="100" w:type="dxa"/>
              <w:left w:w="120" w:type="dxa"/>
              <w:bottom w:w="100" w:type="dxa"/>
              <w:right w:w="120" w:type="dxa"/>
            </w:tcMar>
            <w:vAlign w:val="center"/>
          </w:tcPr>
          <w:p w14:paraId="67D0B523" w14:textId="77777777" w:rsidR="006E7681" w:rsidRDefault="00000000" w:rsidP="00511758">
            <w:pPr>
              <w:spacing w:line="240" w:lineRule="auto"/>
              <w:jc w:val="center"/>
            </w:pPr>
            <w:r>
              <w:t>升级</w:t>
            </w:r>
            <w:r>
              <w:t>desktop_sorter.py</w:t>
            </w:r>
            <w:r>
              <w:t>或新增</w:t>
            </w:r>
            <w:r>
              <w:t>desktop_sorter.py</w:t>
            </w:r>
            <w:r>
              <w:t>，使用视觉坐标替代固定抓取坐标</w:t>
            </w:r>
          </w:p>
        </w:tc>
        <w:tc>
          <w:tcPr>
            <w:tcW w:w="1481" w:type="pct"/>
            <w:tcMar>
              <w:top w:w="100" w:type="dxa"/>
              <w:left w:w="120" w:type="dxa"/>
              <w:bottom w:w="100" w:type="dxa"/>
              <w:right w:w="120" w:type="dxa"/>
            </w:tcMar>
            <w:vAlign w:val="center"/>
          </w:tcPr>
          <w:p w14:paraId="4CC1EA30" w14:textId="77777777" w:rsidR="006E7681" w:rsidRDefault="00000000" w:rsidP="00511758">
            <w:pPr>
              <w:spacing w:line="240" w:lineRule="auto"/>
              <w:jc w:val="center"/>
              <w:rPr>
                <w:lang w:eastAsia="zh-CN"/>
              </w:rPr>
            </w:pPr>
            <w:r>
              <w:rPr>
                <w:lang w:eastAsia="zh-CN"/>
              </w:rPr>
              <w:t>随机摆放情况下自主抓取并完成码放</w:t>
            </w:r>
          </w:p>
        </w:tc>
      </w:tr>
      <w:tr w:rsidR="006E7681" w14:paraId="7DCE6A6F" w14:textId="77777777" w:rsidTr="00511758">
        <w:trPr>
          <w:jc w:val="center"/>
        </w:trPr>
        <w:tc>
          <w:tcPr>
            <w:tcW w:w="1018" w:type="pct"/>
            <w:tcMar>
              <w:top w:w="100" w:type="dxa"/>
              <w:left w:w="120" w:type="dxa"/>
              <w:bottom w:w="100" w:type="dxa"/>
              <w:right w:w="120" w:type="dxa"/>
            </w:tcMar>
            <w:vAlign w:val="center"/>
          </w:tcPr>
          <w:p w14:paraId="6FA80717" w14:textId="77777777" w:rsidR="006E7681" w:rsidRDefault="00000000" w:rsidP="00511758">
            <w:pPr>
              <w:spacing w:line="240" w:lineRule="auto"/>
              <w:jc w:val="center"/>
            </w:pPr>
            <w:r>
              <w:t>阶段四：</w:t>
            </w:r>
            <w:r>
              <w:t>8</w:t>
            </w:r>
            <w:r>
              <w:t>工件全流程</w:t>
            </w:r>
          </w:p>
        </w:tc>
        <w:tc>
          <w:tcPr>
            <w:tcW w:w="2502" w:type="pct"/>
            <w:tcMar>
              <w:top w:w="100" w:type="dxa"/>
              <w:left w:w="120" w:type="dxa"/>
              <w:bottom w:w="100" w:type="dxa"/>
              <w:right w:w="120" w:type="dxa"/>
            </w:tcMar>
            <w:vAlign w:val="center"/>
          </w:tcPr>
          <w:p w14:paraId="1C24F864" w14:textId="77777777" w:rsidR="006E7681" w:rsidRDefault="00000000" w:rsidP="00511758">
            <w:pPr>
              <w:spacing w:line="240" w:lineRule="auto"/>
              <w:jc w:val="center"/>
              <w:rPr>
                <w:lang w:eastAsia="zh-CN"/>
              </w:rPr>
            </w:pPr>
            <w:r>
              <w:rPr>
                <w:lang w:eastAsia="zh-CN"/>
              </w:rPr>
              <w:t>补全五角星、五边形、梅花、平行四边形等异形工件的槽位和释放角</w:t>
            </w:r>
          </w:p>
        </w:tc>
        <w:tc>
          <w:tcPr>
            <w:tcW w:w="1481" w:type="pct"/>
            <w:tcMar>
              <w:top w:w="100" w:type="dxa"/>
              <w:left w:w="120" w:type="dxa"/>
              <w:bottom w:w="100" w:type="dxa"/>
              <w:right w:w="120" w:type="dxa"/>
            </w:tcMar>
            <w:vAlign w:val="center"/>
          </w:tcPr>
          <w:p w14:paraId="5159D1B2" w14:textId="77777777" w:rsidR="006E7681" w:rsidRDefault="00000000" w:rsidP="00511758">
            <w:pPr>
              <w:spacing w:line="240" w:lineRule="auto"/>
              <w:jc w:val="center"/>
              <w:rPr>
                <w:lang w:eastAsia="zh-CN"/>
              </w:rPr>
            </w:pPr>
            <w:r>
              <w:rPr>
                <w:lang w:eastAsia="zh-CN"/>
              </w:rPr>
              <w:t>一次运行完成</w:t>
            </w:r>
            <w:r>
              <w:rPr>
                <w:lang w:eastAsia="zh-CN"/>
              </w:rPr>
              <w:t>4</w:t>
            </w:r>
            <w:r>
              <w:rPr>
                <w:lang w:eastAsia="zh-CN"/>
              </w:rPr>
              <w:t>种共</w:t>
            </w:r>
            <w:r>
              <w:rPr>
                <w:lang w:eastAsia="zh-CN"/>
              </w:rPr>
              <w:t>8</w:t>
            </w:r>
            <w:r>
              <w:rPr>
                <w:lang w:eastAsia="zh-CN"/>
              </w:rPr>
              <w:t>件精准收纳</w:t>
            </w:r>
          </w:p>
        </w:tc>
      </w:tr>
      <w:tr w:rsidR="006E7681" w14:paraId="7B3D0020" w14:textId="77777777" w:rsidTr="00511758">
        <w:trPr>
          <w:jc w:val="center"/>
        </w:trPr>
        <w:tc>
          <w:tcPr>
            <w:tcW w:w="1018" w:type="pct"/>
            <w:tcMar>
              <w:top w:w="100" w:type="dxa"/>
              <w:left w:w="120" w:type="dxa"/>
              <w:bottom w:w="100" w:type="dxa"/>
              <w:right w:w="120" w:type="dxa"/>
            </w:tcMar>
            <w:vAlign w:val="center"/>
          </w:tcPr>
          <w:p w14:paraId="72D61D2E" w14:textId="77777777" w:rsidR="006E7681" w:rsidRDefault="00000000" w:rsidP="00511758">
            <w:pPr>
              <w:spacing w:line="240" w:lineRule="auto"/>
              <w:jc w:val="center"/>
            </w:pPr>
            <w:r>
              <w:t>阶段五：材料与答辩</w:t>
            </w:r>
          </w:p>
        </w:tc>
        <w:tc>
          <w:tcPr>
            <w:tcW w:w="2502" w:type="pct"/>
            <w:tcMar>
              <w:top w:w="100" w:type="dxa"/>
              <w:left w:w="120" w:type="dxa"/>
              <w:bottom w:w="100" w:type="dxa"/>
              <w:right w:w="120" w:type="dxa"/>
            </w:tcMar>
            <w:vAlign w:val="center"/>
          </w:tcPr>
          <w:p w14:paraId="1B2A6D77" w14:textId="77777777" w:rsidR="006E7681" w:rsidRDefault="00000000" w:rsidP="00511758">
            <w:pPr>
              <w:spacing w:line="240" w:lineRule="auto"/>
              <w:jc w:val="center"/>
              <w:rPr>
                <w:lang w:eastAsia="zh-CN"/>
              </w:rPr>
            </w:pPr>
            <w:r>
              <w:rPr>
                <w:lang w:eastAsia="zh-CN"/>
              </w:rPr>
              <w:t>补充机械臂装配图、识别测试截图、完整演示视频和答辩</w:t>
            </w:r>
            <w:r>
              <w:rPr>
                <w:lang w:eastAsia="zh-CN"/>
              </w:rPr>
              <w:t>PPT</w:t>
            </w:r>
          </w:p>
        </w:tc>
        <w:tc>
          <w:tcPr>
            <w:tcW w:w="1481" w:type="pct"/>
            <w:tcMar>
              <w:top w:w="100" w:type="dxa"/>
              <w:left w:w="120" w:type="dxa"/>
              <w:bottom w:w="100" w:type="dxa"/>
              <w:right w:w="120" w:type="dxa"/>
            </w:tcMar>
            <w:vAlign w:val="center"/>
          </w:tcPr>
          <w:p w14:paraId="45B63C88" w14:textId="77777777" w:rsidR="006E7681" w:rsidRDefault="00000000" w:rsidP="00511758">
            <w:pPr>
              <w:spacing w:line="240" w:lineRule="auto"/>
              <w:jc w:val="center"/>
              <w:rPr>
                <w:lang w:eastAsia="zh-CN"/>
              </w:rPr>
            </w:pPr>
            <w:r>
              <w:rPr>
                <w:lang w:eastAsia="zh-CN"/>
              </w:rPr>
              <w:t>提交材料齐全，演示流程可复现</w:t>
            </w:r>
          </w:p>
        </w:tc>
      </w:tr>
    </w:tbl>
    <w:p w14:paraId="6E3AB9D8" w14:textId="77777777" w:rsidR="00D02996" w:rsidRDefault="00D02996" w:rsidP="00767BFD">
      <w:pPr>
        <w:spacing w:line="240" w:lineRule="auto"/>
        <w:rPr>
          <w:lang w:eastAsia="zh-CN"/>
        </w:rPr>
      </w:pPr>
    </w:p>
    <w:p w14:paraId="5DF874CD" w14:textId="77777777" w:rsidR="00D02996" w:rsidRDefault="00000000" w:rsidP="00A33FB6">
      <w:pPr>
        <w:pStyle w:val="1"/>
        <w:rPr>
          <w:lang w:eastAsia="zh-CN"/>
        </w:rPr>
      </w:pPr>
      <w:r>
        <w:rPr>
          <w:lang w:eastAsia="zh-CN"/>
        </w:rPr>
        <w:t xml:space="preserve">10 </w:t>
      </w:r>
      <w:r>
        <w:rPr>
          <w:lang w:eastAsia="zh-CN"/>
        </w:rPr>
        <w:t>结论</w:t>
      </w:r>
    </w:p>
    <w:p w14:paraId="1FA5B484" w14:textId="77777777" w:rsidR="00D02996" w:rsidRDefault="00000000" w:rsidP="00511758">
      <w:pPr>
        <w:ind w:firstLineChars="200" w:firstLine="480"/>
        <w:rPr>
          <w:lang w:eastAsia="zh-CN"/>
        </w:rPr>
      </w:pPr>
      <w:r>
        <w:rPr>
          <w:lang w:eastAsia="zh-CN"/>
        </w:rPr>
        <w:t>本项目已完成智能配送与分拣桌面组省赛仿真系统的主体搭建，并形成了以</w:t>
      </w:r>
      <w:r>
        <w:rPr>
          <w:lang w:eastAsia="zh-CN"/>
        </w:rPr>
        <w:t xml:space="preserve"> EXPLOFCODE </w:t>
      </w:r>
      <w:r>
        <w:rPr>
          <w:lang w:eastAsia="zh-CN"/>
        </w:rPr>
        <w:t>为逻辑基础的软硬件说明体系。系统由顶部视觉识别、四自由度</w:t>
      </w:r>
      <w:r>
        <w:rPr>
          <w:lang w:eastAsia="zh-CN"/>
        </w:rPr>
        <w:t>SCARA</w:t>
      </w:r>
      <w:r>
        <w:rPr>
          <w:lang w:eastAsia="zh-CN"/>
        </w:rPr>
        <w:t>机械臂控制和真空吸取执行三部分组成；固定场景下，</w:t>
      </w:r>
      <w:r>
        <w:rPr>
          <w:lang w:eastAsia="zh-CN"/>
        </w:rPr>
        <w:t xml:space="preserve">desktop_sorter.py </w:t>
      </w:r>
      <w:r>
        <w:rPr>
          <w:lang w:eastAsia="zh-CN"/>
        </w:rPr>
        <w:t>通过</w:t>
      </w:r>
      <w:r>
        <w:rPr>
          <w:lang w:eastAsia="zh-CN"/>
        </w:rPr>
        <w:t xml:space="preserve"> DEFAULT_TASKS</w:t>
      </w:r>
      <w:r>
        <w:rPr>
          <w:lang w:eastAsia="zh-CN"/>
        </w:rPr>
        <w:t>、</w:t>
      </w:r>
      <w:r>
        <w:rPr>
          <w:lang w:eastAsia="zh-CN"/>
        </w:rPr>
        <w:t>DEF</w:t>
      </w:r>
      <w:r>
        <w:rPr>
          <w:lang w:eastAsia="zh-CN"/>
        </w:rPr>
        <w:t>节点真实坐标读取、解析逆运动学、</w:t>
      </w:r>
      <w:r>
        <w:rPr>
          <w:lang w:eastAsia="zh-CN"/>
        </w:rPr>
        <w:t>Z</w:t>
      </w:r>
      <w:r>
        <w:rPr>
          <w:lang w:eastAsia="zh-CN"/>
        </w:rPr>
        <w:t>轴独立升降和</w:t>
      </w:r>
      <w:r>
        <w:rPr>
          <w:lang w:eastAsia="zh-CN"/>
        </w:rPr>
        <w:t>L</w:t>
      </w:r>
      <w:r>
        <w:rPr>
          <w:lang w:eastAsia="zh-CN"/>
        </w:rPr>
        <w:t>型安全搬运路线完成任务执行。</w:t>
      </w:r>
    </w:p>
    <w:p w14:paraId="330AEFD7" w14:textId="77777777" w:rsidR="00D02996" w:rsidRDefault="00000000" w:rsidP="00511758">
      <w:pPr>
        <w:ind w:firstLineChars="200" w:firstLine="480"/>
        <w:rPr>
          <w:lang w:eastAsia="zh-CN"/>
        </w:rPr>
      </w:pPr>
      <w:r>
        <w:rPr>
          <w:lang w:eastAsia="zh-CN"/>
        </w:rPr>
        <w:t>视觉端</w:t>
      </w:r>
      <w:r>
        <w:rPr>
          <w:lang w:eastAsia="zh-CN"/>
        </w:rPr>
        <w:t xml:space="preserve"> camera_viewer.py </w:t>
      </w:r>
      <w:r>
        <w:rPr>
          <w:lang w:eastAsia="zh-CN"/>
        </w:rPr>
        <w:t>已实现取料区</w:t>
      </w:r>
      <w:r>
        <w:rPr>
          <w:lang w:eastAsia="zh-CN"/>
        </w:rPr>
        <w:t>ROI</w:t>
      </w:r>
      <w:r>
        <w:rPr>
          <w:lang w:eastAsia="zh-CN"/>
        </w:rPr>
        <w:t>、</w:t>
      </w:r>
      <w:r>
        <w:rPr>
          <w:lang w:eastAsia="zh-CN"/>
        </w:rPr>
        <w:t>HSV</w:t>
      </w:r>
      <w:r>
        <w:rPr>
          <w:lang w:eastAsia="zh-CN"/>
        </w:rPr>
        <w:t>颜色分割、</w:t>
      </w:r>
      <w:r>
        <w:rPr>
          <w:lang w:eastAsia="zh-CN"/>
        </w:rPr>
        <w:t>STL</w:t>
      </w:r>
      <w:r>
        <w:rPr>
          <w:lang w:eastAsia="zh-CN"/>
        </w:rPr>
        <w:t>模板与几何特征融合识别、姿态角估计和</w:t>
      </w:r>
      <w:r>
        <w:rPr>
          <w:lang w:eastAsia="zh-CN"/>
        </w:rPr>
        <w:t xml:space="preserve"> JSON </w:t>
      </w:r>
      <w:r>
        <w:rPr>
          <w:lang w:eastAsia="zh-CN"/>
        </w:rPr>
        <w:t>结果输出，为随机摆放下的自主抓取奠定了基础。后续重点工作是统一视觉结果文件路径、启用</w:t>
      </w:r>
      <w:r>
        <w:rPr>
          <w:lang w:eastAsia="zh-CN"/>
        </w:rPr>
        <w:t xml:space="preserve"> USE_VISION</w:t>
      </w:r>
      <w:r>
        <w:rPr>
          <w:lang w:eastAsia="zh-CN"/>
        </w:rPr>
        <w:t>、完成视觉任务生成与机械臂执行联调，并在随机移动或旋转工件条件下完成完整抓取码放验收。</w:t>
      </w:r>
    </w:p>
    <w:p w14:paraId="459FD44F" w14:textId="77777777" w:rsidR="00D02996" w:rsidRDefault="00000000" w:rsidP="00A33FB6">
      <w:pPr>
        <w:pStyle w:val="1"/>
      </w:pPr>
      <w:r>
        <w:t>参考资料</w:t>
      </w:r>
    </w:p>
    <w:p w14:paraId="1FA0C64C" w14:textId="77777777" w:rsidR="00D02996" w:rsidRDefault="00000000" w:rsidP="00511758">
      <w:pPr>
        <w:pStyle w:val="a0"/>
        <w:numPr>
          <w:ilvl w:val="0"/>
          <w:numId w:val="17"/>
        </w:numPr>
        <w:rPr>
          <w:lang w:eastAsia="zh-CN"/>
        </w:rPr>
      </w:pPr>
      <w:r>
        <w:rPr>
          <w:lang w:eastAsia="zh-CN"/>
        </w:rPr>
        <w:t>2026</w:t>
      </w:r>
      <w:r>
        <w:rPr>
          <w:lang w:eastAsia="zh-CN"/>
        </w:rPr>
        <w:t>睿抗机器人开发者大赛《</w:t>
      </w:r>
      <w:r>
        <w:rPr>
          <w:lang w:eastAsia="zh-CN"/>
        </w:rPr>
        <w:t>CAIM</w:t>
      </w:r>
      <w:r>
        <w:rPr>
          <w:lang w:eastAsia="zh-CN"/>
        </w:rPr>
        <w:t>工创强体赛道</w:t>
      </w:r>
      <w:r>
        <w:rPr>
          <w:lang w:eastAsia="zh-CN"/>
        </w:rPr>
        <w:t>CAIM</w:t>
      </w:r>
      <w:r>
        <w:rPr>
          <w:lang w:eastAsia="zh-CN"/>
        </w:rPr>
        <w:t>智能制造赛项智能配送与分拣赛题规则文件》。</w:t>
      </w:r>
    </w:p>
    <w:p w14:paraId="75E42527" w14:textId="77777777" w:rsidR="00D02996" w:rsidRDefault="00000000" w:rsidP="00511758">
      <w:pPr>
        <w:pStyle w:val="a0"/>
        <w:numPr>
          <w:ilvl w:val="0"/>
          <w:numId w:val="17"/>
        </w:numPr>
        <w:rPr>
          <w:lang w:eastAsia="zh-CN"/>
        </w:rPr>
      </w:pPr>
      <w:r>
        <w:rPr>
          <w:lang w:eastAsia="zh-CN"/>
        </w:rPr>
        <w:t>2026</w:t>
      </w:r>
      <w:r>
        <w:rPr>
          <w:lang w:eastAsia="zh-CN"/>
        </w:rPr>
        <w:t>睿抗机器人开发者大赛《</w:t>
      </w:r>
      <w:r>
        <w:rPr>
          <w:lang w:eastAsia="zh-CN"/>
        </w:rPr>
        <w:t>CAIM</w:t>
      </w:r>
      <w:r>
        <w:rPr>
          <w:lang w:eastAsia="zh-CN"/>
        </w:rPr>
        <w:t>工创赛道智能制造赛项智能配送与分拣赛题规则文件》。</w:t>
      </w:r>
    </w:p>
    <w:p w14:paraId="4C723750" w14:textId="77777777" w:rsidR="00D02996" w:rsidRDefault="00000000" w:rsidP="00511758">
      <w:pPr>
        <w:pStyle w:val="a0"/>
        <w:numPr>
          <w:ilvl w:val="0"/>
          <w:numId w:val="17"/>
        </w:numPr>
        <w:rPr>
          <w:lang w:eastAsia="zh-CN"/>
        </w:rPr>
      </w:pPr>
      <w:r>
        <w:rPr>
          <w:lang w:eastAsia="zh-CN"/>
        </w:rPr>
        <w:lastRenderedPageBreak/>
        <w:t>组委会提供的《</w:t>
      </w:r>
      <w:r>
        <w:rPr>
          <w:lang w:eastAsia="zh-CN"/>
        </w:rPr>
        <w:t>SCARA</w:t>
      </w:r>
      <w:r>
        <w:rPr>
          <w:lang w:eastAsia="zh-CN"/>
        </w:rPr>
        <w:t>机械臂运动控制库说明》。</w:t>
      </w:r>
    </w:p>
    <w:p w14:paraId="54C0D280" w14:textId="77777777" w:rsidR="00D02996" w:rsidRDefault="00000000" w:rsidP="00511758">
      <w:pPr>
        <w:pStyle w:val="a0"/>
        <w:numPr>
          <w:ilvl w:val="0"/>
          <w:numId w:val="17"/>
        </w:numPr>
        <w:rPr>
          <w:lang w:eastAsia="zh-CN"/>
        </w:rPr>
      </w:pPr>
      <w:r>
        <w:rPr>
          <w:lang w:eastAsia="zh-CN"/>
        </w:rPr>
        <w:t>组委会提供的</w:t>
      </w:r>
      <w:r>
        <w:rPr>
          <w:lang w:eastAsia="zh-CN"/>
        </w:rPr>
        <w:t>Webots</w:t>
      </w:r>
      <w:r>
        <w:rPr>
          <w:lang w:eastAsia="zh-CN"/>
        </w:rPr>
        <w:t>机械臂抓取搬运示例与真空吸盘控制器示例。</w:t>
      </w:r>
    </w:p>
    <w:p w14:paraId="04585B8F" w14:textId="77777777" w:rsidR="00D02996" w:rsidRDefault="00000000" w:rsidP="00511758">
      <w:pPr>
        <w:pStyle w:val="a0"/>
        <w:numPr>
          <w:ilvl w:val="0"/>
          <w:numId w:val="17"/>
        </w:numPr>
      </w:pPr>
      <w:r>
        <w:t xml:space="preserve">Cyberbotics Webots R2023b </w:t>
      </w:r>
      <w:r>
        <w:t>仿真平台及</w:t>
      </w:r>
      <w:r>
        <w:t>Robodyno Webots</w:t>
      </w:r>
      <w:r>
        <w:t>模型工程。</w:t>
      </w:r>
    </w:p>
    <w:p w14:paraId="4CBD355F" w14:textId="77777777" w:rsidR="00D02996" w:rsidRPr="002E31F5" w:rsidRDefault="00000000" w:rsidP="00A33FB6">
      <w:pPr>
        <w:pStyle w:val="1"/>
        <w:rPr>
          <w:lang w:eastAsia="zh-CN"/>
        </w:rPr>
      </w:pPr>
      <w:r>
        <w:rPr>
          <w:lang w:eastAsia="zh-CN"/>
        </w:rPr>
        <w:lastRenderedPageBreak/>
        <w:t>附录</w:t>
      </w:r>
      <w:r w:rsidR="002E31F5">
        <w:rPr>
          <w:rFonts w:hint="eastAsia"/>
          <w:lang w:eastAsia="zh-CN"/>
        </w:rPr>
        <w:t>（代码）</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2"/>
      </w:tblGrid>
      <w:tr w:rsidR="00F8580F" w14:paraId="68AEFA5F" w14:textId="77777777" w:rsidTr="00F8580F">
        <w:tc>
          <w:tcPr>
            <w:tcW w:w="9622" w:type="dxa"/>
          </w:tcPr>
          <w:p w14:paraId="14E82CEC" w14:textId="77777777" w:rsidR="00F8580F" w:rsidRDefault="00F8580F" w:rsidP="00F8580F">
            <w:pPr>
              <w:pStyle w:val="21"/>
              <w:rPr>
                <w:lang w:eastAsia="zh-CN"/>
              </w:rPr>
            </w:pPr>
            <w:r>
              <w:rPr>
                <w:lang w:eastAsia="zh-CN"/>
              </w:rPr>
              <w:t>附录</w:t>
            </w:r>
            <w:r>
              <w:rPr>
                <w:lang w:eastAsia="zh-CN"/>
              </w:rPr>
              <w:t xml:space="preserve"> A  </w:t>
            </w:r>
            <w:r>
              <w:rPr>
                <w:lang w:eastAsia="zh-CN"/>
              </w:rPr>
              <w:t>顶部视觉识别核心代码</w:t>
            </w:r>
          </w:p>
          <w:p w14:paraId="2A10129B" w14:textId="77777777" w:rsidR="00F8580F" w:rsidRDefault="00F8580F" w:rsidP="00F8580F">
            <w:pPr>
              <w:pStyle w:val="31"/>
              <w:rPr>
                <w:lang w:eastAsia="zh-CN"/>
              </w:rPr>
            </w:pPr>
            <w:r>
              <w:rPr>
                <w:lang w:eastAsia="zh-CN"/>
              </w:rPr>
              <w:t xml:space="preserve">A.1 </w:t>
            </w:r>
            <w:r>
              <w:rPr>
                <w:lang w:eastAsia="zh-CN"/>
              </w:rPr>
              <w:t>视觉参数、</w:t>
            </w:r>
            <w:r>
              <w:rPr>
                <w:lang w:eastAsia="zh-CN"/>
              </w:rPr>
              <w:t xml:space="preserve">ROI </w:t>
            </w:r>
            <w:r>
              <w:rPr>
                <w:lang w:eastAsia="zh-CN"/>
              </w:rPr>
              <w:t>和颜色阈值</w:t>
            </w:r>
          </w:p>
          <w:p w14:paraId="45A698FA" w14:textId="77777777" w:rsidR="00F8580F" w:rsidRDefault="00F8580F" w:rsidP="00F8580F">
            <w:pPr>
              <w:spacing w:line="300" w:lineRule="auto"/>
              <w:ind w:firstLine="420"/>
              <w:rPr>
                <w:lang w:eastAsia="zh-CN"/>
              </w:rPr>
            </w:pPr>
            <w:r>
              <w:rPr>
                <w:rFonts w:ascii="宋体" w:hAnsi="宋体"/>
                <w:sz w:val="21"/>
                <w:lang w:eastAsia="zh-CN"/>
              </w:rPr>
              <w:t>该部分定义摄像头输出、图像 180° 方向修正、取料台 ROI 标定、颜色 HSV 阈值和官方 STL 形状模板。</w:t>
            </w:r>
          </w:p>
          <w:p w14:paraId="23479267" w14:textId="77777777" w:rsidR="00F8580F" w:rsidRDefault="00F8580F" w:rsidP="00F8580F">
            <w:pPr>
              <w:spacing w:after="40"/>
            </w:pPr>
            <w:r>
              <w:rPr>
                <w:rFonts w:ascii="Consolas" w:hAnsi="Consolas"/>
                <w:color w:val="606060"/>
                <w:sz w:val="16"/>
              </w:rPr>
              <w:t>源文件：</w:t>
            </w:r>
            <w:r>
              <w:rPr>
                <w:rFonts w:ascii="Consolas" w:hAnsi="Consolas"/>
                <w:color w:val="606060"/>
                <w:sz w:val="16"/>
              </w:rPr>
              <w:t>robodyno1/robodyno/robodyno/controllers/camera_viewer/camera_viewer.py</w:t>
            </w:r>
          </w:p>
          <w:p w14:paraId="0BC83C42" w14:textId="77777777" w:rsidR="00F8580F" w:rsidRDefault="00F8580F" w:rsidP="00F8580F">
            <w:pPr>
              <w:pStyle w:val="CodeAppendix"/>
              <w:ind w:firstLine="300"/>
            </w:pPr>
            <w:r>
              <w:t>0021  WINDOW_NAME = "top_camera_preview"</w:t>
            </w:r>
          </w:p>
          <w:p w14:paraId="1BBC645B" w14:textId="77777777" w:rsidR="00F8580F" w:rsidRDefault="00F8580F" w:rsidP="00F8580F">
            <w:pPr>
              <w:pStyle w:val="CodeAppendix"/>
              <w:ind w:firstLine="300"/>
            </w:pPr>
            <w:r>
              <w:t>0022  BASE_DIR = os.path.dirname(__file__)</w:t>
            </w:r>
          </w:p>
          <w:p w14:paraId="2562A943" w14:textId="77777777" w:rsidR="00F8580F" w:rsidRDefault="00F8580F" w:rsidP="00F8580F">
            <w:pPr>
              <w:pStyle w:val="CodeAppendix"/>
              <w:ind w:firstLine="300"/>
            </w:pPr>
            <w:r>
              <w:t>0023  SNAPSHOT_FILE = os.path.join(BASE_DIR, "camera_preview_latest.png")</w:t>
            </w:r>
          </w:p>
          <w:p w14:paraId="55043DA4" w14:textId="77777777" w:rsidR="00F8580F" w:rsidRDefault="00F8580F" w:rsidP="00F8580F">
            <w:pPr>
              <w:pStyle w:val="CodeAppendix"/>
              <w:ind w:firstLine="300"/>
            </w:pPr>
            <w:r>
              <w:t>0024  VISION_RESULT_FILE = os.path.join(BASE_DIR, "vision_latest.json")</w:t>
            </w:r>
          </w:p>
          <w:p w14:paraId="1EBD8F4D" w14:textId="77777777" w:rsidR="00F8580F" w:rsidRDefault="00F8580F" w:rsidP="00F8580F">
            <w:pPr>
              <w:pStyle w:val="CodeAppendix"/>
              <w:ind w:firstLine="300"/>
            </w:pPr>
            <w:r>
              <w:t>0025  SHAPE_DIR = os.path.abspath(os.path.join(BASE_DIR, "..", "..", "robocom_webots", "shapes"))</w:t>
            </w:r>
          </w:p>
          <w:p w14:paraId="692F44D4" w14:textId="77777777" w:rsidR="00F8580F" w:rsidRDefault="00F8580F" w:rsidP="00F8580F">
            <w:pPr>
              <w:pStyle w:val="CodeAppendix"/>
              <w:ind w:firstLine="300"/>
            </w:pPr>
            <w:r>
              <w:t xml:space="preserve">0026  </w:t>
            </w:r>
          </w:p>
          <w:p w14:paraId="55705A46" w14:textId="77777777" w:rsidR="00F8580F" w:rsidRDefault="00F8580F" w:rsidP="00F8580F">
            <w:pPr>
              <w:pStyle w:val="CodeAppendix"/>
              <w:ind w:firstLine="300"/>
            </w:pPr>
            <w:r>
              <w:t>0027  # The Webots top camera image is opposite to the competition field view.</w:t>
            </w:r>
          </w:p>
          <w:p w14:paraId="5244006D" w14:textId="77777777" w:rsidR="00F8580F" w:rsidRDefault="00F8580F" w:rsidP="00F8580F">
            <w:pPr>
              <w:pStyle w:val="CodeAppendix"/>
              <w:ind w:firstLine="300"/>
            </w:pPr>
            <w:r>
              <w:t>0028  # Detection, preview, snapshots, and exported coordinates all use this corrected image.</w:t>
            </w:r>
          </w:p>
          <w:p w14:paraId="15D13D00" w14:textId="77777777" w:rsidR="00F8580F" w:rsidRDefault="00F8580F" w:rsidP="00F8580F">
            <w:pPr>
              <w:pStyle w:val="CodeAppendix"/>
              <w:ind w:firstLine="300"/>
            </w:pPr>
            <w:r>
              <w:t>0029  IMAGE_ROTATE_180 = True</w:t>
            </w:r>
          </w:p>
          <w:p w14:paraId="171DF5F4" w14:textId="77777777" w:rsidR="00F8580F" w:rsidRDefault="00F8580F" w:rsidP="00F8580F">
            <w:pPr>
              <w:pStyle w:val="CodeAppendix"/>
              <w:ind w:firstLine="300"/>
            </w:pPr>
            <w:r>
              <w:t>0030  IMAGE_TRANSFORM_LABEL = "rotate_180" if IMAGE_ROTATE_180 else "none"</w:t>
            </w:r>
          </w:p>
          <w:p w14:paraId="73715A05" w14:textId="77777777" w:rsidR="00F8580F" w:rsidRDefault="00F8580F" w:rsidP="00F8580F">
            <w:pPr>
              <w:pStyle w:val="CodeAppendix"/>
              <w:ind w:firstLine="300"/>
            </w:pPr>
            <w:r>
              <w:t xml:space="preserve">0031  </w:t>
            </w:r>
          </w:p>
          <w:p w14:paraId="5E975D7D" w14:textId="77777777" w:rsidR="00F8580F" w:rsidRDefault="00F8580F" w:rsidP="00F8580F">
            <w:pPr>
              <w:pStyle w:val="CodeAppendix"/>
              <w:ind w:firstLine="300"/>
            </w:pPr>
            <w:r>
              <w:t>0032  # The camera is fixed in province_scene.wbt, so use a calibrated table box first.</w:t>
            </w:r>
          </w:p>
          <w:p w14:paraId="6FEA5EFF" w14:textId="77777777" w:rsidR="00F8580F" w:rsidRDefault="00F8580F" w:rsidP="00F8580F">
            <w:pPr>
              <w:pStyle w:val="CodeAppendix"/>
              <w:ind w:firstLine="300"/>
            </w:pPr>
            <w:r>
              <w:t>0033  # This avoids coordinate drift when the pick table and floor have low contrast.</w:t>
            </w:r>
          </w:p>
          <w:p w14:paraId="0D4B4DA2" w14:textId="77777777" w:rsidR="00F8580F" w:rsidRDefault="00F8580F" w:rsidP="00F8580F">
            <w:pPr>
              <w:pStyle w:val="CodeAppendix"/>
              <w:ind w:firstLine="300"/>
            </w:pPr>
            <w:r>
              <w:t>0034  TABLE_BOUNDS_MODE = "fixed_calibration"</w:t>
            </w:r>
          </w:p>
          <w:p w14:paraId="1CEDF008" w14:textId="77777777" w:rsidR="00F8580F" w:rsidRDefault="00F8580F" w:rsidP="00F8580F">
            <w:pPr>
              <w:pStyle w:val="CodeAppendix"/>
              <w:ind w:firstLine="300"/>
            </w:pPr>
            <w:r>
              <w:t xml:space="preserve">0035  </w:t>
            </w:r>
          </w:p>
          <w:p w14:paraId="6F1E34E0" w14:textId="77777777" w:rsidR="00F8580F" w:rsidRDefault="00F8580F" w:rsidP="00F8580F">
            <w:pPr>
              <w:pStyle w:val="CodeAppendix"/>
              <w:ind w:firstLine="300"/>
            </w:pPr>
            <w:r>
              <w:t>0036  # Ratio bounds are x, y, width, height in the corrected 640x480 preview.</w:t>
            </w:r>
          </w:p>
          <w:p w14:paraId="74DF6AA3" w14:textId="77777777" w:rsidR="00F8580F" w:rsidRDefault="00F8580F" w:rsidP="00F8580F">
            <w:pPr>
              <w:pStyle w:val="CodeAppendix"/>
              <w:ind w:firstLine="300"/>
            </w:pPr>
            <w:r>
              <w:t>0037  # Tuned for top_camera translation -0.032 0.245 0.45.</w:t>
            </w:r>
          </w:p>
          <w:p w14:paraId="3A0AD365" w14:textId="77777777" w:rsidR="00F8580F" w:rsidRDefault="00F8580F" w:rsidP="00F8580F">
            <w:pPr>
              <w:pStyle w:val="CodeAppendix"/>
              <w:ind w:firstLine="300"/>
            </w:pPr>
            <w:r>
              <w:t>0038  ROTATED_PICK_TABLE_BOUNDS_RATIO = (0.11, 0.22, 0.82, 0.52)</w:t>
            </w:r>
          </w:p>
          <w:p w14:paraId="4C5C9DFC" w14:textId="77777777" w:rsidR="00F8580F" w:rsidRDefault="00F8580F" w:rsidP="00F8580F">
            <w:pPr>
              <w:pStyle w:val="CodeAppendix"/>
              <w:ind w:firstLine="300"/>
            </w:pPr>
            <w:r>
              <w:t>0039  RAW_PICK_TABLE_BOUNDS_RATIO = (0.08, 0.36, 0.84, 0.44)</w:t>
            </w:r>
          </w:p>
          <w:p w14:paraId="1825B3A7" w14:textId="77777777" w:rsidR="00F8580F" w:rsidRDefault="00F8580F" w:rsidP="00F8580F">
            <w:pPr>
              <w:pStyle w:val="CodeAppendix"/>
              <w:ind w:firstLine="300"/>
            </w:pPr>
            <w:r>
              <w:t>0040  TOP_CAMERA_TRANSLATION_M = (-0.032, 0.245, 0.45)</w:t>
            </w:r>
          </w:p>
          <w:p w14:paraId="7969BEBE" w14:textId="77777777" w:rsidR="00F8580F" w:rsidRDefault="00F8580F" w:rsidP="00F8580F">
            <w:pPr>
              <w:pStyle w:val="CodeAppendix"/>
              <w:ind w:firstLine="300"/>
            </w:pPr>
            <w:r>
              <w:t xml:space="preserve">0041  </w:t>
            </w:r>
          </w:p>
          <w:p w14:paraId="68C77E40" w14:textId="77777777" w:rsidR="00F8580F" w:rsidRDefault="00F8580F" w:rsidP="00F8580F">
            <w:pPr>
              <w:pStyle w:val="CodeAppendix"/>
              <w:ind w:firstLine="300"/>
            </w:pPr>
            <w:r>
              <w:t>0042  # World coordinates of the pick table in province_scene.wbt.</w:t>
            </w:r>
          </w:p>
          <w:p w14:paraId="48434793" w14:textId="77777777" w:rsidR="00F8580F" w:rsidRDefault="00F8580F" w:rsidP="00F8580F">
            <w:pPr>
              <w:pStyle w:val="CodeAppendix"/>
              <w:ind w:firstLine="300"/>
            </w:pPr>
            <w:r>
              <w:t>0043  PICK_TABLE_CENTER_M = (-0.025, 0.245)</w:t>
            </w:r>
          </w:p>
          <w:p w14:paraId="581DA293" w14:textId="77777777" w:rsidR="00F8580F" w:rsidRDefault="00F8580F" w:rsidP="00F8580F">
            <w:pPr>
              <w:pStyle w:val="CodeAppendix"/>
              <w:ind w:firstLine="300"/>
            </w:pPr>
            <w:r>
              <w:t>0044  PICK_TABLE_SIZE_M = (0.300, 0.140)</w:t>
            </w:r>
          </w:p>
          <w:p w14:paraId="03F2C8E2" w14:textId="77777777" w:rsidR="00F8580F" w:rsidRDefault="00F8580F" w:rsidP="00F8580F">
            <w:pPr>
              <w:pStyle w:val="CodeAppendix"/>
              <w:ind w:firstLine="300"/>
            </w:pPr>
            <w:r>
              <w:t>0045  PICK_TABLE_Z_M = 0.010</w:t>
            </w:r>
          </w:p>
          <w:p w14:paraId="141133A9" w14:textId="77777777" w:rsidR="00F8580F" w:rsidRDefault="00F8580F" w:rsidP="00F8580F">
            <w:pPr>
              <w:pStyle w:val="CodeAppendix"/>
              <w:ind w:firstLine="300"/>
            </w:pPr>
            <w:r>
              <w:t xml:space="preserve">0046  </w:t>
            </w:r>
          </w:p>
          <w:p w14:paraId="72F79EA7" w14:textId="77777777" w:rsidR="00F8580F" w:rsidRDefault="00F8580F" w:rsidP="00F8580F">
            <w:pPr>
              <w:pStyle w:val="CodeAppendix"/>
              <w:ind w:firstLine="300"/>
            </w:pPr>
            <w:r>
              <w:t>0047  MIN_OBJECT_AREA_PX = 450</w:t>
            </w:r>
          </w:p>
          <w:p w14:paraId="208E58B8" w14:textId="77777777" w:rsidR="00F8580F" w:rsidRDefault="00F8580F" w:rsidP="00F8580F">
            <w:pPr>
              <w:pStyle w:val="CodeAppendix"/>
              <w:ind w:firstLine="300"/>
            </w:pPr>
            <w:r>
              <w:t xml:space="preserve">0048  </w:t>
            </w:r>
          </w:p>
          <w:p w14:paraId="0FEE3BA0" w14:textId="77777777" w:rsidR="00F8580F" w:rsidRDefault="00F8580F" w:rsidP="00F8580F">
            <w:pPr>
              <w:pStyle w:val="CodeAppendix"/>
              <w:ind w:firstLine="300"/>
            </w:pPr>
            <w:r>
              <w:t>0049  ANGLE_FREE_SHAPES = ("Cylindrical",)</w:t>
            </w:r>
          </w:p>
          <w:p w14:paraId="4172261E" w14:textId="77777777" w:rsidR="00F8580F" w:rsidRDefault="00F8580F" w:rsidP="00F8580F">
            <w:pPr>
              <w:pStyle w:val="CodeAppendix"/>
              <w:ind w:firstLine="300"/>
            </w:pPr>
            <w:r>
              <w:t xml:space="preserve">0050  </w:t>
            </w:r>
          </w:p>
          <w:p w14:paraId="532D2131" w14:textId="77777777" w:rsidR="00F8580F" w:rsidRDefault="00F8580F" w:rsidP="00F8580F">
            <w:pPr>
              <w:pStyle w:val="CodeAppendix"/>
              <w:ind w:firstLine="300"/>
            </w:pPr>
            <w:r>
              <w:t>0051  COLOR_RANGES = {</w:t>
            </w:r>
          </w:p>
          <w:p w14:paraId="055F3BE8" w14:textId="77777777" w:rsidR="00F8580F" w:rsidRDefault="00F8580F" w:rsidP="00F8580F">
            <w:pPr>
              <w:pStyle w:val="CodeAppendix"/>
              <w:ind w:firstLine="300"/>
            </w:pPr>
            <w:r>
              <w:t>0052      "red": [((0, 80, 70), (8, 255, 255)), ((170, 80, 70), (180, 255, 255))],</w:t>
            </w:r>
          </w:p>
          <w:p w14:paraId="3189E45C" w14:textId="77777777" w:rsidR="00F8580F" w:rsidRDefault="00F8580F" w:rsidP="00F8580F">
            <w:pPr>
              <w:pStyle w:val="CodeAppendix"/>
              <w:ind w:firstLine="300"/>
            </w:pPr>
            <w:r>
              <w:t>0053      "orange": [((9, 80, 70), (26, 255, 255))],</w:t>
            </w:r>
          </w:p>
          <w:p w14:paraId="120A764A" w14:textId="77777777" w:rsidR="00F8580F" w:rsidRDefault="00F8580F" w:rsidP="00F8580F">
            <w:pPr>
              <w:pStyle w:val="CodeAppendix"/>
              <w:ind w:firstLine="300"/>
            </w:pPr>
            <w:r>
              <w:t>0054      "yellow": [((27, 70, 70), (42, 255, 255))],</w:t>
            </w:r>
          </w:p>
          <w:p w14:paraId="3668B8B2" w14:textId="77777777" w:rsidR="00F8580F" w:rsidRDefault="00F8580F" w:rsidP="00F8580F">
            <w:pPr>
              <w:pStyle w:val="CodeAppendix"/>
              <w:ind w:firstLine="300"/>
            </w:pPr>
            <w:r>
              <w:t>0055      "green": [((43, 70, 45), (88, 255, 255))],</w:t>
            </w:r>
          </w:p>
          <w:p w14:paraId="6A8246E6" w14:textId="77777777" w:rsidR="00F8580F" w:rsidRDefault="00F8580F" w:rsidP="00F8580F">
            <w:pPr>
              <w:pStyle w:val="CodeAppendix"/>
              <w:ind w:firstLine="300"/>
            </w:pPr>
            <w:r>
              <w:t>0056      "cyan": [((80, 45, 60), (100, 255, 255))],</w:t>
            </w:r>
          </w:p>
          <w:p w14:paraId="22E6D546" w14:textId="77777777" w:rsidR="00F8580F" w:rsidRDefault="00F8580F" w:rsidP="00F8580F">
            <w:pPr>
              <w:pStyle w:val="CodeAppendix"/>
              <w:ind w:firstLine="300"/>
            </w:pPr>
            <w:r>
              <w:t>0057      "blue": [((100, 70, 45), (130, 255, 255))],</w:t>
            </w:r>
          </w:p>
          <w:p w14:paraId="0C90B19B" w14:textId="77777777" w:rsidR="00F8580F" w:rsidRDefault="00F8580F" w:rsidP="00F8580F">
            <w:pPr>
              <w:pStyle w:val="CodeAppendix"/>
              <w:ind w:firstLine="300"/>
            </w:pPr>
            <w:r>
              <w:t>0058      "purple": [((130, 55, 45), (150, 255, 255))],</w:t>
            </w:r>
          </w:p>
          <w:p w14:paraId="25FA2C40" w14:textId="77777777" w:rsidR="00F8580F" w:rsidRDefault="00F8580F" w:rsidP="00F8580F">
            <w:pPr>
              <w:pStyle w:val="CodeAppendix"/>
              <w:ind w:firstLine="300"/>
            </w:pPr>
            <w:r>
              <w:t>0059      "pink": [((151, 55, 60), (169, 255, 255))],</w:t>
            </w:r>
          </w:p>
          <w:p w14:paraId="09805BC9" w14:textId="77777777" w:rsidR="00F8580F" w:rsidRDefault="00F8580F" w:rsidP="00F8580F">
            <w:pPr>
              <w:pStyle w:val="CodeAppendix"/>
              <w:ind w:firstLine="300"/>
            </w:pPr>
            <w:r>
              <w:t>0060  }</w:t>
            </w:r>
          </w:p>
          <w:p w14:paraId="1C4DDAE7" w14:textId="77777777" w:rsidR="00F8580F" w:rsidRDefault="00F8580F" w:rsidP="00F8580F">
            <w:pPr>
              <w:pStyle w:val="CodeAppendix"/>
              <w:ind w:firstLine="300"/>
            </w:pPr>
            <w:r>
              <w:t xml:space="preserve">0061  </w:t>
            </w:r>
          </w:p>
          <w:p w14:paraId="71D3A230" w14:textId="77777777" w:rsidR="00F8580F" w:rsidRDefault="00F8580F" w:rsidP="00F8580F">
            <w:pPr>
              <w:pStyle w:val="CodeAppendix"/>
              <w:ind w:firstLine="300"/>
            </w:pPr>
            <w:r>
              <w:t>0062  COLOR_LABEL = {</w:t>
            </w:r>
          </w:p>
          <w:p w14:paraId="5F01F635" w14:textId="77777777" w:rsidR="00F8580F" w:rsidRDefault="00F8580F" w:rsidP="00F8580F">
            <w:pPr>
              <w:pStyle w:val="CodeAppendix"/>
              <w:ind w:firstLine="300"/>
            </w:pPr>
            <w:r>
              <w:t>0063      "red": "red",</w:t>
            </w:r>
          </w:p>
          <w:p w14:paraId="694F494F" w14:textId="77777777" w:rsidR="00F8580F" w:rsidRDefault="00F8580F" w:rsidP="00F8580F">
            <w:pPr>
              <w:pStyle w:val="CodeAppendix"/>
              <w:ind w:firstLine="300"/>
            </w:pPr>
            <w:r>
              <w:t>0064      "orange": "orange",</w:t>
            </w:r>
          </w:p>
          <w:p w14:paraId="21BC57C8" w14:textId="77777777" w:rsidR="00F8580F" w:rsidRDefault="00F8580F" w:rsidP="00F8580F">
            <w:pPr>
              <w:pStyle w:val="CodeAppendix"/>
              <w:ind w:firstLine="300"/>
            </w:pPr>
            <w:r>
              <w:t>0065      "yellow": "yellow",</w:t>
            </w:r>
          </w:p>
          <w:p w14:paraId="518065B4" w14:textId="77777777" w:rsidR="00F8580F" w:rsidRDefault="00F8580F" w:rsidP="00F8580F">
            <w:pPr>
              <w:pStyle w:val="CodeAppendix"/>
              <w:ind w:firstLine="300"/>
            </w:pPr>
            <w:r>
              <w:t>0066      "green": "green",</w:t>
            </w:r>
          </w:p>
          <w:p w14:paraId="45CA8042" w14:textId="77777777" w:rsidR="00F8580F" w:rsidRDefault="00F8580F" w:rsidP="00F8580F">
            <w:pPr>
              <w:pStyle w:val="CodeAppendix"/>
              <w:ind w:firstLine="300"/>
            </w:pPr>
            <w:r>
              <w:t>0067      "cyan": "cyan",</w:t>
            </w:r>
          </w:p>
          <w:p w14:paraId="04A743F7" w14:textId="77777777" w:rsidR="00F8580F" w:rsidRDefault="00F8580F" w:rsidP="00F8580F">
            <w:pPr>
              <w:pStyle w:val="CodeAppendix"/>
              <w:ind w:firstLine="300"/>
            </w:pPr>
            <w:r>
              <w:t>0068      "blue": "blue",</w:t>
            </w:r>
          </w:p>
          <w:p w14:paraId="1FE701FF" w14:textId="77777777" w:rsidR="00F8580F" w:rsidRDefault="00F8580F" w:rsidP="00F8580F">
            <w:pPr>
              <w:pStyle w:val="CodeAppendix"/>
              <w:ind w:firstLine="300"/>
            </w:pPr>
            <w:r>
              <w:t>0069      "purple": "purple",</w:t>
            </w:r>
          </w:p>
          <w:p w14:paraId="7C444E01" w14:textId="77777777" w:rsidR="00F8580F" w:rsidRDefault="00F8580F" w:rsidP="00F8580F">
            <w:pPr>
              <w:pStyle w:val="CodeAppendix"/>
              <w:ind w:firstLine="300"/>
            </w:pPr>
            <w:r>
              <w:t>0070      "pink": "pink",</w:t>
            </w:r>
          </w:p>
          <w:p w14:paraId="6371694F" w14:textId="77777777" w:rsidR="00F8580F" w:rsidRDefault="00F8580F" w:rsidP="00F8580F">
            <w:pPr>
              <w:pStyle w:val="CodeAppendix"/>
              <w:ind w:firstLine="300"/>
            </w:pPr>
            <w:r>
              <w:t>0071  }</w:t>
            </w:r>
          </w:p>
          <w:p w14:paraId="10E1D9BD" w14:textId="77777777" w:rsidR="00F8580F" w:rsidRDefault="00F8580F" w:rsidP="00F8580F">
            <w:pPr>
              <w:pStyle w:val="CodeAppendix"/>
              <w:ind w:firstLine="300"/>
            </w:pPr>
            <w:r>
              <w:t xml:space="preserve">0072  </w:t>
            </w:r>
          </w:p>
          <w:p w14:paraId="436AD990" w14:textId="77777777" w:rsidR="00F8580F" w:rsidRDefault="00F8580F" w:rsidP="00F8580F">
            <w:pPr>
              <w:pStyle w:val="CodeAppendix"/>
              <w:ind w:firstLine="300"/>
            </w:pPr>
            <w:r>
              <w:t>0073  SHAPE_TEMPLATE_SPECS = (</w:t>
            </w:r>
          </w:p>
          <w:p w14:paraId="75294219" w14:textId="77777777" w:rsidR="00F8580F" w:rsidRDefault="00F8580F" w:rsidP="00F8580F">
            <w:pPr>
              <w:pStyle w:val="CodeAppendix"/>
              <w:ind w:firstLine="300"/>
            </w:pPr>
            <w:r>
              <w:t>0074      ("Cruciform", "cruciform", "cruciform.STL"),</w:t>
            </w:r>
          </w:p>
          <w:p w14:paraId="4AD9C2A6" w14:textId="77777777" w:rsidR="00F8580F" w:rsidRDefault="00F8580F" w:rsidP="00F8580F">
            <w:pPr>
              <w:pStyle w:val="CodeAppendix"/>
              <w:ind w:firstLine="300"/>
            </w:pPr>
            <w:r>
              <w:t>0075      ("Cube", "cube", "cube.STL"),</w:t>
            </w:r>
          </w:p>
          <w:p w14:paraId="1F0D4707" w14:textId="77777777" w:rsidR="00F8580F" w:rsidRDefault="00F8580F" w:rsidP="00F8580F">
            <w:pPr>
              <w:pStyle w:val="CodeAppendix"/>
              <w:ind w:firstLine="300"/>
            </w:pPr>
            <w:r>
              <w:t>0076      ("Cuboid", "cuboid", "cuboid.STL"),</w:t>
            </w:r>
          </w:p>
          <w:p w14:paraId="5B6AA086" w14:textId="77777777" w:rsidR="00F8580F" w:rsidRDefault="00F8580F" w:rsidP="00F8580F">
            <w:pPr>
              <w:pStyle w:val="CodeAppendix"/>
              <w:ind w:firstLine="300"/>
            </w:pPr>
            <w:r>
              <w:t>0077      ("Cylindrical", "cylindrical", "cylindrical.STL"),</w:t>
            </w:r>
          </w:p>
          <w:p w14:paraId="249D0B60" w14:textId="77777777" w:rsidR="00F8580F" w:rsidRDefault="00F8580F" w:rsidP="00F8580F">
            <w:pPr>
              <w:pStyle w:val="CodeAppendix"/>
              <w:ind w:firstLine="300"/>
            </w:pPr>
            <w:r>
              <w:t>0078      ("FivePointed", "five_pointed", "five_pointed.STL"),</w:t>
            </w:r>
          </w:p>
          <w:p w14:paraId="37CA1B6C" w14:textId="77777777" w:rsidR="00F8580F" w:rsidRDefault="00F8580F" w:rsidP="00F8580F">
            <w:pPr>
              <w:pStyle w:val="CodeAppendix"/>
              <w:ind w:firstLine="300"/>
            </w:pPr>
            <w:r>
              <w:t>0079      ("Parallelogram", "parallelogram", "parallelogram.STL"),</w:t>
            </w:r>
          </w:p>
          <w:p w14:paraId="5F8AC4E4" w14:textId="77777777" w:rsidR="00F8580F" w:rsidRDefault="00F8580F" w:rsidP="00F8580F">
            <w:pPr>
              <w:pStyle w:val="CodeAppendix"/>
              <w:ind w:firstLine="300"/>
            </w:pPr>
            <w:r>
              <w:lastRenderedPageBreak/>
              <w:t>0080      ("Pentagonal", "pentagonal", "pentagonal.STL"),</w:t>
            </w:r>
          </w:p>
          <w:p w14:paraId="69B043AE" w14:textId="77777777" w:rsidR="00F8580F" w:rsidRDefault="00F8580F" w:rsidP="00F8580F">
            <w:pPr>
              <w:pStyle w:val="CodeAppendix"/>
              <w:ind w:firstLine="300"/>
            </w:pPr>
            <w:r>
              <w:t>0081      ("Quincunx", "quincunx", "quincunx.STL"),</w:t>
            </w:r>
          </w:p>
          <w:p w14:paraId="2A2156C9" w14:textId="77777777" w:rsidR="00F8580F" w:rsidRDefault="00F8580F" w:rsidP="00F8580F">
            <w:pPr>
              <w:pStyle w:val="CodeAppendix"/>
              <w:ind w:firstLine="300"/>
            </w:pPr>
            <w:r>
              <w:t>0082      ("Triangular", "triangular", "triangle.STL"),</w:t>
            </w:r>
          </w:p>
          <w:p w14:paraId="5C0B1810" w14:textId="77777777" w:rsidR="00F8580F" w:rsidRDefault="00F8580F" w:rsidP="00F8580F">
            <w:pPr>
              <w:pStyle w:val="CodeAppendix"/>
              <w:ind w:firstLine="300"/>
            </w:pPr>
            <w:r>
              <w:t>0083  )</w:t>
            </w:r>
          </w:p>
          <w:p w14:paraId="30A6FCBF" w14:textId="77777777" w:rsidR="00F8580F" w:rsidRDefault="00F8580F" w:rsidP="00F8580F">
            <w:pPr>
              <w:pStyle w:val="CodeAppendix"/>
              <w:ind w:firstLine="300"/>
            </w:pPr>
            <w:r>
              <w:t>0084  SHAPE_TEMPLATE_CACHE = None</w:t>
            </w:r>
          </w:p>
          <w:p w14:paraId="113B0A8D" w14:textId="77777777" w:rsidR="00F8580F" w:rsidRDefault="00F8580F" w:rsidP="00F8580F"/>
          <w:p w14:paraId="21106A90" w14:textId="77777777" w:rsidR="00F8580F" w:rsidRDefault="00F8580F" w:rsidP="00F8580F">
            <w:pPr>
              <w:pStyle w:val="31"/>
            </w:pPr>
            <w:r>
              <w:t xml:space="preserve">A.2 </w:t>
            </w:r>
            <w:r>
              <w:t>摄像头主循环与实时识别输出</w:t>
            </w:r>
          </w:p>
          <w:p w14:paraId="0DD4D7A7" w14:textId="77777777" w:rsidR="00F8580F" w:rsidRDefault="00F8580F" w:rsidP="00F8580F">
            <w:pPr>
              <w:spacing w:line="300" w:lineRule="auto"/>
              <w:ind w:firstLine="420"/>
            </w:pPr>
            <w:r>
              <w:rPr>
                <w:rFonts w:ascii="宋体" w:hAnsi="宋体"/>
                <w:sz w:val="21"/>
              </w:rPr>
              <w:t>主循环从 Webots Camera 获取 BGRA 图像，转换为 OpenCV BGR 图像后执行检测，并将最新识别结果持续写入 JSON 文件。</w:t>
            </w:r>
          </w:p>
          <w:p w14:paraId="3961E421" w14:textId="77777777" w:rsidR="00F8580F" w:rsidRDefault="00F8580F" w:rsidP="00F8580F">
            <w:pPr>
              <w:spacing w:after="40"/>
            </w:pPr>
            <w:r>
              <w:rPr>
                <w:rFonts w:ascii="Consolas" w:hAnsi="Consolas"/>
                <w:color w:val="606060"/>
                <w:sz w:val="16"/>
              </w:rPr>
              <w:t>源文件：</w:t>
            </w:r>
            <w:r>
              <w:rPr>
                <w:rFonts w:ascii="Consolas" w:hAnsi="Consolas"/>
                <w:color w:val="606060"/>
                <w:sz w:val="16"/>
              </w:rPr>
              <w:t>robodyno1/robodyno/robodyno/controllers/camera_viewer/camera_viewer.py</w:t>
            </w:r>
          </w:p>
          <w:p w14:paraId="7B79A43F" w14:textId="77777777" w:rsidR="00F8580F" w:rsidRDefault="00F8580F" w:rsidP="00F8580F">
            <w:pPr>
              <w:pStyle w:val="CodeAppendix"/>
              <w:ind w:firstLine="300"/>
            </w:pPr>
            <w:r>
              <w:t>0087  def main():</w:t>
            </w:r>
          </w:p>
          <w:p w14:paraId="049EF210" w14:textId="77777777" w:rsidR="00F8580F" w:rsidRDefault="00F8580F" w:rsidP="00F8580F">
            <w:pPr>
              <w:pStyle w:val="CodeAppendix"/>
              <w:ind w:firstLine="300"/>
            </w:pPr>
            <w:r>
              <w:t>0088      robot = Robot()</w:t>
            </w:r>
          </w:p>
          <w:p w14:paraId="60B8F5F3" w14:textId="77777777" w:rsidR="00F8580F" w:rsidRDefault="00F8580F" w:rsidP="00F8580F">
            <w:pPr>
              <w:pStyle w:val="CodeAppendix"/>
              <w:ind w:firstLine="300"/>
            </w:pPr>
            <w:r>
              <w:t>0089      time_step = int(robot.getBasicTimeStep())</w:t>
            </w:r>
          </w:p>
          <w:p w14:paraId="32C05693" w14:textId="77777777" w:rsidR="00F8580F" w:rsidRDefault="00F8580F" w:rsidP="00F8580F">
            <w:pPr>
              <w:pStyle w:val="CodeAppendix"/>
              <w:ind w:firstLine="300"/>
            </w:pPr>
            <w:r>
              <w:t>0090      camera = robot.getDevice("camera")</w:t>
            </w:r>
          </w:p>
          <w:p w14:paraId="17C62371" w14:textId="77777777" w:rsidR="00F8580F" w:rsidRDefault="00F8580F" w:rsidP="00F8580F">
            <w:pPr>
              <w:pStyle w:val="CodeAppendix"/>
              <w:ind w:firstLine="300"/>
            </w:pPr>
            <w:r>
              <w:t>0091      camera.enable(time_step)</w:t>
            </w:r>
          </w:p>
          <w:p w14:paraId="274A57F4" w14:textId="77777777" w:rsidR="00F8580F" w:rsidRDefault="00F8580F" w:rsidP="00F8580F">
            <w:pPr>
              <w:pStyle w:val="CodeAppendix"/>
              <w:ind w:firstLine="300"/>
            </w:pPr>
            <w:r>
              <w:t xml:space="preserve">0092  </w:t>
            </w:r>
          </w:p>
          <w:p w14:paraId="6A1D046E" w14:textId="77777777" w:rsidR="00F8580F" w:rsidRDefault="00F8580F" w:rsidP="00F8580F">
            <w:pPr>
              <w:pStyle w:val="CodeAppendix"/>
              <w:ind w:firstLine="300"/>
            </w:pPr>
            <w:r>
              <w:t>0093      try:</w:t>
            </w:r>
          </w:p>
          <w:p w14:paraId="763FD32A" w14:textId="77777777" w:rsidR="00F8580F" w:rsidRDefault="00F8580F" w:rsidP="00F8580F">
            <w:pPr>
              <w:pStyle w:val="CodeAppendix"/>
              <w:ind w:firstLine="300"/>
            </w:pPr>
            <w:r>
              <w:t>0094          camera.recognitionEnable(time_step)</w:t>
            </w:r>
          </w:p>
          <w:p w14:paraId="0994DEFB" w14:textId="77777777" w:rsidR="00F8580F" w:rsidRDefault="00F8580F" w:rsidP="00F8580F">
            <w:pPr>
              <w:pStyle w:val="CodeAppendix"/>
              <w:ind w:firstLine="300"/>
            </w:pPr>
            <w:r>
              <w:t>0095      except Exception:</w:t>
            </w:r>
          </w:p>
          <w:p w14:paraId="2F3B0C3D" w14:textId="77777777" w:rsidR="00F8580F" w:rsidRDefault="00F8580F" w:rsidP="00F8580F">
            <w:pPr>
              <w:pStyle w:val="CodeAppendix"/>
              <w:ind w:firstLine="300"/>
            </w:pPr>
            <w:r>
              <w:t>0096          pass</w:t>
            </w:r>
          </w:p>
          <w:p w14:paraId="07515DD3" w14:textId="77777777" w:rsidR="00F8580F" w:rsidRDefault="00F8580F" w:rsidP="00F8580F">
            <w:pPr>
              <w:pStyle w:val="CodeAppendix"/>
              <w:ind w:firstLine="300"/>
            </w:pPr>
            <w:r>
              <w:t xml:space="preserve">0097  </w:t>
            </w:r>
          </w:p>
          <w:p w14:paraId="57891D13" w14:textId="77777777" w:rsidR="00F8580F" w:rsidRDefault="00F8580F" w:rsidP="00F8580F">
            <w:pPr>
              <w:pStyle w:val="CodeAppendix"/>
              <w:ind w:firstLine="300"/>
            </w:pPr>
            <w:r>
              <w:t>0098      if cv2 is None or np is None:</w:t>
            </w:r>
          </w:p>
          <w:p w14:paraId="422D4F4C" w14:textId="77777777" w:rsidR="00F8580F" w:rsidRDefault="00F8580F" w:rsidP="00F8580F">
            <w:pPr>
              <w:pStyle w:val="CodeAppendix"/>
              <w:ind w:firstLine="300"/>
            </w:pPr>
            <w:r>
              <w:t>0099          print("OpenCV is unavailable — writing empty vision result for sorter.")</w:t>
            </w:r>
          </w:p>
          <w:p w14:paraId="5F47F7F1" w14:textId="77777777" w:rsidR="00F8580F" w:rsidRDefault="00F8580F" w:rsidP="00F8580F">
            <w:pPr>
              <w:pStyle w:val="CodeAppendix"/>
              <w:ind w:firstLine="300"/>
            </w:pPr>
            <w:r>
              <w:t>0100          print("Install: pip install opencv-python numpy")</w:t>
            </w:r>
          </w:p>
          <w:p w14:paraId="66FFB084" w14:textId="77777777" w:rsidR="00F8580F" w:rsidRDefault="00F8580F" w:rsidP="00F8580F">
            <w:pPr>
              <w:pStyle w:val="CodeAppendix"/>
              <w:ind w:firstLine="300"/>
            </w:pPr>
            <w:r>
              <w:t>0101          print(f"Import error: {import_error}")</w:t>
            </w:r>
          </w:p>
          <w:p w14:paraId="7A239B3B" w14:textId="77777777" w:rsidR="00F8580F" w:rsidRDefault="00F8580F" w:rsidP="00F8580F">
            <w:pPr>
              <w:pStyle w:val="CodeAppendix"/>
              <w:ind w:firstLine="300"/>
            </w:pPr>
            <w:r>
              <w:t>0102          write_vision_result([], {"table_bounds_mode": "no_opencv"}, 0.0)</w:t>
            </w:r>
          </w:p>
          <w:p w14:paraId="43071A1F" w14:textId="77777777" w:rsidR="00F8580F" w:rsidRDefault="00F8580F" w:rsidP="00F8580F">
            <w:pPr>
              <w:pStyle w:val="CodeAppendix"/>
              <w:ind w:firstLine="300"/>
            </w:pPr>
            <w:r>
              <w:t>0103          frame_id = 0</w:t>
            </w:r>
          </w:p>
          <w:p w14:paraId="0282027D" w14:textId="77777777" w:rsidR="00F8580F" w:rsidRDefault="00F8580F" w:rsidP="00F8580F">
            <w:pPr>
              <w:pStyle w:val="CodeAppendix"/>
              <w:ind w:firstLine="300"/>
            </w:pPr>
            <w:r>
              <w:t>0104          frames_per_second = max(1, int(1000 / time_step))</w:t>
            </w:r>
          </w:p>
          <w:p w14:paraId="50A6261D" w14:textId="77777777" w:rsidR="00F8580F" w:rsidRDefault="00F8580F" w:rsidP="00F8580F">
            <w:pPr>
              <w:pStyle w:val="CodeAppendix"/>
              <w:ind w:firstLine="300"/>
            </w:pPr>
            <w:r>
              <w:t>0105          while robot.step(time_step) != -1:</w:t>
            </w:r>
          </w:p>
          <w:p w14:paraId="111102ED" w14:textId="77777777" w:rsidR="00F8580F" w:rsidRDefault="00F8580F" w:rsidP="00F8580F">
            <w:pPr>
              <w:pStyle w:val="CodeAppendix"/>
              <w:ind w:firstLine="300"/>
            </w:pPr>
            <w:r>
              <w:t>0106              frame_id += 1</w:t>
            </w:r>
          </w:p>
          <w:p w14:paraId="54AA0727" w14:textId="77777777" w:rsidR="00F8580F" w:rsidRDefault="00F8580F" w:rsidP="00F8580F">
            <w:pPr>
              <w:pStyle w:val="CodeAppendix"/>
              <w:ind w:firstLine="300"/>
            </w:pPr>
            <w:r>
              <w:t>0107              if frame_id % frames_per_second == 0:</w:t>
            </w:r>
          </w:p>
          <w:p w14:paraId="19E140D5" w14:textId="77777777" w:rsidR="00F8580F" w:rsidRDefault="00F8580F" w:rsidP="00F8580F">
            <w:pPr>
              <w:pStyle w:val="CodeAppendix"/>
              <w:ind w:firstLine="300"/>
            </w:pPr>
            <w:r>
              <w:t>0108                  camera.saveImage(SNAPSHOT_FILE, 100)</w:t>
            </w:r>
          </w:p>
          <w:p w14:paraId="7180E0CD" w14:textId="77777777" w:rsidR="00F8580F" w:rsidRDefault="00F8580F" w:rsidP="00F8580F">
            <w:pPr>
              <w:pStyle w:val="CodeAppendix"/>
              <w:ind w:firstLine="300"/>
            </w:pPr>
            <w:r>
              <w:t>0109          return</w:t>
            </w:r>
          </w:p>
          <w:p w14:paraId="783D05DD" w14:textId="77777777" w:rsidR="00F8580F" w:rsidRDefault="00F8580F" w:rsidP="00F8580F">
            <w:pPr>
              <w:pStyle w:val="CodeAppendix"/>
              <w:ind w:firstLine="300"/>
            </w:pPr>
            <w:r>
              <w:t xml:space="preserve">0110  </w:t>
            </w:r>
          </w:p>
          <w:p w14:paraId="5816F6FB" w14:textId="77777777" w:rsidR="00F8580F" w:rsidRDefault="00F8580F" w:rsidP="00F8580F">
            <w:pPr>
              <w:pStyle w:val="CodeAppendix"/>
              <w:ind w:firstLine="300"/>
            </w:pPr>
            <w:r>
              <w:t>0111      width = camera.getWidth()</w:t>
            </w:r>
          </w:p>
          <w:p w14:paraId="040DD33A" w14:textId="77777777" w:rsidR="00F8580F" w:rsidRDefault="00F8580F" w:rsidP="00F8580F">
            <w:pPr>
              <w:pStyle w:val="CodeAppendix"/>
              <w:ind w:firstLine="300"/>
            </w:pPr>
            <w:r>
              <w:t>0112      height = camera.getHeight()</w:t>
            </w:r>
          </w:p>
          <w:p w14:paraId="216D1BF5" w14:textId="77777777" w:rsidR="00F8580F" w:rsidRDefault="00F8580F" w:rsidP="00F8580F">
            <w:pPr>
              <w:pStyle w:val="CodeAppendix"/>
              <w:ind w:firstLine="300"/>
            </w:pPr>
            <w:r>
              <w:t xml:space="preserve">0113  </w:t>
            </w:r>
          </w:p>
          <w:p w14:paraId="71D64F35" w14:textId="77777777" w:rsidR="00F8580F" w:rsidRDefault="00F8580F" w:rsidP="00F8580F">
            <w:pPr>
              <w:pStyle w:val="CodeAppendix"/>
              <w:ind w:firstLine="300"/>
            </w:pPr>
            <w:r>
              <w:t>0114      show_preview = os.environ.get("VISION_PREVIEW", "1") not in ("0", "false", "False", "no")</w:t>
            </w:r>
          </w:p>
          <w:p w14:paraId="45A98FDA" w14:textId="77777777" w:rsidR="00F8580F" w:rsidRDefault="00F8580F" w:rsidP="00F8580F">
            <w:pPr>
              <w:pStyle w:val="CodeAppendix"/>
              <w:ind w:firstLine="300"/>
            </w:pPr>
            <w:r>
              <w:t>0115      if show_preview:</w:t>
            </w:r>
          </w:p>
          <w:p w14:paraId="150071BE" w14:textId="77777777" w:rsidR="00F8580F" w:rsidRDefault="00F8580F" w:rsidP="00F8580F">
            <w:pPr>
              <w:pStyle w:val="CodeAppendix"/>
              <w:ind w:firstLine="300"/>
            </w:pPr>
            <w:r>
              <w:t>0116          cv2.startWindowThread()</w:t>
            </w:r>
          </w:p>
          <w:p w14:paraId="4D184DCE" w14:textId="77777777" w:rsidR="00F8580F" w:rsidRDefault="00F8580F" w:rsidP="00F8580F">
            <w:pPr>
              <w:pStyle w:val="CodeAppendix"/>
              <w:ind w:firstLine="300"/>
            </w:pPr>
            <w:r>
              <w:t>0117          cv2.namedWindow(WINDOW_NAME, cv2.WINDOW_NORMAL)</w:t>
            </w:r>
          </w:p>
          <w:p w14:paraId="386DB220" w14:textId="77777777" w:rsidR="00F8580F" w:rsidRDefault="00F8580F" w:rsidP="00F8580F">
            <w:pPr>
              <w:pStyle w:val="CodeAppendix"/>
              <w:ind w:firstLine="300"/>
            </w:pPr>
            <w:r>
              <w:t>0118          cv2.resizeWindow(WINDOW_NAME, width, height)</w:t>
            </w:r>
          </w:p>
          <w:p w14:paraId="63574ABE" w14:textId="77777777" w:rsidR="00F8580F" w:rsidRDefault="00F8580F" w:rsidP="00F8580F">
            <w:pPr>
              <w:pStyle w:val="CodeAppendix"/>
              <w:ind w:firstLine="300"/>
            </w:pPr>
            <w:r>
              <w:t xml:space="preserve">0119  </w:t>
            </w:r>
          </w:p>
          <w:p w14:paraId="26DB420D" w14:textId="77777777" w:rsidR="00F8580F" w:rsidRDefault="00F8580F" w:rsidP="00F8580F">
            <w:pPr>
              <w:pStyle w:val="CodeAppendix"/>
              <w:ind w:firstLine="300"/>
            </w:pPr>
            <w:r>
              <w:t>0120      print(f"Camera vision started: {width}x{height}")</w:t>
            </w:r>
          </w:p>
          <w:p w14:paraId="4481BD32" w14:textId="77777777" w:rsidR="00F8580F" w:rsidRDefault="00F8580F" w:rsidP="00F8580F">
            <w:pPr>
              <w:pStyle w:val="CodeAppendix"/>
              <w:ind w:firstLine="300"/>
            </w:pPr>
            <w:r>
              <w:t>0121      print(f"Vision result file: {VISION_RESULT_FILE}")</w:t>
            </w:r>
          </w:p>
          <w:p w14:paraId="40440426" w14:textId="77777777" w:rsidR="00F8580F" w:rsidRDefault="00F8580F" w:rsidP="00F8580F">
            <w:pPr>
              <w:pStyle w:val="CodeAppendix"/>
              <w:ind w:firstLine="300"/>
            </w:pPr>
            <w:r>
              <w:t>0122      print(f"Preview window: {'ON' if show_preview else 'OFF (set VISION_PREVIEW=0 to enable)'}")</w:t>
            </w:r>
          </w:p>
          <w:p w14:paraId="0C600F9B" w14:textId="77777777" w:rsidR="00F8580F" w:rsidRDefault="00F8580F" w:rsidP="00F8580F">
            <w:pPr>
              <w:pStyle w:val="CodeAppendix"/>
              <w:ind w:firstLine="300"/>
            </w:pPr>
            <w:r>
              <w:t xml:space="preserve">0123  </w:t>
            </w:r>
          </w:p>
          <w:p w14:paraId="5C437311" w14:textId="77777777" w:rsidR="00F8580F" w:rsidRDefault="00F8580F" w:rsidP="00F8580F">
            <w:pPr>
              <w:pStyle w:val="CodeAppendix"/>
              <w:ind w:firstLine="300"/>
            </w:pPr>
            <w:r>
              <w:t>0124      frame_count = 0</w:t>
            </w:r>
          </w:p>
          <w:p w14:paraId="22A23123" w14:textId="77777777" w:rsidR="00F8580F" w:rsidRDefault="00F8580F" w:rsidP="00F8580F">
            <w:pPr>
              <w:pStyle w:val="CodeAppendix"/>
              <w:ind w:firstLine="300"/>
            </w:pPr>
            <w:r>
              <w:t>0125      last_time = robot.getTime()</w:t>
            </w:r>
          </w:p>
          <w:p w14:paraId="4343DD03" w14:textId="77777777" w:rsidR="00F8580F" w:rsidRDefault="00F8580F" w:rsidP="00F8580F">
            <w:pPr>
              <w:pStyle w:val="CodeAppendix"/>
              <w:ind w:firstLine="300"/>
            </w:pPr>
            <w:r>
              <w:t>0126      fps = 0.0</w:t>
            </w:r>
          </w:p>
          <w:p w14:paraId="1D829901" w14:textId="77777777" w:rsidR="00F8580F" w:rsidRDefault="00F8580F" w:rsidP="00F8580F">
            <w:pPr>
              <w:pStyle w:val="CodeAppendix"/>
              <w:ind w:firstLine="300"/>
            </w:pPr>
            <w:r>
              <w:t xml:space="preserve">0127  </w:t>
            </w:r>
          </w:p>
          <w:p w14:paraId="363477D5" w14:textId="77777777" w:rsidR="00F8580F" w:rsidRDefault="00F8580F" w:rsidP="00F8580F">
            <w:pPr>
              <w:pStyle w:val="CodeAppendix"/>
              <w:ind w:firstLine="300"/>
            </w:pPr>
            <w:r>
              <w:t>0128      while robot.step(time_step) != -1:</w:t>
            </w:r>
          </w:p>
          <w:p w14:paraId="15E5F043" w14:textId="77777777" w:rsidR="00F8580F" w:rsidRDefault="00F8580F" w:rsidP="00F8580F">
            <w:pPr>
              <w:pStyle w:val="CodeAppendix"/>
              <w:ind w:firstLine="300"/>
            </w:pPr>
            <w:r>
              <w:t>0129          raw_image = camera.getImage()</w:t>
            </w:r>
          </w:p>
          <w:p w14:paraId="313EF190" w14:textId="77777777" w:rsidR="00F8580F" w:rsidRDefault="00F8580F" w:rsidP="00F8580F">
            <w:pPr>
              <w:pStyle w:val="CodeAppendix"/>
              <w:ind w:firstLine="300"/>
            </w:pPr>
            <w:r>
              <w:t>0130          if raw_image is None:</w:t>
            </w:r>
          </w:p>
          <w:p w14:paraId="56C5F621" w14:textId="77777777" w:rsidR="00F8580F" w:rsidRDefault="00F8580F" w:rsidP="00F8580F">
            <w:pPr>
              <w:pStyle w:val="CodeAppendix"/>
              <w:ind w:firstLine="300"/>
            </w:pPr>
            <w:r>
              <w:t>0131              continue</w:t>
            </w:r>
          </w:p>
          <w:p w14:paraId="03804182" w14:textId="77777777" w:rsidR="00F8580F" w:rsidRDefault="00F8580F" w:rsidP="00F8580F">
            <w:pPr>
              <w:pStyle w:val="CodeAppendix"/>
              <w:ind w:firstLine="300"/>
            </w:pPr>
            <w:r>
              <w:t xml:space="preserve">0132  </w:t>
            </w:r>
          </w:p>
          <w:p w14:paraId="6A5DD2D1" w14:textId="77777777" w:rsidR="00F8580F" w:rsidRDefault="00F8580F" w:rsidP="00F8580F">
            <w:pPr>
              <w:pStyle w:val="CodeAppendix"/>
              <w:ind w:firstLine="300"/>
            </w:pPr>
            <w:r>
              <w:t>0133          image = np.frombuffer(raw_image, np.uint8).reshape((height, width, 4))</w:t>
            </w:r>
          </w:p>
          <w:p w14:paraId="2C6D9DC7" w14:textId="77777777" w:rsidR="00F8580F" w:rsidRDefault="00F8580F" w:rsidP="00F8580F">
            <w:pPr>
              <w:pStyle w:val="CodeAppendix"/>
              <w:ind w:firstLine="300"/>
            </w:pPr>
            <w:r>
              <w:t>0134          frame = cv2.cvtColor(image, cv2.COLOR_BGRA2BGR)</w:t>
            </w:r>
          </w:p>
          <w:p w14:paraId="044AACD2" w14:textId="77777777" w:rsidR="00F8580F" w:rsidRDefault="00F8580F" w:rsidP="00F8580F">
            <w:pPr>
              <w:pStyle w:val="CodeAppendix"/>
              <w:ind w:firstLine="300"/>
            </w:pPr>
            <w:r>
              <w:t>0135          frame = apply_image_transform(frame)</w:t>
            </w:r>
          </w:p>
          <w:p w14:paraId="3FD49961" w14:textId="77777777" w:rsidR="00F8580F" w:rsidRDefault="00F8580F" w:rsidP="00F8580F">
            <w:pPr>
              <w:pStyle w:val="CodeAppendix"/>
              <w:ind w:firstLine="300"/>
            </w:pPr>
            <w:r>
              <w:t xml:space="preserve">0136  </w:t>
            </w:r>
          </w:p>
          <w:p w14:paraId="5A0CF4B4" w14:textId="77777777" w:rsidR="00F8580F" w:rsidRDefault="00F8580F" w:rsidP="00F8580F">
            <w:pPr>
              <w:pStyle w:val="CodeAppendix"/>
              <w:ind w:firstLine="300"/>
            </w:pPr>
            <w:r>
              <w:t>0137          frame_count += 1</w:t>
            </w:r>
          </w:p>
          <w:p w14:paraId="3E148EC2" w14:textId="77777777" w:rsidR="00F8580F" w:rsidRDefault="00F8580F" w:rsidP="00F8580F">
            <w:pPr>
              <w:pStyle w:val="CodeAppendix"/>
              <w:ind w:firstLine="300"/>
            </w:pPr>
            <w:r>
              <w:t>0138          now = robot.getTime()</w:t>
            </w:r>
          </w:p>
          <w:p w14:paraId="35B57B80" w14:textId="77777777" w:rsidR="00F8580F" w:rsidRDefault="00F8580F" w:rsidP="00F8580F">
            <w:pPr>
              <w:pStyle w:val="CodeAppendix"/>
              <w:ind w:firstLine="300"/>
            </w:pPr>
            <w:r>
              <w:t>0139          if now - last_time &gt;= 1.0:</w:t>
            </w:r>
          </w:p>
          <w:p w14:paraId="0E4F9ADF" w14:textId="77777777" w:rsidR="00F8580F" w:rsidRDefault="00F8580F" w:rsidP="00F8580F">
            <w:pPr>
              <w:pStyle w:val="CodeAppendix"/>
              <w:ind w:firstLine="300"/>
            </w:pPr>
            <w:r>
              <w:t>0140              fps = frame_count / (now - last_time)</w:t>
            </w:r>
          </w:p>
          <w:p w14:paraId="1EF5076C" w14:textId="77777777" w:rsidR="00F8580F" w:rsidRDefault="00F8580F" w:rsidP="00F8580F">
            <w:pPr>
              <w:pStyle w:val="CodeAppendix"/>
              <w:ind w:firstLine="300"/>
            </w:pPr>
            <w:r>
              <w:t>0141              frame_count = 0</w:t>
            </w:r>
          </w:p>
          <w:p w14:paraId="392A8CBB" w14:textId="77777777" w:rsidR="00F8580F" w:rsidRDefault="00F8580F" w:rsidP="00F8580F">
            <w:pPr>
              <w:pStyle w:val="CodeAppendix"/>
              <w:ind w:firstLine="300"/>
            </w:pPr>
            <w:r>
              <w:t>0142              last_time = now</w:t>
            </w:r>
          </w:p>
          <w:p w14:paraId="3065BB40" w14:textId="77777777" w:rsidR="00F8580F" w:rsidRDefault="00F8580F" w:rsidP="00F8580F">
            <w:pPr>
              <w:pStyle w:val="CodeAppendix"/>
              <w:ind w:firstLine="300"/>
            </w:pPr>
            <w:r>
              <w:t xml:space="preserve">0143  </w:t>
            </w:r>
          </w:p>
          <w:p w14:paraId="49CD4D82" w14:textId="77777777" w:rsidR="00F8580F" w:rsidRDefault="00F8580F" w:rsidP="00F8580F">
            <w:pPr>
              <w:pStyle w:val="CodeAppendix"/>
              <w:ind w:firstLine="300"/>
            </w:pPr>
            <w:r>
              <w:t>0144          detections, calibration = detect_blocks(frame)</w:t>
            </w:r>
          </w:p>
          <w:p w14:paraId="64234419" w14:textId="77777777" w:rsidR="00F8580F" w:rsidRDefault="00F8580F" w:rsidP="00F8580F">
            <w:pPr>
              <w:pStyle w:val="CodeAppendix"/>
              <w:ind w:firstLine="300"/>
            </w:pPr>
            <w:r>
              <w:t>0145          write_vision_result(detections, calibration, now)</w:t>
            </w:r>
          </w:p>
          <w:p w14:paraId="37F8650C" w14:textId="77777777" w:rsidR="00F8580F" w:rsidRDefault="00F8580F" w:rsidP="00F8580F">
            <w:pPr>
              <w:pStyle w:val="CodeAppendix"/>
              <w:ind w:firstLine="300"/>
            </w:pPr>
            <w:r>
              <w:lastRenderedPageBreak/>
              <w:t>0146          draw_overlay(frame, fps, detections, calibration)</w:t>
            </w:r>
          </w:p>
          <w:p w14:paraId="4F4961C3" w14:textId="77777777" w:rsidR="00F8580F" w:rsidRDefault="00F8580F" w:rsidP="00F8580F">
            <w:pPr>
              <w:pStyle w:val="CodeAppendix"/>
              <w:ind w:firstLine="300"/>
            </w:pPr>
            <w:r>
              <w:t xml:space="preserve">0147  </w:t>
            </w:r>
          </w:p>
          <w:p w14:paraId="4D385EF7" w14:textId="77777777" w:rsidR="00F8580F" w:rsidRDefault="00F8580F" w:rsidP="00F8580F">
            <w:pPr>
              <w:pStyle w:val="CodeAppendix"/>
              <w:ind w:firstLine="300"/>
            </w:pPr>
            <w:r>
              <w:t>0148          if show_preview:</w:t>
            </w:r>
          </w:p>
          <w:p w14:paraId="069FFD81" w14:textId="77777777" w:rsidR="00F8580F" w:rsidRDefault="00F8580F" w:rsidP="00F8580F">
            <w:pPr>
              <w:pStyle w:val="CodeAppendix"/>
              <w:ind w:firstLine="300"/>
            </w:pPr>
            <w:r>
              <w:t>0149              cv2.imshow(WINDOW_NAME, frame)</w:t>
            </w:r>
          </w:p>
          <w:p w14:paraId="42CCF430" w14:textId="77777777" w:rsidR="00F8580F" w:rsidRDefault="00F8580F" w:rsidP="00F8580F">
            <w:pPr>
              <w:pStyle w:val="CodeAppendix"/>
              <w:ind w:firstLine="300"/>
            </w:pPr>
            <w:r>
              <w:t>0150              key = cv2.waitKey(1) &amp; 0xFF</w:t>
            </w:r>
          </w:p>
          <w:p w14:paraId="4BC0A35D" w14:textId="77777777" w:rsidR="00F8580F" w:rsidRDefault="00F8580F" w:rsidP="00F8580F">
            <w:pPr>
              <w:pStyle w:val="CodeAppendix"/>
              <w:ind w:firstLine="300"/>
            </w:pPr>
            <w:r>
              <w:t>0151              if key == ord("q") or key == 27:</w:t>
            </w:r>
          </w:p>
          <w:p w14:paraId="3847FD07" w14:textId="77777777" w:rsidR="00F8580F" w:rsidRDefault="00F8580F" w:rsidP="00F8580F">
            <w:pPr>
              <w:pStyle w:val="CodeAppendix"/>
              <w:ind w:firstLine="300"/>
            </w:pPr>
            <w:r>
              <w:t>0152                  break</w:t>
            </w:r>
          </w:p>
          <w:p w14:paraId="3CC2D201" w14:textId="77777777" w:rsidR="00F8580F" w:rsidRDefault="00F8580F" w:rsidP="00F8580F">
            <w:pPr>
              <w:pStyle w:val="CodeAppendix"/>
              <w:ind w:firstLine="300"/>
            </w:pPr>
            <w:r>
              <w:t>0153              if key == ord("s"):</w:t>
            </w:r>
          </w:p>
          <w:p w14:paraId="18FF4FC0" w14:textId="77777777" w:rsidR="00F8580F" w:rsidRDefault="00F8580F" w:rsidP="00F8580F">
            <w:pPr>
              <w:pStyle w:val="CodeAppendix"/>
              <w:ind w:firstLine="300"/>
            </w:pPr>
            <w:r>
              <w:t>0154                  cv2.imwrite(SNAPSHOT_FILE, frame)</w:t>
            </w:r>
          </w:p>
          <w:p w14:paraId="15A334FF" w14:textId="77777777" w:rsidR="00F8580F" w:rsidRDefault="00F8580F" w:rsidP="00F8580F">
            <w:pPr>
              <w:pStyle w:val="CodeAppendix"/>
              <w:ind w:firstLine="300"/>
            </w:pPr>
            <w:r>
              <w:t>0155                  print(f"Saved snapshot: {SNAPSHOT_FILE}")</w:t>
            </w:r>
          </w:p>
          <w:p w14:paraId="3134CF9D" w14:textId="77777777" w:rsidR="00F8580F" w:rsidRDefault="00F8580F" w:rsidP="00F8580F">
            <w:pPr>
              <w:pStyle w:val="CodeAppendix"/>
              <w:ind w:firstLine="300"/>
            </w:pPr>
            <w:r>
              <w:t xml:space="preserve">0156  </w:t>
            </w:r>
          </w:p>
          <w:p w14:paraId="520D7D9F" w14:textId="77777777" w:rsidR="00F8580F" w:rsidRDefault="00F8580F" w:rsidP="00F8580F">
            <w:pPr>
              <w:pStyle w:val="CodeAppendix"/>
              <w:ind w:firstLine="300"/>
            </w:pPr>
            <w:r>
              <w:t>0157      if show_preview:</w:t>
            </w:r>
          </w:p>
          <w:p w14:paraId="6A991074" w14:textId="77777777" w:rsidR="00F8580F" w:rsidRDefault="00F8580F" w:rsidP="00F8580F">
            <w:pPr>
              <w:pStyle w:val="CodeAppendix"/>
              <w:ind w:firstLine="300"/>
            </w:pPr>
            <w:r>
              <w:t>0158          cv2.destroyAllWindows()</w:t>
            </w:r>
          </w:p>
          <w:p w14:paraId="0D192E3A" w14:textId="77777777" w:rsidR="00F8580F" w:rsidRDefault="00F8580F" w:rsidP="00F8580F">
            <w:pPr>
              <w:pStyle w:val="CodeAppendix"/>
              <w:ind w:firstLine="300"/>
            </w:pPr>
            <w:r>
              <w:t xml:space="preserve">0159  </w:t>
            </w:r>
          </w:p>
          <w:p w14:paraId="1A0F12C2" w14:textId="77777777" w:rsidR="00F8580F" w:rsidRDefault="00F8580F" w:rsidP="00F8580F">
            <w:pPr>
              <w:pStyle w:val="CodeAppendix"/>
              <w:ind w:firstLine="300"/>
            </w:pPr>
            <w:r>
              <w:t xml:space="preserve">0160  </w:t>
            </w:r>
          </w:p>
          <w:p w14:paraId="4F4F4BFB" w14:textId="77777777" w:rsidR="00F8580F" w:rsidRDefault="00F8580F" w:rsidP="00F8580F">
            <w:pPr>
              <w:pStyle w:val="CodeAppendix"/>
              <w:ind w:firstLine="300"/>
            </w:pPr>
            <w:r>
              <w:t>0161  def apply_image_transform(frame):</w:t>
            </w:r>
          </w:p>
          <w:p w14:paraId="3022BC2B" w14:textId="77777777" w:rsidR="00F8580F" w:rsidRDefault="00F8580F" w:rsidP="00F8580F">
            <w:pPr>
              <w:pStyle w:val="CodeAppendix"/>
              <w:ind w:firstLine="300"/>
            </w:pPr>
            <w:r>
              <w:t>0162      if IMAGE_ROTATE_180:</w:t>
            </w:r>
          </w:p>
          <w:p w14:paraId="3F998B3F" w14:textId="77777777" w:rsidR="00F8580F" w:rsidRDefault="00F8580F" w:rsidP="00F8580F">
            <w:pPr>
              <w:pStyle w:val="CodeAppendix"/>
              <w:ind w:firstLine="300"/>
            </w:pPr>
            <w:r>
              <w:t>0163          return cv2.rotate(frame, cv2.ROTATE_180)</w:t>
            </w:r>
          </w:p>
          <w:p w14:paraId="007FD0A0" w14:textId="77777777" w:rsidR="00F8580F" w:rsidRDefault="00F8580F" w:rsidP="00F8580F">
            <w:pPr>
              <w:pStyle w:val="CodeAppendix"/>
              <w:ind w:firstLine="300"/>
              <w:rPr>
                <w:lang w:eastAsia="zh-CN"/>
              </w:rPr>
            </w:pPr>
            <w:r>
              <w:rPr>
                <w:lang w:eastAsia="zh-CN"/>
              </w:rPr>
              <w:t>0164      return frame</w:t>
            </w:r>
          </w:p>
          <w:p w14:paraId="42732A58" w14:textId="77777777" w:rsidR="00F8580F" w:rsidRDefault="00F8580F" w:rsidP="00F8580F">
            <w:pPr>
              <w:pStyle w:val="CodeAppendix"/>
              <w:ind w:firstLine="300"/>
              <w:rPr>
                <w:lang w:eastAsia="zh-CN"/>
              </w:rPr>
            </w:pPr>
            <w:r>
              <w:rPr>
                <w:lang w:eastAsia="zh-CN"/>
              </w:rPr>
              <w:t xml:space="preserve">0165  </w:t>
            </w:r>
          </w:p>
          <w:p w14:paraId="572C4FDB" w14:textId="77777777" w:rsidR="00F8580F" w:rsidRDefault="00F8580F" w:rsidP="00F8580F">
            <w:pPr>
              <w:pStyle w:val="CodeAppendix"/>
              <w:ind w:firstLine="300"/>
              <w:rPr>
                <w:lang w:eastAsia="zh-CN"/>
              </w:rPr>
            </w:pPr>
            <w:r>
              <w:rPr>
                <w:lang w:eastAsia="zh-CN"/>
              </w:rPr>
              <w:t xml:space="preserve">0166  </w:t>
            </w:r>
          </w:p>
          <w:p w14:paraId="5A005A5A" w14:textId="77777777" w:rsidR="00F8580F" w:rsidRDefault="00F8580F" w:rsidP="00F8580F">
            <w:pPr>
              <w:rPr>
                <w:lang w:eastAsia="zh-CN"/>
              </w:rPr>
            </w:pPr>
          </w:p>
          <w:p w14:paraId="5A9707B5" w14:textId="77777777" w:rsidR="00F8580F" w:rsidRDefault="00F8580F" w:rsidP="00F8580F">
            <w:pPr>
              <w:pStyle w:val="31"/>
              <w:rPr>
                <w:lang w:eastAsia="zh-CN"/>
              </w:rPr>
            </w:pPr>
            <w:r>
              <w:rPr>
                <w:lang w:eastAsia="zh-CN"/>
              </w:rPr>
              <w:t xml:space="preserve">A.3 ROI </w:t>
            </w:r>
            <w:r>
              <w:rPr>
                <w:lang w:eastAsia="zh-CN"/>
              </w:rPr>
              <w:t>约束与像素到世界坐标转换</w:t>
            </w:r>
          </w:p>
          <w:p w14:paraId="6F0FA2DD" w14:textId="77777777" w:rsidR="00F8580F" w:rsidRDefault="00F8580F" w:rsidP="00F8580F">
            <w:pPr>
              <w:spacing w:line="300" w:lineRule="auto"/>
              <w:ind w:firstLine="420"/>
              <w:rPr>
                <w:lang w:eastAsia="zh-CN"/>
              </w:rPr>
            </w:pPr>
            <w:r>
              <w:rPr>
                <w:rFonts w:ascii="宋体" w:hAnsi="宋体"/>
                <w:sz w:val="21"/>
                <w:lang w:eastAsia="zh-CN"/>
              </w:rPr>
              <w:t>该部分把图像坐标系下的工件中心换算为 Webots 世界坐标，是后续视觉驱动抓取的数据基础。</w:t>
            </w:r>
          </w:p>
          <w:p w14:paraId="45E7D8A5" w14:textId="77777777" w:rsidR="00F8580F" w:rsidRDefault="00F8580F" w:rsidP="00F8580F">
            <w:pPr>
              <w:spacing w:after="40"/>
            </w:pPr>
            <w:r>
              <w:rPr>
                <w:rFonts w:ascii="Consolas" w:hAnsi="Consolas"/>
                <w:color w:val="606060"/>
                <w:sz w:val="16"/>
              </w:rPr>
              <w:t>源文件：</w:t>
            </w:r>
            <w:r>
              <w:rPr>
                <w:rFonts w:ascii="Consolas" w:hAnsi="Consolas"/>
                <w:color w:val="606060"/>
                <w:sz w:val="16"/>
              </w:rPr>
              <w:t>robodyno1/robodyno/robodyno/controllers/camera_viewer/camera_viewer.py</w:t>
            </w:r>
          </w:p>
          <w:p w14:paraId="6A6EFC31" w14:textId="77777777" w:rsidR="00F8580F" w:rsidRDefault="00F8580F" w:rsidP="00F8580F">
            <w:pPr>
              <w:pStyle w:val="CodeAppendix"/>
              <w:ind w:firstLine="300"/>
            </w:pPr>
            <w:r>
              <w:t>0216  def detect_pick_table_bounds(hsv, frame_shape):</w:t>
            </w:r>
          </w:p>
          <w:p w14:paraId="3ECDE43A" w14:textId="77777777" w:rsidR="00F8580F" w:rsidRDefault="00F8580F" w:rsidP="00F8580F">
            <w:pPr>
              <w:pStyle w:val="CodeAppendix"/>
              <w:ind w:firstLine="300"/>
            </w:pPr>
            <w:r>
              <w:t>0217      height, width = frame_shape[:2]</w:t>
            </w:r>
          </w:p>
          <w:p w14:paraId="7BB96BA5" w14:textId="77777777" w:rsidR="00F8580F" w:rsidRDefault="00F8580F" w:rsidP="00F8580F">
            <w:pPr>
              <w:pStyle w:val="CodeAppendix"/>
              <w:ind w:firstLine="300"/>
            </w:pPr>
            <w:r>
              <w:t>0218      fixed_bounds = clamp_bounds(default_pick_table_bounds(width, height), width, height)</w:t>
            </w:r>
          </w:p>
          <w:p w14:paraId="13638C56" w14:textId="77777777" w:rsidR="00F8580F" w:rsidRDefault="00F8580F" w:rsidP="00F8580F">
            <w:pPr>
              <w:pStyle w:val="CodeAppendix"/>
              <w:ind w:firstLine="300"/>
            </w:pPr>
            <w:r>
              <w:t>0219      if TABLE_BOUNDS_MODE == "fixed_calibration":</w:t>
            </w:r>
          </w:p>
          <w:p w14:paraId="6D0B683A" w14:textId="77777777" w:rsidR="00F8580F" w:rsidRDefault="00F8580F" w:rsidP="00F8580F">
            <w:pPr>
              <w:pStyle w:val="CodeAppendix"/>
              <w:ind w:firstLine="300"/>
            </w:pPr>
            <w:r>
              <w:t>0220          return fixed_bounds</w:t>
            </w:r>
          </w:p>
          <w:p w14:paraId="69AA609E" w14:textId="77777777" w:rsidR="00F8580F" w:rsidRDefault="00F8580F" w:rsidP="00F8580F">
            <w:pPr>
              <w:pStyle w:val="CodeAppendix"/>
              <w:ind w:firstLine="300"/>
            </w:pPr>
            <w:r>
              <w:t xml:space="preserve">0221  </w:t>
            </w:r>
          </w:p>
          <w:p w14:paraId="48498ECD" w14:textId="77777777" w:rsidR="00F8580F" w:rsidRDefault="00F8580F" w:rsidP="00F8580F">
            <w:pPr>
              <w:pStyle w:val="CodeAppendix"/>
              <w:ind w:firstLine="300"/>
            </w:pPr>
            <w:r>
              <w:t>0222      green_edge_mask = cv2.inRange(hsv, np.array((40, 18, 80)), np.array((90, 140, 255)))</w:t>
            </w:r>
          </w:p>
          <w:p w14:paraId="48F81C8C" w14:textId="77777777" w:rsidR="00F8580F" w:rsidRDefault="00F8580F" w:rsidP="00F8580F">
            <w:pPr>
              <w:pStyle w:val="CodeAppendix"/>
              <w:ind w:firstLine="300"/>
            </w:pPr>
            <w:r>
              <w:t>0223      gray_box_mask = cv2.inRange(hsv, np.array((0, 0, 120)), np.array((180, 65, 235)))</w:t>
            </w:r>
          </w:p>
          <w:p w14:paraId="716C0B09" w14:textId="77777777" w:rsidR="00F8580F" w:rsidRDefault="00F8580F" w:rsidP="00F8580F">
            <w:pPr>
              <w:pStyle w:val="CodeAppendix"/>
              <w:ind w:firstLine="300"/>
            </w:pPr>
            <w:r>
              <w:t>0224      table_mask = cv2.bitwise_or(green_edge_mask, gray_box_mask)</w:t>
            </w:r>
          </w:p>
          <w:p w14:paraId="58F052DA" w14:textId="77777777" w:rsidR="00F8580F" w:rsidRDefault="00F8580F" w:rsidP="00F8580F">
            <w:pPr>
              <w:pStyle w:val="CodeAppendix"/>
              <w:ind w:firstLine="300"/>
            </w:pPr>
            <w:r>
              <w:t xml:space="preserve">0225  </w:t>
            </w:r>
          </w:p>
          <w:p w14:paraId="16A75555" w14:textId="77777777" w:rsidR="00F8580F" w:rsidRDefault="00F8580F" w:rsidP="00F8580F">
            <w:pPr>
              <w:pStyle w:val="CodeAppendix"/>
              <w:ind w:firstLine="300"/>
            </w:pPr>
            <w:r>
              <w:t>0226      kernel = np.ones((19, 19), np.uint8)</w:t>
            </w:r>
          </w:p>
          <w:p w14:paraId="2C815314" w14:textId="77777777" w:rsidR="00F8580F" w:rsidRDefault="00F8580F" w:rsidP="00F8580F">
            <w:pPr>
              <w:pStyle w:val="CodeAppendix"/>
              <w:ind w:firstLine="300"/>
            </w:pPr>
            <w:r>
              <w:t>0227      table_mask = cv2.morphologyEx(table_mask, cv2.MORPH_CLOSE, kernel, iterations=2)</w:t>
            </w:r>
          </w:p>
          <w:p w14:paraId="785CFEC1" w14:textId="77777777" w:rsidR="00F8580F" w:rsidRDefault="00F8580F" w:rsidP="00F8580F">
            <w:pPr>
              <w:pStyle w:val="CodeAppendix"/>
              <w:ind w:firstLine="300"/>
            </w:pPr>
            <w:r>
              <w:t>0228      table_mask = cv2.morphologyEx(table_mask, cv2.MORPH_OPEN, np.ones((5, 5), np.uint8), iterations=1)</w:t>
            </w:r>
          </w:p>
          <w:p w14:paraId="22A61FCF" w14:textId="77777777" w:rsidR="00F8580F" w:rsidRDefault="00F8580F" w:rsidP="00F8580F">
            <w:pPr>
              <w:pStyle w:val="CodeAppendix"/>
              <w:ind w:firstLine="300"/>
            </w:pPr>
            <w:r>
              <w:t>0229      table_mask = cv2.dilate(table_mask, np.ones((9, 9), np.uint8), iterations=1)</w:t>
            </w:r>
          </w:p>
          <w:p w14:paraId="5A1F1F0A" w14:textId="77777777" w:rsidR="00F8580F" w:rsidRDefault="00F8580F" w:rsidP="00F8580F">
            <w:pPr>
              <w:pStyle w:val="CodeAppendix"/>
              <w:ind w:firstLine="300"/>
            </w:pPr>
            <w:r>
              <w:t xml:space="preserve">0230  </w:t>
            </w:r>
          </w:p>
          <w:p w14:paraId="76F6B07A" w14:textId="77777777" w:rsidR="00F8580F" w:rsidRDefault="00F8580F" w:rsidP="00F8580F">
            <w:pPr>
              <w:pStyle w:val="CodeAppendix"/>
              <w:ind w:firstLine="300"/>
            </w:pPr>
            <w:r>
              <w:t>0231      best = None</w:t>
            </w:r>
          </w:p>
          <w:p w14:paraId="70DD1D19" w14:textId="77777777" w:rsidR="00F8580F" w:rsidRDefault="00F8580F" w:rsidP="00F8580F">
            <w:pPr>
              <w:pStyle w:val="CodeAppendix"/>
              <w:ind w:firstLine="300"/>
            </w:pPr>
            <w:r>
              <w:t>0232      best_area = 0.0</w:t>
            </w:r>
          </w:p>
          <w:p w14:paraId="6DB22DC2" w14:textId="77777777" w:rsidR="00F8580F" w:rsidRDefault="00F8580F" w:rsidP="00F8580F">
            <w:pPr>
              <w:pStyle w:val="CodeAppendix"/>
              <w:ind w:firstLine="300"/>
            </w:pPr>
            <w:r>
              <w:t>0233      for contour in find_external_contours(table_mask):</w:t>
            </w:r>
          </w:p>
          <w:p w14:paraId="6792580C" w14:textId="77777777" w:rsidR="00F8580F" w:rsidRDefault="00F8580F" w:rsidP="00F8580F">
            <w:pPr>
              <w:pStyle w:val="CodeAppendix"/>
              <w:ind w:firstLine="300"/>
            </w:pPr>
            <w:r>
              <w:t>0234          area = cv2.contourArea(contour)</w:t>
            </w:r>
          </w:p>
          <w:p w14:paraId="7448A5D7" w14:textId="77777777" w:rsidR="00F8580F" w:rsidRDefault="00F8580F" w:rsidP="00F8580F">
            <w:pPr>
              <w:pStyle w:val="CodeAppendix"/>
              <w:ind w:firstLine="300"/>
            </w:pPr>
            <w:r>
              <w:t>0235          if area &lt; width * height * 0.08:</w:t>
            </w:r>
          </w:p>
          <w:p w14:paraId="220F0F03" w14:textId="77777777" w:rsidR="00F8580F" w:rsidRDefault="00F8580F" w:rsidP="00F8580F">
            <w:pPr>
              <w:pStyle w:val="CodeAppendix"/>
              <w:ind w:firstLine="300"/>
            </w:pPr>
            <w:r>
              <w:t>0236              continue</w:t>
            </w:r>
          </w:p>
          <w:p w14:paraId="36BF9AC4" w14:textId="77777777" w:rsidR="00F8580F" w:rsidRDefault="00F8580F" w:rsidP="00F8580F">
            <w:pPr>
              <w:pStyle w:val="CodeAppendix"/>
              <w:ind w:firstLine="300"/>
            </w:pPr>
            <w:r>
              <w:t>0237          x, y, w, h = cv2.boundingRect(contour)</w:t>
            </w:r>
          </w:p>
          <w:p w14:paraId="6FA11F47" w14:textId="77777777" w:rsidR="00F8580F" w:rsidRDefault="00F8580F" w:rsidP="00F8580F">
            <w:pPr>
              <w:pStyle w:val="CodeAppendix"/>
              <w:ind w:firstLine="300"/>
            </w:pPr>
            <w:r>
              <w:t>0238          if h == 0:</w:t>
            </w:r>
          </w:p>
          <w:p w14:paraId="1339CAFA" w14:textId="77777777" w:rsidR="00F8580F" w:rsidRDefault="00F8580F" w:rsidP="00F8580F">
            <w:pPr>
              <w:pStyle w:val="CodeAppendix"/>
              <w:ind w:firstLine="300"/>
            </w:pPr>
            <w:r>
              <w:t>0239              continue</w:t>
            </w:r>
          </w:p>
          <w:p w14:paraId="2B2C86C1" w14:textId="77777777" w:rsidR="00F8580F" w:rsidRDefault="00F8580F" w:rsidP="00F8580F">
            <w:pPr>
              <w:pStyle w:val="CodeAppendix"/>
              <w:ind w:firstLine="300"/>
            </w:pPr>
            <w:r>
              <w:t>0240          ratio = w / float(h)</w:t>
            </w:r>
          </w:p>
          <w:p w14:paraId="663A5AD9" w14:textId="77777777" w:rsidR="00F8580F" w:rsidRDefault="00F8580F" w:rsidP="00F8580F">
            <w:pPr>
              <w:pStyle w:val="CodeAppendix"/>
              <w:ind w:firstLine="300"/>
            </w:pPr>
            <w:r>
              <w:t>0241          if 1.6 &lt;= ratio &lt;= 3.4 and w &gt; width * 0.45 and h &gt; height * 0.22 and area &gt; best_area:</w:t>
            </w:r>
          </w:p>
          <w:p w14:paraId="67BC34A2" w14:textId="77777777" w:rsidR="00F8580F" w:rsidRDefault="00F8580F" w:rsidP="00F8580F">
            <w:pPr>
              <w:pStyle w:val="CodeAppendix"/>
              <w:ind w:firstLine="300"/>
            </w:pPr>
            <w:r>
              <w:t>0242              best = (x, y, w, h)</w:t>
            </w:r>
          </w:p>
          <w:p w14:paraId="3A3C2A15" w14:textId="77777777" w:rsidR="00F8580F" w:rsidRDefault="00F8580F" w:rsidP="00F8580F">
            <w:pPr>
              <w:pStyle w:val="CodeAppendix"/>
              <w:ind w:firstLine="300"/>
            </w:pPr>
            <w:r>
              <w:t>0243              best_area = area</w:t>
            </w:r>
          </w:p>
          <w:p w14:paraId="31272B71" w14:textId="77777777" w:rsidR="00F8580F" w:rsidRDefault="00F8580F" w:rsidP="00F8580F">
            <w:pPr>
              <w:pStyle w:val="CodeAppendix"/>
              <w:ind w:firstLine="300"/>
            </w:pPr>
            <w:r>
              <w:t xml:space="preserve">0244  </w:t>
            </w:r>
          </w:p>
          <w:p w14:paraId="46BA504A" w14:textId="77777777" w:rsidR="00F8580F" w:rsidRDefault="00F8580F" w:rsidP="00F8580F">
            <w:pPr>
              <w:pStyle w:val="CodeAppendix"/>
              <w:ind w:firstLine="300"/>
            </w:pPr>
            <w:r>
              <w:t>0245      if best is not None:</w:t>
            </w:r>
          </w:p>
          <w:p w14:paraId="74A6F03C" w14:textId="77777777" w:rsidR="00F8580F" w:rsidRDefault="00F8580F" w:rsidP="00F8580F">
            <w:pPr>
              <w:pStyle w:val="CodeAppendix"/>
              <w:ind w:firstLine="300"/>
            </w:pPr>
            <w:r>
              <w:t>0246          return clamp_bounds(best, width, height)</w:t>
            </w:r>
          </w:p>
          <w:p w14:paraId="435B2755" w14:textId="77777777" w:rsidR="00F8580F" w:rsidRDefault="00F8580F" w:rsidP="00F8580F">
            <w:pPr>
              <w:pStyle w:val="CodeAppendix"/>
              <w:ind w:firstLine="300"/>
            </w:pPr>
            <w:r>
              <w:t xml:space="preserve">0247  </w:t>
            </w:r>
          </w:p>
          <w:p w14:paraId="1B00B356" w14:textId="77777777" w:rsidR="00F8580F" w:rsidRDefault="00F8580F" w:rsidP="00F8580F">
            <w:pPr>
              <w:pStyle w:val="CodeAppendix"/>
              <w:ind w:firstLine="300"/>
            </w:pPr>
            <w:r>
              <w:t>0248      return fixed_bounds</w:t>
            </w:r>
          </w:p>
          <w:p w14:paraId="04EC9A5A" w14:textId="77777777" w:rsidR="00F8580F" w:rsidRDefault="00F8580F" w:rsidP="00F8580F">
            <w:pPr>
              <w:pStyle w:val="CodeAppendix"/>
              <w:ind w:firstLine="300"/>
            </w:pPr>
            <w:r>
              <w:t xml:space="preserve">0249  </w:t>
            </w:r>
          </w:p>
          <w:p w14:paraId="03EA1357" w14:textId="77777777" w:rsidR="00F8580F" w:rsidRDefault="00F8580F" w:rsidP="00F8580F">
            <w:pPr>
              <w:pStyle w:val="CodeAppendix"/>
              <w:ind w:firstLine="300"/>
            </w:pPr>
            <w:r>
              <w:t xml:space="preserve">0250  </w:t>
            </w:r>
          </w:p>
          <w:p w14:paraId="45F49D43" w14:textId="77777777" w:rsidR="00F8580F" w:rsidRDefault="00F8580F" w:rsidP="00F8580F">
            <w:pPr>
              <w:pStyle w:val="CodeAppendix"/>
              <w:ind w:firstLine="300"/>
            </w:pPr>
            <w:r>
              <w:t>0251  def default_pick_table_bounds(width, height):</w:t>
            </w:r>
          </w:p>
          <w:p w14:paraId="5441F712" w14:textId="77777777" w:rsidR="00F8580F" w:rsidRDefault="00F8580F" w:rsidP="00F8580F">
            <w:pPr>
              <w:pStyle w:val="CodeAppendix"/>
              <w:ind w:firstLine="300"/>
            </w:pPr>
            <w:r>
              <w:t>0252      ratios = ROTATED_PICK_TABLE_BOUNDS_RATIO if IMAGE_ROTATE_180 else RAW_PICK_TABLE_BOUNDS_RATIO</w:t>
            </w:r>
          </w:p>
          <w:p w14:paraId="01B03E51" w14:textId="77777777" w:rsidR="00F8580F" w:rsidRDefault="00F8580F" w:rsidP="00F8580F">
            <w:pPr>
              <w:pStyle w:val="CodeAppendix"/>
              <w:ind w:firstLine="300"/>
            </w:pPr>
            <w:r>
              <w:t>0253      x_ratio, y_ratio, w_ratio, h_ratio = ratios</w:t>
            </w:r>
          </w:p>
          <w:p w14:paraId="6153558F" w14:textId="77777777" w:rsidR="00F8580F" w:rsidRDefault="00F8580F" w:rsidP="00F8580F">
            <w:pPr>
              <w:pStyle w:val="CodeAppendix"/>
              <w:ind w:firstLine="300"/>
            </w:pPr>
            <w:r>
              <w:t>0254      return (</w:t>
            </w:r>
          </w:p>
          <w:p w14:paraId="55062844" w14:textId="77777777" w:rsidR="00F8580F" w:rsidRDefault="00F8580F" w:rsidP="00F8580F">
            <w:pPr>
              <w:pStyle w:val="CodeAppendix"/>
              <w:ind w:firstLine="300"/>
            </w:pPr>
            <w:r>
              <w:t>0255          int(width * x_ratio),</w:t>
            </w:r>
          </w:p>
          <w:p w14:paraId="684396F6" w14:textId="77777777" w:rsidR="00F8580F" w:rsidRDefault="00F8580F" w:rsidP="00F8580F">
            <w:pPr>
              <w:pStyle w:val="CodeAppendix"/>
              <w:ind w:firstLine="300"/>
            </w:pPr>
            <w:r>
              <w:t>0256          int(height * y_ratio),</w:t>
            </w:r>
          </w:p>
          <w:p w14:paraId="0403488B" w14:textId="77777777" w:rsidR="00F8580F" w:rsidRDefault="00F8580F" w:rsidP="00F8580F">
            <w:pPr>
              <w:pStyle w:val="CodeAppendix"/>
              <w:ind w:firstLine="300"/>
            </w:pPr>
            <w:r>
              <w:t>0257          int(width * w_ratio),</w:t>
            </w:r>
          </w:p>
          <w:p w14:paraId="0D02A290" w14:textId="77777777" w:rsidR="00F8580F" w:rsidRDefault="00F8580F" w:rsidP="00F8580F">
            <w:pPr>
              <w:pStyle w:val="CodeAppendix"/>
              <w:ind w:firstLine="300"/>
            </w:pPr>
            <w:r>
              <w:t>0258          int(height * h_ratio),</w:t>
            </w:r>
          </w:p>
          <w:p w14:paraId="39232C47" w14:textId="77777777" w:rsidR="00F8580F" w:rsidRDefault="00F8580F" w:rsidP="00F8580F">
            <w:pPr>
              <w:pStyle w:val="CodeAppendix"/>
              <w:ind w:firstLine="300"/>
            </w:pPr>
            <w:r>
              <w:t>0259      )</w:t>
            </w:r>
          </w:p>
          <w:p w14:paraId="156681F4" w14:textId="77777777" w:rsidR="00F8580F" w:rsidRDefault="00F8580F" w:rsidP="00F8580F">
            <w:pPr>
              <w:pStyle w:val="CodeAppendix"/>
              <w:ind w:firstLine="300"/>
            </w:pPr>
            <w:r>
              <w:t xml:space="preserve">0260  </w:t>
            </w:r>
          </w:p>
          <w:p w14:paraId="18941F2C" w14:textId="77777777" w:rsidR="00F8580F" w:rsidRDefault="00F8580F" w:rsidP="00F8580F">
            <w:pPr>
              <w:pStyle w:val="CodeAppendix"/>
              <w:ind w:firstLine="300"/>
            </w:pPr>
            <w:r>
              <w:lastRenderedPageBreak/>
              <w:t xml:space="preserve">0261  </w:t>
            </w:r>
          </w:p>
          <w:p w14:paraId="057C90F0" w14:textId="77777777" w:rsidR="00F8580F" w:rsidRDefault="00F8580F" w:rsidP="00F8580F">
            <w:pPr>
              <w:pStyle w:val="CodeAppendix"/>
              <w:ind w:firstLine="300"/>
            </w:pPr>
            <w:r>
              <w:t>0262  def clamp_bounds(bounds, width, height):</w:t>
            </w:r>
          </w:p>
          <w:p w14:paraId="16D0F246" w14:textId="77777777" w:rsidR="00F8580F" w:rsidRDefault="00F8580F" w:rsidP="00F8580F">
            <w:pPr>
              <w:pStyle w:val="CodeAppendix"/>
              <w:ind w:firstLine="300"/>
            </w:pPr>
            <w:r>
              <w:t>0263      x, y, w, h = bounds</w:t>
            </w:r>
          </w:p>
          <w:p w14:paraId="68EB2BE9" w14:textId="77777777" w:rsidR="00F8580F" w:rsidRDefault="00F8580F" w:rsidP="00F8580F">
            <w:pPr>
              <w:pStyle w:val="CodeAppendix"/>
              <w:ind w:firstLine="300"/>
            </w:pPr>
            <w:r>
              <w:t>0264      x = max(0, min(int(x), width - 1))</w:t>
            </w:r>
          </w:p>
          <w:p w14:paraId="21008A99" w14:textId="77777777" w:rsidR="00F8580F" w:rsidRDefault="00F8580F" w:rsidP="00F8580F">
            <w:pPr>
              <w:pStyle w:val="CodeAppendix"/>
              <w:ind w:firstLine="300"/>
            </w:pPr>
            <w:r>
              <w:t>0265      y = max(0, min(int(y), height - 1))</w:t>
            </w:r>
          </w:p>
          <w:p w14:paraId="2CD1DA36" w14:textId="77777777" w:rsidR="00F8580F" w:rsidRDefault="00F8580F" w:rsidP="00F8580F">
            <w:pPr>
              <w:pStyle w:val="CodeAppendix"/>
              <w:ind w:firstLine="300"/>
            </w:pPr>
            <w:r>
              <w:t>0266      w = max(1, min(int(w), width - x))</w:t>
            </w:r>
          </w:p>
          <w:p w14:paraId="09AD202A" w14:textId="77777777" w:rsidR="00F8580F" w:rsidRDefault="00F8580F" w:rsidP="00F8580F">
            <w:pPr>
              <w:pStyle w:val="CodeAppendix"/>
              <w:ind w:firstLine="300"/>
            </w:pPr>
            <w:r>
              <w:t>0267      h = max(1, min(int(h), height - y))</w:t>
            </w:r>
          </w:p>
          <w:p w14:paraId="51B796DE" w14:textId="77777777" w:rsidR="00F8580F" w:rsidRDefault="00F8580F" w:rsidP="00F8580F">
            <w:pPr>
              <w:pStyle w:val="CodeAppendix"/>
              <w:ind w:firstLine="300"/>
            </w:pPr>
            <w:r>
              <w:t>0268      return (x, y, w, h)</w:t>
            </w:r>
          </w:p>
          <w:p w14:paraId="0B23918D" w14:textId="77777777" w:rsidR="00F8580F" w:rsidRDefault="00F8580F" w:rsidP="00F8580F">
            <w:pPr>
              <w:pStyle w:val="CodeAppendix"/>
              <w:ind w:firstLine="300"/>
            </w:pPr>
            <w:r>
              <w:t xml:space="preserve">0269  </w:t>
            </w:r>
          </w:p>
          <w:p w14:paraId="6E938BF6" w14:textId="77777777" w:rsidR="00F8580F" w:rsidRDefault="00F8580F" w:rsidP="00F8580F">
            <w:pPr>
              <w:pStyle w:val="CodeAppendix"/>
              <w:ind w:firstLine="300"/>
            </w:pPr>
            <w:r>
              <w:t xml:space="preserve">0270  </w:t>
            </w:r>
          </w:p>
          <w:p w14:paraId="2D6D4FFC" w14:textId="77777777" w:rsidR="00F8580F" w:rsidRDefault="00F8580F" w:rsidP="00F8580F">
            <w:pPr>
              <w:pStyle w:val="CodeAppendix"/>
              <w:ind w:firstLine="300"/>
            </w:pPr>
            <w:r>
              <w:t>0271  def build_calibration(table_bounds):</w:t>
            </w:r>
          </w:p>
          <w:p w14:paraId="55A23483" w14:textId="77777777" w:rsidR="00F8580F" w:rsidRDefault="00F8580F" w:rsidP="00F8580F">
            <w:pPr>
              <w:pStyle w:val="CodeAppendix"/>
              <w:ind w:firstLine="300"/>
            </w:pPr>
            <w:r>
              <w:t>0272      x, y, w, h = table_bounds</w:t>
            </w:r>
          </w:p>
          <w:p w14:paraId="4AC567BF" w14:textId="77777777" w:rsidR="00F8580F" w:rsidRDefault="00F8580F" w:rsidP="00F8580F">
            <w:pPr>
              <w:pStyle w:val="CodeAppendix"/>
              <w:ind w:firstLine="300"/>
            </w:pPr>
            <w:r>
              <w:t>0273      center_px = (x + w / 2.0, y + h / 2.0)</w:t>
            </w:r>
          </w:p>
          <w:p w14:paraId="1229E248" w14:textId="77777777" w:rsidR="00F8580F" w:rsidRDefault="00F8580F" w:rsidP="00F8580F">
            <w:pPr>
              <w:pStyle w:val="CodeAppendix"/>
              <w:ind w:firstLine="300"/>
            </w:pPr>
            <w:r>
              <w:t>0274      meters_per_px = (</w:t>
            </w:r>
          </w:p>
          <w:p w14:paraId="6BDA9A1A" w14:textId="77777777" w:rsidR="00F8580F" w:rsidRDefault="00F8580F" w:rsidP="00F8580F">
            <w:pPr>
              <w:pStyle w:val="CodeAppendix"/>
              <w:ind w:firstLine="300"/>
            </w:pPr>
            <w:r>
              <w:t>0275          PICK_TABLE_SIZE_M[0] / float(w),</w:t>
            </w:r>
          </w:p>
          <w:p w14:paraId="3C56CF42" w14:textId="77777777" w:rsidR="00F8580F" w:rsidRDefault="00F8580F" w:rsidP="00F8580F">
            <w:pPr>
              <w:pStyle w:val="CodeAppendix"/>
              <w:ind w:firstLine="300"/>
            </w:pPr>
            <w:r>
              <w:t>0276          PICK_TABLE_SIZE_M[1] / float(h),</w:t>
            </w:r>
          </w:p>
          <w:p w14:paraId="6959DB89" w14:textId="77777777" w:rsidR="00F8580F" w:rsidRDefault="00F8580F" w:rsidP="00F8580F">
            <w:pPr>
              <w:pStyle w:val="CodeAppendix"/>
              <w:ind w:firstLine="300"/>
            </w:pPr>
            <w:r>
              <w:t>0277      )</w:t>
            </w:r>
          </w:p>
          <w:p w14:paraId="3747F854" w14:textId="77777777" w:rsidR="00F8580F" w:rsidRDefault="00F8580F" w:rsidP="00F8580F">
            <w:pPr>
              <w:pStyle w:val="CodeAppendix"/>
              <w:ind w:firstLine="300"/>
            </w:pPr>
            <w:r>
              <w:t>0278      return {</w:t>
            </w:r>
          </w:p>
          <w:p w14:paraId="5F0E7506" w14:textId="77777777" w:rsidR="00F8580F" w:rsidRDefault="00F8580F" w:rsidP="00F8580F">
            <w:pPr>
              <w:pStyle w:val="CodeAppendix"/>
              <w:ind w:firstLine="300"/>
            </w:pPr>
            <w:r>
              <w:t>0279          "table_bounds_px": [int(x), int(y), int(w), int(h)],</w:t>
            </w:r>
          </w:p>
          <w:p w14:paraId="48AC3E19" w14:textId="77777777" w:rsidR="00F8580F" w:rsidRDefault="00F8580F" w:rsidP="00F8580F">
            <w:pPr>
              <w:pStyle w:val="CodeAppendix"/>
              <w:ind w:firstLine="300"/>
            </w:pPr>
            <w:r>
              <w:t>0280          "table_bounds_mode": TABLE_BOUNDS_MODE,</w:t>
            </w:r>
          </w:p>
          <w:p w14:paraId="12D71389" w14:textId="77777777" w:rsidR="00F8580F" w:rsidRDefault="00F8580F" w:rsidP="00F8580F">
            <w:pPr>
              <w:pStyle w:val="CodeAppendix"/>
              <w:ind w:firstLine="300"/>
            </w:pPr>
            <w:r>
              <w:t>0281          "table_center_px": [round(center_px[0], 2), round(center_px[1], 2)],</w:t>
            </w:r>
          </w:p>
          <w:p w14:paraId="60152910" w14:textId="77777777" w:rsidR="00F8580F" w:rsidRDefault="00F8580F" w:rsidP="00F8580F">
            <w:pPr>
              <w:pStyle w:val="CodeAppendix"/>
              <w:ind w:firstLine="300"/>
            </w:pPr>
            <w:r>
              <w:t>0282          "table_center_m": [PICK_TABLE_CENTER_M[0], PICK_TABLE_CENTER_M[1]],</w:t>
            </w:r>
          </w:p>
          <w:p w14:paraId="26D530CB" w14:textId="77777777" w:rsidR="00F8580F" w:rsidRDefault="00F8580F" w:rsidP="00F8580F">
            <w:pPr>
              <w:pStyle w:val="CodeAppendix"/>
              <w:ind w:firstLine="300"/>
            </w:pPr>
            <w:r>
              <w:t>0283          "table_size_m": [PICK_TABLE_SIZE_M[0], PICK_TABLE_SIZE_M[1]],</w:t>
            </w:r>
          </w:p>
          <w:p w14:paraId="5BBD9763" w14:textId="77777777" w:rsidR="00F8580F" w:rsidRDefault="00F8580F" w:rsidP="00F8580F">
            <w:pPr>
              <w:pStyle w:val="CodeAppendix"/>
              <w:ind w:firstLine="300"/>
            </w:pPr>
            <w:r>
              <w:t>0284          "top_camera_translation_m": [</w:t>
            </w:r>
          </w:p>
          <w:p w14:paraId="1365A149" w14:textId="77777777" w:rsidR="00F8580F" w:rsidRDefault="00F8580F" w:rsidP="00F8580F">
            <w:pPr>
              <w:pStyle w:val="CodeAppendix"/>
              <w:ind w:firstLine="300"/>
            </w:pPr>
            <w:r>
              <w:t>0285              TOP_CAMERA_TRANSLATION_M[0],</w:t>
            </w:r>
          </w:p>
          <w:p w14:paraId="3CE92BB6" w14:textId="77777777" w:rsidR="00F8580F" w:rsidRDefault="00F8580F" w:rsidP="00F8580F">
            <w:pPr>
              <w:pStyle w:val="CodeAppendix"/>
              <w:ind w:firstLine="300"/>
            </w:pPr>
            <w:r>
              <w:t>0286              TOP_CAMERA_TRANSLATION_M[1],</w:t>
            </w:r>
          </w:p>
          <w:p w14:paraId="583EB5D0" w14:textId="77777777" w:rsidR="00F8580F" w:rsidRDefault="00F8580F" w:rsidP="00F8580F">
            <w:pPr>
              <w:pStyle w:val="CodeAppendix"/>
              <w:ind w:firstLine="300"/>
            </w:pPr>
            <w:r>
              <w:t>0287              TOP_CAMERA_TRANSLATION_M[2],</w:t>
            </w:r>
          </w:p>
          <w:p w14:paraId="78D1DE73" w14:textId="77777777" w:rsidR="00F8580F" w:rsidRDefault="00F8580F" w:rsidP="00F8580F">
            <w:pPr>
              <w:pStyle w:val="CodeAppendix"/>
              <w:ind w:firstLine="300"/>
            </w:pPr>
            <w:r>
              <w:t>0288          ],</w:t>
            </w:r>
          </w:p>
          <w:p w14:paraId="264FE594" w14:textId="77777777" w:rsidR="00F8580F" w:rsidRDefault="00F8580F" w:rsidP="00F8580F">
            <w:pPr>
              <w:pStyle w:val="CodeAppendix"/>
              <w:ind w:firstLine="300"/>
            </w:pPr>
            <w:r>
              <w:t>0289          "meters_per_px": [round(meters_per_px[0], 8), round(meters_per_px[1], 8)],</w:t>
            </w:r>
          </w:p>
          <w:p w14:paraId="622725B9" w14:textId="77777777" w:rsidR="00F8580F" w:rsidRDefault="00F8580F" w:rsidP="00F8580F">
            <w:pPr>
              <w:pStyle w:val="CodeAppendix"/>
              <w:ind w:firstLine="300"/>
            </w:pPr>
            <w:r>
              <w:t>0290      }</w:t>
            </w:r>
          </w:p>
          <w:p w14:paraId="12DF0493" w14:textId="77777777" w:rsidR="00F8580F" w:rsidRDefault="00F8580F" w:rsidP="00F8580F">
            <w:pPr>
              <w:pStyle w:val="CodeAppendix"/>
              <w:ind w:firstLine="300"/>
            </w:pPr>
            <w:r>
              <w:t xml:space="preserve">0291  </w:t>
            </w:r>
          </w:p>
          <w:p w14:paraId="10BF3121" w14:textId="77777777" w:rsidR="00F8580F" w:rsidRDefault="00F8580F" w:rsidP="00F8580F">
            <w:pPr>
              <w:pStyle w:val="CodeAppendix"/>
              <w:ind w:firstLine="300"/>
            </w:pPr>
            <w:r>
              <w:t xml:space="preserve">0292  </w:t>
            </w:r>
          </w:p>
          <w:p w14:paraId="11CC7B89" w14:textId="77777777" w:rsidR="00F8580F" w:rsidRDefault="00F8580F" w:rsidP="00F8580F">
            <w:pPr>
              <w:pStyle w:val="CodeAppendix"/>
              <w:ind w:firstLine="300"/>
            </w:pPr>
            <w:r>
              <w:t>0293  def pixel_to_world(px, py, calibration):</w:t>
            </w:r>
          </w:p>
          <w:p w14:paraId="6CABE140" w14:textId="77777777" w:rsidR="00F8580F" w:rsidRDefault="00F8580F" w:rsidP="00F8580F">
            <w:pPr>
              <w:pStyle w:val="CodeAppendix"/>
              <w:ind w:firstLine="300"/>
            </w:pPr>
            <w:r>
              <w:t>0294      center_px_x, center_px_y = calibration["table_center_px"]</w:t>
            </w:r>
          </w:p>
          <w:p w14:paraId="18ED5415" w14:textId="77777777" w:rsidR="00F8580F" w:rsidRDefault="00F8580F" w:rsidP="00F8580F">
            <w:pPr>
              <w:pStyle w:val="CodeAppendix"/>
              <w:ind w:firstLine="300"/>
            </w:pPr>
            <w:r>
              <w:t>0295      meters_per_px_x, meters_per_px_y = calibration["meters_per_px"]</w:t>
            </w:r>
          </w:p>
          <w:p w14:paraId="63BF589B" w14:textId="77777777" w:rsidR="00F8580F" w:rsidRDefault="00F8580F" w:rsidP="00F8580F">
            <w:pPr>
              <w:pStyle w:val="CodeAppendix"/>
              <w:ind w:firstLine="300"/>
            </w:pPr>
            <w:r>
              <w:t>0296      world_x = PICK_TABLE_CENTER_M[0] + (px - center_px_x) * meters_per_px_x</w:t>
            </w:r>
          </w:p>
          <w:p w14:paraId="3EB72E3E" w14:textId="77777777" w:rsidR="00F8580F" w:rsidRDefault="00F8580F" w:rsidP="00F8580F">
            <w:pPr>
              <w:pStyle w:val="CodeAppendix"/>
              <w:ind w:firstLine="300"/>
            </w:pPr>
            <w:r>
              <w:t>0297      world_y = PICK_TABLE_CENTER_M[1] - (py - center_px_y) * meters_per_px_y</w:t>
            </w:r>
          </w:p>
          <w:p w14:paraId="1475C4A3" w14:textId="77777777" w:rsidR="00F8580F" w:rsidRDefault="00F8580F" w:rsidP="00F8580F">
            <w:pPr>
              <w:pStyle w:val="CodeAppendix"/>
              <w:ind w:firstLine="300"/>
            </w:pPr>
            <w:r>
              <w:t>0298      return world_x, world_y</w:t>
            </w:r>
          </w:p>
          <w:p w14:paraId="050558F7" w14:textId="77777777" w:rsidR="00F8580F" w:rsidRDefault="00F8580F" w:rsidP="00F8580F">
            <w:pPr>
              <w:pStyle w:val="CodeAppendix"/>
              <w:ind w:firstLine="300"/>
            </w:pPr>
            <w:r>
              <w:t xml:space="preserve">0299  </w:t>
            </w:r>
          </w:p>
          <w:p w14:paraId="3932B49A" w14:textId="77777777" w:rsidR="00F8580F" w:rsidRDefault="00F8580F" w:rsidP="00F8580F">
            <w:pPr>
              <w:pStyle w:val="CodeAppendix"/>
              <w:ind w:firstLine="300"/>
              <w:rPr>
                <w:lang w:eastAsia="zh-CN"/>
              </w:rPr>
            </w:pPr>
            <w:r>
              <w:rPr>
                <w:lang w:eastAsia="zh-CN"/>
              </w:rPr>
              <w:t xml:space="preserve">0300  </w:t>
            </w:r>
          </w:p>
          <w:p w14:paraId="69474C9D" w14:textId="77777777" w:rsidR="00F8580F" w:rsidRDefault="00F8580F" w:rsidP="00F8580F">
            <w:pPr>
              <w:rPr>
                <w:lang w:eastAsia="zh-CN"/>
              </w:rPr>
            </w:pPr>
          </w:p>
          <w:p w14:paraId="6F53069D" w14:textId="77777777" w:rsidR="00F8580F" w:rsidRDefault="00F8580F" w:rsidP="00F8580F">
            <w:pPr>
              <w:pStyle w:val="31"/>
              <w:rPr>
                <w:lang w:eastAsia="zh-CN"/>
              </w:rPr>
            </w:pPr>
            <w:r>
              <w:rPr>
                <w:lang w:eastAsia="zh-CN"/>
              </w:rPr>
              <w:t xml:space="preserve">A.4 </w:t>
            </w:r>
            <w:r>
              <w:rPr>
                <w:lang w:eastAsia="zh-CN"/>
              </w:rPr>
              <w:t>颜色分割、形态学去噪和目标检测</w:t>
            </w:r>
          </w:p>
          <w:p w14:paraId="5F319E3C" w14:textId="77777777" w:rsidR="00F8580F" w:rsidRDefault="00F8580F" w:rsidP="00F8580F">
            <w:pPr>
              <w:spacing w:line="300" w:lineRule="auto"/>
              <w:ind w:firstLine="420"/>
              <w:rPr>
                <w:lang w:eastAsia="zh-CN"/>
              </w:rPr>
            </w:pPr>
            <w:r>
              <w:rPr>
                <w:rFonts w:ascii="宋体" w:hAnsi="宋体"/>
                <w:sz w:val="21"/>
                <w:lang w:eastAsia="zh-CN"/>
              </w:rPr>
              <w:t>程序先按颜色提取候选区域，再通过面积、轮廓和 ROI 条件过滤干扰。</w:t>
            </w:r>
          </w:p>
          <w:p w14:paraId="0D903E8A" w14:textId="77777777" w:rsidR="00F8580F" w:rsidRDefault="00F8580F" w:rsidP="00F8580F">
            <w:pPr>
              <w:spacing w:after="40"/>
            </w:pPr>
            <w:r>
              <w:rPr>
                <w:rFonts w:ascii="Consolas" w:hAnsi="Consolas"/>
                <w:color w:val="606060"/>
                <w:sz w:val="16"/>
              </w:rPr>
              <w:t>源文件：</w:t>
            </w:r>
            <w:r>
              <w:rPr>
                <w:rFonts w:ascii="Consolas" w:hAnsi="Consolas"/>
                <w:color w:val="606060"/>
                <w:sz w:val="16"/>
              </w:rPr>
              <w:t>robodyno1/robodyno/robodyno/controllers/camera_viewer/camera_viewer.py</w:t>
            </w:r>
          </w:p>
          <w:p w14:paraId="71BBE655" w14:textId="77777777" w:rsidR="00F8580F" w:rsidRDefault="00F8580F" w:rsidP="00F8580F">
            <w:pPr>
              <w:pStyle w:val="CodeAppendix"/>
              <w:ind w:firstLine="300"/>
            </w:pPr>
            <w:r>
              <w:t>0167  def detect_blocks(frame):</w:t>
            </w:r>
          </w:p>
          <w:p w14:paraId="50803F8B" w14:textId="77777777" w:rsidR="00F8580F" w:rsidRDefault="00F8580F" w:rsidP="00F8580F">
            <w:pPr>
              <w:pStyle w:val="CodeAppendix"/>
              <w:ind w:firstLine="300"/>
            </w:pPr>
            <w:r>
              <w:t>0168      hsv = cv2.cvtColor(frame, cv2.COLOR_BGR2HSV)</w:t>
            </w:r>
          </w:p>
          <w:p w14:paraId="63128A4A" w14:textId="77777777" w:rsidR="00F8580F" w:rsidRDefault="00F8580F" w:rsidP="00F8580F">
            <w:pPr>
              <w:pStyle w:val="CodeAppendix"/>
              <w:ind w:firstLine="300"/>
            </w:pPr>
            <w:r>
              <w:t>0169      table_bounds = detect_pick_table_bounds(hsv, frame.shape)</w:t>
            </w:r>
          </w:p>
          <w:p w14:paraId="59502E12" w14:textId="77777777" w:rsidR="00F8580F" w:rsidRDefault="00F8580F" w:rsidP="00F8580F">
            <w:pPr>
              <w:pStyle w:val="CodeAppendix"/>
              <w:ind w:firstLine="300"/>
            </w:pPr>
            <w:r>
              <w:t>0170      calibration = build_calibration(table_bounds)</w:t>
            </w:r>
          </w:p>
          <w:p w14:paraId="740445AC" w14:textId="77777777" w:rsidR="00F8580F" w:rsidRDefault="00F8580F" w:rsidP="00F8580F">
            <w:pPr>
              <w:pStyle w:val="CodeAppendix"/>
              <w:ind w:firstLine="300"/>
            </w:pPr>
            <w:r>
              <w:t xml:space="preserve">0171  </w:t>
            </w:r>
          </w:p>
          <w:p w14:paraId="62F1CF38" w14:textId="77777777" w:rsidR="00F8580F" w:rsidRDefault="00F8580F" w:rsidP="00F8580F">
            <w:pPr>
              <w:pStyle w:val="CodeAppendix"/>
              <w:ind w:firstLine="300"/>
            </w:pPr>
            <w:r>
              <w:t>0172      roi_mask = np.zeros(frame.shape[:2], dtype=np.uint8)</w:t>
            </w:r>
          </w:p>
          <w:p w14:paraId="71A77B5F" w14:textId="77777777" w:rsidR="00F8580F" w:rsidRDefault="00F8580F" w:rsidP="00F8580F">
            <w:pPr>
              <w:pStyle w:val="CodeAppendix"/>
              <w:ind w:firstLine="300"/>
            </w:pPr>
            <w:r>
              <w:t>0173      x, y, w, h = table_bounds</w:t>
            </w:r>
          </w:p>
          <w:p w14:paraId="4134D828" w14:textId="77777777" w:rsidR="00F8580F" w:rsidRDefault="00F8580F" w:rsidP="00F8580F">
            <w:pPr>
              <w:pStyle w:val="CodeAppendix"/>
              <w:ind w:firstLine="300"/>
            </w:pPr>
            <w:r>
              <w:t>0174      roi_mask[y : y + h, x : x + w] = 255</w:t>
            </w:r>
          </w:p>
          <w:p w14:paraId="23555F0F" w14:textId="77777777" w:rsidR="00F8580F" w:rsidRDefault="00F8580F" w:rsidP="00F8580F">
            <w:pPr>
              <w:pStyle w:val="CodeAppendix"/>
              <w:ind w:firstLine="300"/>
            </w:pPr>
            <w:r>
              <w:t xml:space="preserve">0175  </w:t>
            </w:r>
          </w:p>
          <w:p w14:paraId="1D2C84D7" w14:textId="77777777" w:rsidR="00F8580F" w:rsidRDefault="00F8580F" w:rsidP="00F8580F">
            <w:pPr>
              <w:pStyle w:val="CodeAppendix"/>
              <w:ind w:firstLine="300"/>
            </w:pPr>
            <w:r>
              <w:t>0176      detections = []</w:t>
            </w:r>
          </w:p>
          <w:p w14:paraId="4FF0DD08" w14:textId="77777777" w:rsidR="00F8580F" w:rsidRDefault="00F8580F" w:rsidP="00F8580F">
            <w:pPr>
              <w:pStyle w:val="CodeAppendix"/>
              <w:ind w:firstLine="300"/>
            </w:pPr>
            <w:r>
              <w:t>0177      for color_name, ranges in COLOR_RANGES.items():</w:t>
            </w:r>
          </w:p>
          <w:p w14:paraId="665C6D32" w14:textId="77777777" w:rsidR="00F8580F" w:rsidRDefault="00F8580F" w:rsidP="00F8580F">
            <w:pPr>
              <w:pStyle w:val="CodeAppendix"/>
              <w:ind w:firstLine="300"/>
            </w:pPr>
            <w:r>
              <w:t>0178          color_mask = make_color_mask(hsv, ranges)</w:t>
            </w:r>
          </w:p>
          <w:p w14:paraId="02D60995" w14:textId="77777777" w:rsidR="00F8580F" w:rsidRDefault="00F8580F" w:rsidP="00F8580F">
            <w:pPr>
              <w:pStyle w:val="CodeAppendix"/>
              <w:ind w:firstLine="300"/>
            </w:pPr>
            <w:r>
              <w:t>0179          color_mask = cv2.bitwise_and(color_mask, roi_mask)</w:t>
            </w:r>
          </w:p>
          <w:p w14:paraId="683A5A9D" w14:textId="77777777" w:rsidR="00F8580F" w:rsidRDefault="00F8580F" w:rsidP="00F8580F">
            <w:pPr>
              <w:pStyle w:val="CodeAppendix"/>
              <w:ind w:firstLine="300"/>
            </w:pPr>
            <w:r>
              <w:t>0180          color_mask = clean_mask(color_mask)</w:t>
            </w:r>
          </w:p>
          <w:p w14:paraId="21B32FCD" w14:textId="77777777" w:rsidR="00F8580F" w:rsidRDefault="00F8580F" w:rsidP="00F8580F">
            <w:pPr>
              <w:pStyle w:val="CodeAppendix"/>
              <w:ind w:firstLine="300"/>
            </w:pPr>
            <w:r>
              <w:t xml:space="preserve">0181  </w:t>
            </w:r>
          </w:p>
          <w:p w14:paraId="723D9221" w14:textId="77777777" w:rsidR="00F8580F" w:rsidRDefault="00F8580F" w:rsidP="00F8580F">
            <w:pPr>
              <w:pStyle w:val="CodeAppendix"/>
              <w:ind w:firstLine="300"/>
            </w:pPr>
            <w:r>
              <w:t>0182          for contour in find_external_contours(color_mask):</w:t>
            </w:r>
          </w:p>
          <w:p w14:paraId="3F1BE0D8" w14:textId="77777777" w:rsidR="00F8580F" w:rsidRDefault="00F8580F" w:rsidP="00F8580F">
            <w:pPr>
              <w:pStyle w:val="CodeAppendix"/>
              <w:ind w:firstLine="300"/>
            </w:pPr>
            <w:r>
              <w:t>0183              area = cv2.contourArea(contour)</w:t>
            </w:r>
          </w:p>
          <w:p w14:paraId="2B8D84D4" w14:textId="77777777" w:rsidR="00F8580F" w:rsidRDefault="00F8580F" w:rsidP="00F8580F">
            <w:pPr>
              <w:pStyle w:val="CodeAppendix"/>
              <w:ind w:firstLine="300"/>
            </w:pPr>
            <w:r>
              <w:t>0184              if area &lt; MIN_OBJECT_AREA_PX:</w:t>
            </w:r>
          </w:p>
          <w:p w14:paraId="6F2D81FE" w14:textId="77777777" w:rsidR="00F8580F" w:rsidRDefault="00F8580F" w:rsidP="00F8580F">
            <w:pPr>
              <w:pStyle w:val="CodeAppendix"/>
              <w:ind w:firstLine="300"/>
            </w:pPr>
            <w:r>
              <w:t>0185                  continue</w:t>
            </w:r>
          </w:p>
          <w:p w14:paraId="3FE0EA54" w14:textId="77777777" w:rsidR="00F8580F" w:rsidRDefault="00F8580F" w:rsidP="00F8580F">
            <w:pPr>
              <w:pStyle w:val="CodeAppendix"/>
              <w:ind w:firstLine="300"/>
            </w:pPr>
            <w:r>
              <w:t xml:space="preserve">0186  </w:t>
            </w:r>
          </w:p>
          <w:p w14:paraId="328A7880" w14:textId="77777777" w:rsidR="00F8580F" w:rsidRDefault="00F8580F" w:rsidP="00F8580F">
            <w:pPr>
              <w:pStyle w:val="CodeAppendix"/>
              <w:ind w:firstLine="300"/>
            </w:pPr>
            <w:r>
              <w:t>0187              center = contour_center(contour)</w:t>
            </w:r>
          </w:p>
          <w:p w14:paraId="053D9421" w14:textId="77777777" w:rsidR="00F8580F" w:rsidRDefault="00F8580F" w:rsidP="00F8580F">
            <w:pPr>
              <w:pStyle w:val="CodeAppendix"/>
              <w:ind w:firstLine="300"/>
            </w:pPr>
            <w:r>
              <w:t>0188              if center is None:</w:t>
            </w:r>
          </w:p>
          <w:p w14:paraId="2668705C" w14:textId="77777777" w:rsidR="00F8580F" w:rsidRDefault="00F8580F" w:rsidP="00F8580F">
            <w:pPr>
              <w:pStyle w:val="CodeAppendix"/>
              <w:ind w:firstLine="300"/>
            </w:pPr>
            <w:r>
              <w:t>0189                  continue</w:t>
            </w:r>
          </w:p>
          <w:p w14:paraId="0FAB4002" w14:textId="77777777" w:rsidR="00F8580F" w:rsidRDefault="00F8580F" w:rsidP="00F8580F">
            <w:pPr>
              <w:pStyle w:val="CodeAppendix"/>
              <w:ind w:firstLine="300"/>
            </w:pPr>
            <w:r>
              <w:t xml:space="preserve">0190  </w:t>
            </w:r>
          </w:p>
          <w:p w14:paraId="37C34440" w14:textId="77777777" w:rsidR="00F8580F" w:rsidRDefault="00F8580F" w:rsidP="00F8580F">
            <w:pPr>
              <w:pStyle w:val="CodeAppendix"/>
              <w:ind w:firstLine="300"/>
            </w:pPr>
            <w:r>
              <w:t>0191              px, py = center</w:t>
            </w:r>
          </w:p>
          <w:p w14:paraId="591E1594" w14:textId="77777777" w:rsidR="00F8580F" w:rsidRDefault="00F8580F" w:rsidP="00F8580F">
            <w:pPr>
              <w:pStyle w:val="CodeAppendix"/>
              <w:ind w:firstLine="300"/>
            </w:pPr>
            <w:r>
              <w:t>0192              world_x, world_y = pixel_to_world(px, py, calibration)</w:t>
            </w:r>
          </w:p>
          <w:p w14:paraId="722EAFCC" w14:textId="77777777" w:rsidR="00F8580F" w:rsidRDefault="00F8580F" w:rsidP="00F8580F">
            <w:pPr>
              <w:pStyle w:val="CodeAppendix"/>
              <w:ind w:firstLine="300"/>
            </w:pPr>
            <w:r>
              <w:lastRenderedPageBreak/>
              <w:t xml:space="preserve">0193  </w:t>
            </w:r>
          </w:p>
          <w:p w14:paraId="041B0792" w14:textId="77777777" w:rsidR="00F8580F" w:rsidRDefault="00F8580F" w:rsidP="00F8580F">
            <w:pPr>
              <w:pStyle w:val="CodeAppendix"/>
              <w:ind w:firstLine="300"/>
            </w:pPr>
            <w:r>
              <w:t>0194              shape, shape_label, geometry_conf = infer_shape_from_geometry(contour)</w:t>
            </w:r>
          </w:p>
          <w:p w14:paraId="1BFE133B" w14:textId="77777777" w:rsidR="00F8580F" w:rsidRDefault="00F8580F" w:rsidP="00F8580F">
            <w:pPr>
              <w:pStyle w:val="CodeAppendix"/>
              <w:ind w:firstLine="300"/>
            </w:pPr>
            <w:r>
              <w:t xml:space="preserve">0195  </w:t>
            </w:r>
          </w:p>
          <w:p w14:paraId="7D3471D5" w14:textId="77777777" w:rsidR="00F8580F" w:rsidRDefault="00F8580F" w:rsidP="00F8580F">
            <w:pPr>
              <w:pStyle w:val="CodeAppendix"/>
              <w:ind w:firstLine="300"/>
            </w:pPr>
            <w:r>
              <w:t>0196              angle_deg = measure_angle_deg(shape, contour, center)</w:t>
            </w:r>
          </w:p>
          <w:p w14:paraId="5FFFE972" w14:textId="77777777" w:rsidR="00F8580F" w:rsidRDefault="00F8580F" w:rsidP="00F8580F">
            <w:pPr>
              <w:pStyle w:val="CodeAppendix"/>
              <w:ind w:firstLine="300"/>
            </w:pPr>
            <w:r>
              <w:t xml:space="preserve">0197  </w:t>
            </w:r>
          </w:p>
          <w:p w14:paraId="77AB97FF" w14:textId="77777777" w:rsidR="00F8580F" w:rsidRDefault="00F8580F" w:rsidP="00F8580F">
            <w:pPr>
              <w:pStyle w:val="CodeAppendix"/>
              <w:ind w:firstLine="300"/>
            </w:pPr>
            <w:r>
              <w:t>0198              detections.append(</w:t>
            </w:r>
          </w:p>
          <w:p w14:paraId="0CF30CD3" w14:textId="77777777" w:rsidR="00F8580F" w:rsidRDefault="00F8580F" w:rsidP="00F8580F">
            <w:pPr>
              <w:pStyle w:val="CodeAppendix"/>
              <w:ind w:firstLine="300"/>
            </w:pPr>
            <w:r>
              <w:t>0199                  {</w:t>
            </w:r>
          </w:p>
          <w:p w14:paraId="633F9F71" w14:textId="77777777" w:rsidR="00F8580F" w:rsidRDefault="00F8580F" w:rsidP="00F8580F">
            <w:pPr>
              <w:pStyle w:val="CodeAppendix"/>
              <w:ind w:firstLine="300"/>
            </w:pPr>
            <w:r>
              <w:t>0200                      "shape": shape,</w:t>
            </w:r>
          </w:p>
          <w:p w14:paraId="1AD49303" w14:textId="77777777" w:rsidR="00F8580F" w:rsidRDefault="00F8580F" w:rsidP="00F8580F">
            <w:pPr>
              <w:pStyle w:val="CodeAppendix"/>
              <w:ind w:firstLine="300"/>
            </w:pPr>
            <w:r>
              <w:t>0201                      "shape_label": shape_label,</w:t>
            </w:r>
          </w:p>
          <w:p w14:paraId="68188F36" w14:textId="77777777" w:rsidR="00F8580F" w:rsidRDefault="00F8580F" w:rsidP="00F8580F">
            <w:pPr>
              <w:pStyle w:val="CodeAppendix"/>
              <w:ind w:firstLine="300"/>
            </w:pPr>
            <w:r>
              <w:t>0202                      "color": color_name,</w:t>
            </w:r>
          </w:p>
          <w:p w14:paraId="113B0281" w14:textId="77777777" w:rsidR="00F8580F" w:rsidRDefault="00F8580F" w:rsidP="00F8580F">
            <w:pPr>
              <w:pStyle w:val="CodeAppendix"/>
              <w:ind w:firstLine="300"/>
            </w:pPr>
            <w:r>
              <w:t>0203                      "color_label": COLOR_LABEL[color_name],</w:t>
            </w:r>
          </w:p>
          <w:p w14:paraId="1FDBDA52" w14:textId="77777777" w:rsidR="00F8580F" w:rsidRDefault="00F8580F" w:rsidP="00F8580F">
            <w:pPr>
              <w:pStyle w:val="CodeAppendix"/>
              <w:ind w:firstLine="300"/>
            </w:pPr>
            <w:r>
              <w:t>0204                      "pixel_center": [round(px, 1), round(py, 1)],</w:t>
            </w:r>
          </w:p>
          <w:p w14:paraId="50532BE4" w14:textId="77777777" w:rsidR="00F8580F" w:rsidRDefault="00F8580F" w:rsidP="00F8580F">
            <w:pPr>
              <w:pStyle w:val="CodeAppendix"/>
              <w:ind w:firstLine="300"/>
            </w:pPr>
            <w:r>
              <w:t>0205                      "world_center_m": [round(world_x, 5), round(world_y, 5), PICK_TABLE_Z_M],</w:t>
            </w:r>
          </w:p>
          <w:p w14:paraId="21C7BB32" w14:textId="77777777" w:rsidR="00F8580F" w:rsidRDefault="00F8580F" w:rsidP="00F8580F">
            <w:pPr>
              <w:pStyle w:val="CodeAppendix"/>
              <w:ind w:firstLine="300"/>
            </w:pPr>
            <w:r>
              <w:t>0206                      "angle_z_deg": round(angle_deg, 1),</w:t>
            </w:r>
          </w:p>
          <w:p w14:paraId="06654030" w14:textId="77777777" w:rsidR="00F8580F" w:rsidRDefault="00F8580F" w:rsidP="00F8580F">
            <w:pPr>
              <w:pStyle w:val="CodeAppendix"/>
              <w:ind w:firstLine="300"/>
            </w:pPr>
            <w:r>
              <w:t>0207                      "area_px": round(area, 1),</w:t>
            </w:r>
          </w:p>
          <w:p w14:paraId="755C2ECD" w14:textId="77777777" w:rsidR="00F8580F" w:rsidRDefault="00F8580F" w:rsidP="00F8580F">
            <w:pPr>
              <w:pStyle w:val="CodeAppendix"/>
              <w:ind w:firstLine="300"/>
            </w:pPr>
            <w:r>
              <w:t>0208                      "confidence": estimate_confidence(area, geometry_conf),</w:t>
            </w:r>
          </w:p>
          <w:p w14:paraId="6C7C659B" w14:textId="77777777" w:rsidR="00F8580F" w:rsidRDefault="00F8580F" w:rsidP="00F8580F">
            <w:pPr>
              <w:pStyle w:val="CodeAppendix"/>
              <w:ind w:firstLine="300"/>
            </w:pPr>
            <w:r>
              <w:t>0209                  }</w:t>
            </w:r>
          </w:p>
          <w:p w14:paraId="7B52E451" w14:textId="77777777" w:rsidR="00F8580F" w:rsidRDefault="00F8580F" w:rsidP="00F8580F">
            <w:pPr>
              <w:pStyle w:val="CodeAppendix"/>
              <w:ind w:firstLine="300"/>
            </w:pPr>
            <w:r>
              <w:t>0210              )</w:t>
            </w:r>
          </w:p>
          <w:p w14:paraId="360DDEC1" w14:textId="77777777" w:rsidR="00F8580F" w:rsidRDefault="00F8580F" w:rsidP="00F8580F">
            <w:pPr>
              <w:pStyle w:val="CodeAppendix"/>
              <w:ind w:firstLine="300"/>
            </w:pPr>
            <w:r>
              <w:t xml:space="preserve">0211  </w:t>
            </w:r>
          </w:p>
          <w:p w14:paraId="4D27582C" w14:textId="77777777" w:rsidR="00F8580F" w:rsidRDefault="00F8580F" w:rsidP="00F8580F">
            <w:pPr>
              <w:pStyle w:val="CodeAppendix"/>
              <w:ind w:firstLine="300"/>
            </w:pPr>
            <w:r>
              <w:t>0212      detections.sort(key=lambda item: (item["world_center_m"][1], item["world_center_m"][0]))</w:t>
            </w:r>
          </w:p>
          <w:p w14:paraId="796E6374" w14:textId="77777777" w:rsidR="00F8580F" w:rsidRDefault="00F8580F" w:rsidP="00F8580F">
            <w:pPr>
              <w:pStyle w:val="CodeAppendix"/>
              <w:ind w:firstLine="300"/>
            </w:pPr>
            <w:r>
              <w:t>0213      return detections, calibration</w:t>
            </w:r>
          </w:p>
          <w:p w14:paraId="1AEA4052" w14:textId="77777777" w:rsidR="00F8580F" w:rsidRDefault="00F8580F" w:rsidP="00F8580F">
            <w:pPr>
              <w:pStyle w:val="CodeAppendix"/>
              <w:ind w:firstLine="300"/>
            </w:pPr>
            <w:r>
              <w:t xml:space="preserve">0214  </w:t>
            </w:r>
          </w:p>
          <w:p w14:paraId="27B241EA" w14:textId="77777777" w:rsidR="00F8580F" w:rsidRDefault="00F8580F" w:rsidP="00F8580F">
            <w:pPr>
              <w:pStyle w:val="CodeAppendix"/>
              <w:ind w:firstLine="300"/>
            </w:pPr>
            <w:r>
              <w:t xml:space="preserve">0215  </w:t>
            </w:r>
          </w:p>
          <w:p w14:paraId="7C97635A" w14:textId="77777777" w:rsidR="00F8580F" w:rsidRDefault="00F8580F" w:rsidP="00F8580F"/>
          <w:p w14:paraId="56CB807C" w14:textId="77777777" w:rsidR="00F8580F" w:rsidRDefault="00F8580F" w:rsidP="00F8580F">
            <w:pPr>
              <w:pStyle w:val="CodeAppendix"/>
              <w:ind w:firstLine="300"/>
            </w:pPr>
            <w:r>
              <w:t>0301  def make_color_mask(hsv, ranges):</w:t>
            </w:r>
          </w:p>
          <w:p w14:paraId="580CFA93" w14:textId="77777777" w:rsidR="00F8580F" w:rsidRDefault="00F8580F" w:rsidP="00F8580F">
            <w:pPr>
              <w:pStyle w:val="CodeAppendix"/>
              <w:ind w:firstLine="300"/>
            </w:pPr>
            <w:r>
              <w:t>0302      mask = np.zeros(hsv.shape[:2], dtype=np.uint8)</w:t>
            </w:r>
          </w:p>
          <w:p w14:paraId="04F5B7F7" w14:textId="77777777" w:rsidR="00F8580F" w:rsidRDefault="00F8580F" w:rsidP="00F8580F">
            <w:pPr>
              <w:pStyle w:val="CodeAppendix"/>
              <w:ind w:firstLine="300"/>
            </w:pPr>
            <w:r>
              <w:t>0303      for lower, upper in ranges:</w:t>
            </w:r>
          </w:p>
          <w:p w14:paraId="619F3B0C" w14:textId="77777777" w:rsidR="00F8580F" w:rsidRDefault="00F8580F" w:rsidP="00F8580F">
            <w:pPr>
              <w:pStyle w:val="CodeAppendix"/>
              <w:ind w:firstLine="300"/>
            </w:pPr>
            <w:r>
              <w:t>0304          part = cv2.inRange(hsv, np.array(lower, dtype=np.uint8), np.array(upper, dtype=np.uint8))</w:t>
            </w:r>
          </w:p>
          <w:p w14:paraId="34A91DAB" w14:textId="77777777" w:rsidR="00F8580F" w:rsidRDefault="00F8580F" w:rsidP="00F8580F">
            <w:pPr>
              <w:pStyle w:val="CodeAppendix"/>
              <w:ind w:firstLine="300"/>
            </w:pPr>
            <w:r>
              <w:t>0305          mask = cv2.bitwise_or(mask, part)</w:t>
            </w:r>
          </w:p>
          <w:p w14:paraId="56E3E896" w14:textId="77777777" w:rsidR="00F8580F" w:rsidRDefault="00F8580F" w:rsidP="00F8580F">
            <w:pPr>
              <w:pStyle w:val="CodeAppendix"/>
              <w:ind w:firstLine="300"/>
            </w:pPr>
            <w:r>
              <w:t>0306      return mask</w:t>
            </w:r>
          </w:p>
          <w:p w14:paraId="005E9691" w14:textId="77777777" w:rsidR="00F8580F" w:rsidRDefault="00F8580F" w:rsidP="00F8580F">
            <w:pPr>
              <w:pStyle w:val="CodeAppendix"/>
              <w:ind w:firstLine="300"/>
            </w:pPr>
            <w:r>
              <w:t xml:space="preserve">0307  </w:t>
            </w:r>
          </w:p>
          <w:p w14:paraId="47C2E482" w14:textId="77777777" w:rsidR="00F8580F" w:rsidRDefault="00F8580F" w:rsidP="00F8580F">
            <w:pPr>
              <w:pStyle w:val="CodeAppendix"/>
              <w:ind w:firstLine="300"/>
            </w:pPr>
            <w:r>
              <w:t xml:space="preserve">0308  </w:t>
            </w:r>
          </w:p>
          <w:p w14:paraId="1AC53309" w14:textId="77777777" w:rsidR="00F8580F" w:rsidRDefault="00F8580F" w:rsidP="00F8580F">
            <w:pPr>
              <w:pStyle w:val="CodeAppendix"/>
              <w:ind w:firstLine="300"/>
            </w:pPr>
            <w:r>
              <w:t>0309  def clean_mask(mask):</w:t>
            </w:r>
          </w:p>
          <w:p w14:paraId="1A43A009" w14:textId="77777777" w:rsidR="00F8580F" w:rsidRDefault="00F8580F" w:rsidP="00F8580F">
            <w:pPr>
              <w:pStyle w:val="CodeAppendix"/>
              <w:ind w:firstLine="300"/>
            </w:pPr>
            <w:r>
              <w:t>0310      open_kernel = np.ones((3, 3), np.uint8)</w:t>
            </w:r>
          </w:p>
          <w:p w14:paraId="2F5F42DA" w14:textId="77777777" w:rsidR="00F8580F" w:rsidRDefault="00F8580F" w:rsidP="00F8580F">
            <w:pPr>
              <w:pStyle w:val="CodeAppendix"/>
              <w:ind w:firstLine="300"/>
            </w:pPr>
            <w:r>
              <w:t>0311      close_kernel = np.ones((7, 7), np.uint8)</w:t>
            </w:r>
          </w:p>
          <w:p w14:paraId="749466E8" w14:textId="77777777" w:rsidR="00F8580F" w:rsidRDefault="00F8580F" w:rsidP="00F8580F">
            <w:pPr>
              <w:pStyle w:val="CodeAppendix"/>
              <w:ind w:firstLine="300"/>
            </w:pPr>
            <w:r>
              <w:t>0312      mask = cv2.morphologyEx(mask, cv2.MORPH_OPEN, open_kernel, iterations=1)</w:t>
            </w:r>
          </w:p>
          <w:p w14:paraId="7C3CB795" w14:textId="77777777" w:rsidR="00F8580F" w:rsidRDefault="00F8580F" w:rsidP="00F8580F">
            <w:pPr>
              <w:pStyle w:val="CodeAppendix"/>
              <w:ind w:firstLine="300"/>
            </w:pPr>
            <w:r>
              <w:t>0313      mask = cv2.morphologyEx(mask, cv2.MORPH_CLOSE, close_kernel, iterations=2)</w:t>
            </w:r>
          </w:p>
          <w:p w14:paraId="405BBF26" w14:textId="77777777" w:rsidR="00F8580F" w:rsidRDefault="00F8580F" w:rsidP="00F8580F">
            <w:pPr>
              <w:pStyle w:val="CodeAppendix"/>
              <w:ind w:firstLine="300"/>
            </w:pPr>
            <w:r>
              <w:t>0314      return mask</w:t>
            </w:r>
          </w:p>
          <w:p w14:paraId="1AC0DD90" w14:textId="77777777" w:rsidR="00F8580F" w:rsidRDefault="00F8580F" w:rsidP="00F8580F">
            <w:pPr>
              <w:pStyle w:val="CodeAppendix"/>
              <w:ind w:firstLine="300"/>
            </w:pPr>
            <w:r>
              <w:t xml:space="preserve">0315  </w:t>
            </w:r>
          </w:p>
          <w:p w14:paraId="74009F19" w14:textId="77777777" w:rsidR="00F8580F" w:rsidRDefault="00F8580F" w:rsidP="00F8580F">
            <w:pPr>
              <w:pStyle w:val="CodeAppendix"/>
              <w:ind w:firstLine="300"/>
            </w:pPr>
            <w:r>
              <w:t xml:space="preserve">0316  </w:t>
            </w:r>
          </w:p>
          <w:p w14:paraId="56E46E5A" w14:textId="77777777" w:rsidR="00F8580F" w:rsidRDefault="00F8580F" w:rsidP="00F8580F">
            <w:pPr>
              <w:pStyle w:val="CodeAppendix"/>
              <w:ind w:firstLine="300"/>
            </w:pPr>
            <w:r>
              <w:t>0317  def find_external_contours(mask):</w:t>
            </w:r>
          </w:p>
          <w:p w14:paraId="146A5EAC" w14:textId="77777777" w:rsidR="00F8580F" w:rsidRDefault="00F8580F" w:rsidP="00F8580F">
            <w:pPr>
              <w:pStyle w:val="CodeAppendix"/>
              <w:ind w:firstLine="300"/>
            </w:pPr>
            <w:r>
              <w:t>0318      result = cv2.findContours(mask, cv2.RETR_EXTERNAL, cv2.CHAIN_APPROX_SIMPLE)</w:t>
            </w:r>
          </w:p>
          <w:p w14:paraId="4FBE9625" w14:textId="77777777" w:rsidR="00F8580F" w:rsidRDefault="00F8580F" w:rsidP="00F8580F">
            <w:pPr>
              <w:pStyle w:val="CodeAppendix"/>
              <w:ind w:firstLine="300"/>
            </w:pPr>
            <w:r>
              <w:t>0319      if len(result) == 2:</w:t>
            </w:r>
          </w:p>
          <w:p w14:paraId="5D92E2FB" w14:textId="77777777" w:rsidR="00F8580F" w:rsidRDefault="00F8580F" w:rsidP="00F8580F">
            <w:pPr>
              <w:pStyle w:val="CodeAppendix"/>
              <w:ind w:firstLine="300"/>
            </w:pPr>
            <w:r>
              <w:t>0320          contours, _ = result</w:t>
            </w:r>
          </w:p>
          <w:p w14:paraId="671A9358" w14:textId="77777777" w:rsidR="00F8580F" w:rsidRDefault="00F8580F" w:rsidP="00F8580F">
            <w:pPr>
              <w:pStyle w:val="CodeAppendix"/>
              <w:ind w:firstLine="300"/>
            </w:pPr>
            <w:r>
              <w:t>0321      else:</w:t>
            </w:r>
          </w:p>
          <w:p w14:paraId="019380D9" w14:textId="77777777" w:rsidR="00F8580F" w:rsidRDefault="00F8580F" w:rsidP="00F8580F">
            <w:pPr>
              <w:pStyle w:val="CodeAppendix"/>
              <w:ind w:firstLine="300"/>
            </w:pPr>
            <w:r>
              <w:t>0322          _, contours, _ = result</w:t>
            </w:r>
          </w:p>
          <w:p w14:paraId="12C2AB33" w14:textId="77777777" w:rsidR="00F8580F" w:rsidRDefault="00F8580F" w:rsidP="00F8580F">
            <w:pPr>
              <w:pStyle w:val="CodeAppendix"/>
              <w:ind w:firstLine="300"/>
            </w:pPr>
            <w:r>
              <w:t>0323      return contours</w:t>
            </w:r>
          </w:p>
          <w:p w14:paraId="512E7701" w14:textId="77777777" w:rsidR="00F8580F" w:rsidRDefault="00F8580F" w:rsidP="00F8580F">
            <w:pPr>
              <w:pStyle w:val="CodeAppendix"/>
              <w:ind w:firstLine="300"/>
            </w:pPr>
            <w:r>
              <w:t xml:space="preserve">0324  </w:t>
            </w:r>
          </w:p>
          <w:p w14:paraId="7E983E88" w14:textId="77777777" w:rsidR="00F8580F" w:rsidRDefault="00F8580F" w:rsidP="00F8580F">
            <w:pPr>
              <w:pStyle w:val="CodeAppendix"/>
              <w:ind w:firstLine="300"/>
            </w:pPr>
            <w:r>
              <w:t xml:space="preserve">0325  </w:t>
            </w:r>
          </w:p>
          <w:p w14:paraId="31A3F5C5" w14:textId="77777777" w:rsidR="00F8580F" w:rsidRDefault="00F8580F" w:rsidP="00F8580F">
            <w:pPr>
              <w:pStyle w:val="CodeAppendix"/>
              <w:ind w:firstLine="300"/>
            </w:pPr>
            <w:r>
              <w:t>0326  def contour_center(contour):</w:t>
            </w:r>
          </w:p>
          <w:p w14:paraId="7A1864E6" w14:textId="77777777" w:rsidR="00F8580F" w:rsidRDefault="00F8580F" w:rsidP="00F8580F">
            <w:pPr>
              <w:pStyle w:val="CodeAppendix"/>
              <w:ind w:firstLine="300"/>
            </w:pPr>
            <w:r>
              <w:t>0327      moments = cv2.moments(contour)</w:t>
            </w:r>
          </w:p>
          <w:p w14:paraId="14E3BFB2" w14:textId="77777777" w:rsidR="00F8580F" w:rsidRDefault="00F8580F" w:rsidP="00F8580F">
            <w:pPr>
              <w:pStyle w:val="CodeAppendix"/>
              <w:ind w:firstLine="300"/>
            </w:pPr>
            <w:r>
              <w:t>0328      if abs(moments["m00"]) &lt; 1e-6:</w:t>
            </w:r>
          </w:p>
          <w:p w14:paraId="003DD820" w14:textId="77777777" w:rsidR="00F8580F" w:rsidRDefault="00F8580F" w:rsidP="00F8580F">
            <w:pPr>
              <w:pStyle w:val="CodeAppendix"/>
              <w:ind w:firstLine="300"/>
            </w:pPr>
            <w:r>
              <w:t>0329          return None</w:t>
            </w:r>
          </w:p>
          <w:p w14:paraId="5F98E98A" w14:textId="77777777" w:rsidR="00F8580F" w:rsidRDefault="00F8580F" w:rsidP="00F8580F">
            <w:pPr>
              <w:pStyle w:val="CodeAppendix"/>
              <w:ind w:firstLine="300"/>
            </w:pPr>
            <w:r>
              <w:t>0330      return (moments["m10"] / moments["m00"], moments["m01"] / moments["m00"])</w:t>
            </w:r>
          </w:p>
          <w:p w14:paraId="08442988" w14:textId="77777777" w:rsidR="00F8580F" w:rsidRDefault="00F8580F" w:rsidP="00F8580F">
            <w:pPr>
              <w:pStyle w:val="CodeAppendix"/>
              <w:ind w:firstLine="300"/>
              <w:rPr>
                <w:lang w:eastAsia="zh-CN"/>
              </w:rPr>
            </w:pPr>
            <w:r>
              <w:rPr>
                <w:lang w:eastAsia="zh-CN"/>
              </w:rPr>
              <w:t xml:space="preserve">0331  </w:t>
            </w:r>
          </w:p>
          <w:p w14:paraId="39F9F277" w14:textId="77777777" w:rsidR="00F8580F" w:rsidRDefault="00F8580F" w:rsidP="00F8580F">
            <w:pPr>
              <w:pStyle w:val="CodeAppendix"/>
              <w:ind w:firstLine="300"/>
              <w:rPr>
                <w:lang w:eastAsia="zh-CN"/>
              </w:rPr>
            </w:pPr>
            <w:r>
              <w:rPr>
                <w:lang w:eastAsia="zh-CN"/>
              </w:rPr>
              <w:t xml:space="preserve">0332  </w:t>
            </w:r>
          </w:p>
          <w:p w14:paraId="44D79194" w14:textId="77777777" w:rsidR="00F8580F" w:rsidRDefault="00F8580F" w:rsidP="00F8580F">
            <w:pPr>
              <w:rPr>
                <w:lang w:eastAsia="zh-CN"/>
              </w:rPr>
            </w:pPr>
          </w:p>
          <w:p w14:paraId="1CF8A625" w14:textId="77777777" w:rsidR="00F8580F" w:rsidRDefault="00F8580F" w:rsidP="00F8580F">
            <w:pPr>
              <w:pStyle w:val="31"/>
              <w:rPr>
                <w:lang w:eastAsia="zh-CN"/>
              </w:rPr>
            </w:pPr>
            <w:r>
              <w:rPr>
                <w:lang w:eastAsia="zh-CN"/>
              </w:rPr>
              <w:t xml:space="preserve">A.5 STL </w:t>
            </w:r>
            <w:r>
              <w:rPr>
                <w:lang w:eastAsia="zh-CN"/>
              </w:rPr>
              <w:t>模板匹配、几何特征与二次判断</w:t>
            </w:r>
          </w:p>
          <w:p w14:paraId="0A0AA8F2" w14:textId="77777777" w:rsidR="00F8580F" w:rsidRDefault="00F8580F" w:rsidP="00F8580F">
            <w:pPr>
              <w:spacing w:line="300" w:lineRule="auto"/>
              <w:ind w:firstLine="420"/>
              <w:rPr>
                <w:lang w:eastAsia="zh-CN"/>
              </w:rPr>
            </w:pPr>
            <w:r>
              <w:rPr>
                <w:rFonts w:ascii="宋体" w:hAnsi="宋体"/>
                <w:sz w:val="21"/>
                <w:lang w:eastAsia="zh-CN"/>
              </w:rPr>
              <w:t>形状识别采用“STL 投影模板初判 + 轮廓几何特征二次修正”的策略，用于提升五角星、梅花、平行四边形等异形工件分类稳定性。</w:t>
            </w:r>
          </w:p>
          <w:p w14:paraId="55FFF4AD" w14:textId="77777777" w:rsidR="00F8580F" w:rsidRDefault="00F8580F" w:rsidP="00F8580F">
            <w:pPr>
              <w:spacing w:after="40"/>
            </w:pPr>
            <w:r>
              <w:rPr>
                <w:rFonts w:ascii="Consolas" w:hAnsi="Consolas"/>
                <w:color w:val="606060"/>
                <w:sz w:val="16"/>
              </w:rPr>
              <w:t>源文件：</w:t>
            </w:r>
            <w:r>
              <w:rPr>
                <w:rFonts w:ascii="Consolas" w:hAnsi="Consolas"/>
                <w:color w:val="606060"/>
                <w:sz w:val="16"/>
              </w:rPr>
              <w:t>robodyno1/robodyno/robodyno/controllers/camera_viewer/camera_viewer.py</w:t>
            </w:r>
          </w:p>
          <w:p w14:paraId="575A637E" w14:textId="77777777" w:rsidR="00F8580F" w:rsidRDefault="00F8580F" w:rsidP="00F8580F">
            <w:pPr>
              <w:pStyle w:val="CodeAppendix"/>
              <w:ind w:firstLine="300"/>
            </w:pPr>
            <w:r>
              <w:t>0333  def infer_shape_from_geometry(contour):</w:t>
            </w:r>
          </w:p>
          <w:p w14:paraId="41A7C006" w14:textId="77777777" w:rsidR="00F8580F" w:rsidRDefault="00F8580F" w:rsidP="00F8580F">
            <w:pPr>
              <w:pStyle w:val="CodeAppendix"/>
              <w:ind w:firstLine="300"/>
            </w:pPr>
            <w:r>
              <w:t>0334      template_match = match_shape_templates(contour)</w:t>
            </w:r>
          </w:p>
          <w:p w14:paraId="5B7E8B8E" w14:textId="77777777" w:rsidR="00F8580F" w:rsidRDefault="00F8580F" w:rsidP="00F8580F">
            <w:pPr>
              <w:pStyle w:val="CodeAppendix"/>
              <w:ind w:firstLine="300"/>
            </w:pPr>
            <w:r>
              <w:t>0335      if template_match is not None:</w:t>
            </w:r>
          </w:p>
          <w:p w14:paraId="20BCBD93" w14:textId="77777777" w:rsidR="00F8580F" w:rsidRDefault="00F8580F" w:rsidP="00F8580F">
            <w:pPr>
              <w:pStyle w:val="CodeAppendix"/>
              <w:ind w:firstLine="300"/>
            </w:pPr>
            <w:r>
              <w:t>0336          return template_match</w:t>
            </w:r>
          </w:p>
          <w:p w14:paraId="03C174F7" w14:textId="77777777" w:rsidR="00F8580F" w:rsidRDefault="00F8580F" w:rsidP="00F8580F">
            <w:pPr>
              <w:pStyle w:val="CodeAppendix"/>
              <w:ind w:firstLine="300"/>
            </w:pPr>
            <w:r>
              <w:t>0337      return infer_shape_from_basic_geometry(contour)</w:t>
            </w:r>
          </w:p>
          <w:p w14:paraId="2FB0E2ED" w14:textId="77777777" w:rsidR="00F8580F" w:rsidRDefault="00F8580F" w:rsidP="00F8580F">
            <w:pPr>
              <w:pStyle w:val="CodeAppendix"/>
              <w:ind w:firstLine="300"/>
            </w:pPr>
            <w:r>
              <w:t xml:space="preserve">0338  </w:t>
            </w:r>
          </w:p>
          <w:p w14:paraId="2FFE649B" w14:textId="77777777" w:rsidR="00F8580F" w:rsidRDefault="00F8580F" w:rsidP="00F8580F">
            <w:pPr>
              <w:pStyle w:val="CodeAppendix"/>
              <w:ind w:firstLine="300"/>
            </w:pPr>
            <w:r>
              <w:t xml:space="preserve">0339  </w:t>
            </w:r>
          </w:p>
          <w:p w14:paraId="4D66653A" w14:textId="77777777" w:rsidR="00F8580F" w:rsidRDefault="00F8580F" w:rsidP="00F8580F">
            <w:pPr>
              <w:pStyle w:val="CodeAppendix"/>
              <w:ind w:firstLine="300"/>
            </w:pPr>
            <w:r>
              <w:lastRenderedPageBreak/>
              <w:t>0340  def match_shape_templates(contour):</w:t>
            </w:r>
          </w:p>
          <w:p w14:paraId="6C463085" w14:textId="77777777" w:rsidR="00F8580F" w:rsidRDefault="00F8580F" w:rsidP="00F8580F">
            <w:pPr>
              <w:pStyle w:val="CodeAppendix"/>
              <w:ind w:firstLine="300"/>
            </w:pPr>
            <w:r>
              <w:t>0341      templates = get_shape_templates()</w:t>
            </w:r>
          </w:p>
          <w:p w14:paraId="5BC03EF9" w14:textId="77777777" w:rsidR="00F8580F" w:rsidRDefault="00F8580F" w:rsidP="00F8580F">
            <w:pPr>
              <w:pStyle w:val="CodeAppendix"/>
              <w:ind w:firstLine="300"/>
            </w:pPr>
            <w:r>
              <w:t>0342      if not templates:</w:t>
            </w:r>
          </w:p>
          <w:p w14:paraId="793CBC95" w14:textId="77777777" w:rsidR="00F8580F" w:rsidRDefault="00F8580F" w:rsidP="00F8580F">
            <w:pPr>
              <w:pStyle w:val="CodeAppendix"/>
              <w:ind w:firstLine="300"/>
            </w:pPr>
            <w:r>
              <w:t>0343          return None</w:t>
            </w:r>
          </w:p>
          <w:p w14:paraId="2A1B9013" w14:textId="77777777" w:rsidR="00F8580F" w:rsidRDefault="00F8580F" w:rsidP="00F8580F">
            <w:pPr>
              <w:pStyle w:val="CodeAppendix"/>
              <w:ind w:firstLine="300"/>
            </w:pPr>
            <w:r>
              <w:t xml:space="preserve">0344  </w:t>
            </w:r>
          </w:p>
          <w:p w14:paraId="7E72EAC3" w14:textId="77777777" w:rsidR="00F8580F" w:rsidRDefault="00F8580F" w:rsidP="00F8580F">
            <w:pPr>
              <w:pStyle w:val="CodeAppendix"/>
              <w:ind w:firstLine="300"/>
            </w:pPr>
            <w:r>
              <w:t>0345      contour_features = shape_feature_vector(contour)</w:t>
            </w:r>
          </w:p>
          <w:p w14:paraId="19A52E15" w14:textId="77777777" w:rsidR="00F8580F" w:rsidRDefault="00F8580F" w:rsidP="00F8580F">
            <w:pPr>
              <w:pStyle w:val="CodeAppendix"/>
              <w:ind w:firstLine="300"/>
            </w:pPr>
            <w:r>
              <w:t>0346      scored = []</w:t>
            </w:r>
          </w:p>
          <w:p w14:paraId="70E59D30" w14:textId="77777777" w:rsidR="00F8580F" w:rsidRDefault="00F8580F" w:rsidP="00F8580F">
            <w:pPr>
              <w:pStyle w:val="CodeAppendix"/>
              <w:ind w:firstLine="300"/>
            </w:pPr>
            <w:r>
              <w:t>0347      for template in templates:</w:t>
            </w:r>
          </w:p>
          <w:p w14:paraId="33CC382B" w14:textId="77777777" w:rsidR="00F8580F" w:rsidRDefault="00F8580F" w:rsidP="00F8580F">
            <w:pPr>
              <w:pStyle w:val="CodeAppendix"/>
              <w:ind w:firstLine="300"/>
            </w:pPr>
            <w:r>
              <w:t>0348          try:</w:t>
            </w:r>
          </w:p>
          <w:p w14:paraId="3C939BAB" w14:textId="77777777" w:rsidR="00F8580F" w:rsidRDefault="00F8580F" w:rsidP="00F8580F">
            <w:pPr>
              <w:pStyle w:val="CodeAppendix"/>
              <w:ind w:firstLine="300"/>
            </w:pPr>
            <w:r>
              <w:t>0349              hu_score = cv2.matchShapes(contour, template["contour"], cv2.CONTOURS_MATCH_I1, 0.0)</w:t>
            </w:r>
          </w:p>
          <w:p w14:paraId="05C7C4FE" w14:textId="77777777" w:rsidR="00F8580F" w:rsidRDefault="00F8580F" w:rsidP="00F8580F">
            <w:pPr>
              <w:pStyle w:val="CodeAppendix"/>
              <w:ind w:firstLine="300"/>
            </w:pPr>
            <w:r>
              <w:t>0350          except cv2.error:</w:t>
            </w:r>
          </w:p>
          <w:p w14:paraId="5BDCFDE4" w14:textId="77777777" w:rsidR="00F8580F" w:rsidRDefault="00F8580F" w:rsidP="00F8580F">
            <w:pPr>
              <w:pStyle w:val="CodeAppendix"/>
              <w:ind w:firstLine="300"/>
            </w:pPr>
            <w:r>
              <w:t>0351              continue</w:t>
            </w:r>
          </w:p>
          <w:p w14:paraId="480507D1" w14:textId="77777777" w:rsidR="00F8580F" w:rsidRDefault="00F8580F" w:rsidP="00F8580F">
            <w:pPr>
              <w:pStyle w:val="CodeAppendix"/>
              <w:ind w:firstLine="300"/>
            </w:pPr>
            <w:r>
              <w:t>0352          feature_score = feature_distance(contour_features, template["features"])</w:t>
            </w:r>
          </w:p>
          <w:p w14:paraId="0409BDAA" w14:textId="77777777" w:rsidR="00F8580F" w:rsidRDefault="00F8580F" w:rsidP="00F8580F">
            <w:pPr>
              <w:pStyle w:val="CodeAppendix"/>
              <w:ind w:firstLine="300"/>
            </w:pPr>
            <w:r>
              <w:t>0353          scored.append((hu_score + feature_score, hu_score, template))</w:t>
            </w:r>
          </w:p>
          <w:p w14:paraId="04BDC2FB" w14:textId="77777777" w:rsidR="00F8580F" w:rsidRDefault="00F8580F" w:rsidP="00F8580F">
            <w:pPr>
              <w:pStyle w:val="CodeAppendix"/>
              <w:ind w:firstLine="300"/>
            </w:pPr>
            <w:r>
              <w:t xml:space="preserve">0354  </w:t>
            </w:r>
          </w:p>
          <w:p w14:paraId="7EEDCEB4" w14:textId="77777777" w:rsidR="00F8580F" w:rsidRDefault="00F8580F" w:rsidP="00F8580F">
            <w:pPr>
              <w:pStyle w:val="CodeAppendix"/>
              <w:ind w:firstLine="300"/>
            </w:pPr>
            <w:r>
              <w:t>0355      if not scored:</w:t>
            </w:r>
          </w:p>
          <w:p w14:paraId="041FC016" w14:textId="77777777" w:rsidR="00F8580F" w:rsidRDefault="00F8580F" w:rsidP="00F8580F">
            <w:pPr>
              <w:pStyle w:val="CodeAppendix"/>
              <w:ind w:firstLine="300"/>
            </w:pPr>
            <w:r>
              <w:t>0356          return None</w:t>
            </w:r>
          </w:p>
          <w:p w14:paraId="5118C6A9" w14:textId="77777777" w:rsidR="00F8580F" w:rsidRDefault="00F8580F" w:rsidP="00F8580F">
            <w:pPr>
              <w:pStyle w:val="CodeAppendix"/>
              <w:ind w:firstLine="300"/>
            </w:pPr>
            <w:r>
              <w:t xml:space="preserve">0357  </w:t>
            </w:r>
          </w:p>
          <w:p w14:paraId="3E8A23DA" w14:textId="77777777" w:rsidR="00F8580F" w:rsidRDefault="00F8580F" w:rsidP="00F8580F">
            <w:pPr>
              <w:pStyle w:val="CodeAppendix"/>
              <w:ind w:firstLine="300"/>
            </w:pPr>
            <w:r>
              <w:t>0358      scored.sort(key=lambda item: item[0])</w:t>
            </w:r>
          </w:p>
          <w:p w14:paraId="548E2F98" w14:textId="77777777" w:rsidR="00F8580F" w:rsidRDefault="00F8580F" w:rsidP="00F8580F">
            <w:pPr>
              <w:pStyle w:val="CodeAppendix"/>
              <w:ind w:firstLine="300"/>
            </w:pPr>
            <w:r>
              <w:t>0359      four_lobed_match = infer_four_lobed_shape_from_outline(contour, scored)</w:t>
            </w:r>
          </w:p>
          <w:p w14:paraId="6DC4CC68" w14:textId="77777777" w:rsidR="00F8580F" w:rsidRDefault="00F8580F" w:rsidP="00F8580F">
            <w:pPr>
              <w:pStyle w:val="CodeAppendix"/>
              <w:ind w:firstLine="300"/>
            </w:pPr>
            <w:r>
              <w:t>0360      if four_lobed_match is not None:</w:t>
            </w:r>
          </w:p>
          <w:p w14:paraId="31E2AB17" w14:textId="77777777" w:rsidR="00F8580F" w:rsidRDefault="00F8580F" w:rsidP="00F8580F">
            <w:pPr>
              <w:pStyle w:val="CodeAppendix"/>
              <w:ind w:firstLine="300"/>
            </w:pPr>
            <w:r>
              <w:t>0361          return four_lobed_match</w:t>
            </w:r>
          </w:p>
          <w:p w14:paraId="5FCA6E31" w14:textId="77777777" w:rsidR="00F8580F" w:rsidRDefault="00F8580F" w:rsidP="00F8580F">
            <w:pPr>
              <w:pStyle w:val="CodeAppendix"/>
              <w:ind w:firstLine="300"/>
            </w:pPr>
            <w:r>
              <w:t xml:space="preserve">0362  </w:t>
            </w:r>
          </w:p>
          <w:p w14:paraId="73F229A9" w14:textId="77777777" w:rsidR="00F8580F" w:rsidRDefault="00F8580F" w:rsidP="00F8580F">
            <w:pPr>
              <w:pStyle w:val="CodeAppendix"/>
              <w:ind w:firstLine="300"/>
            </w:pPr>
            <w:r>
              <w:t>0363      best_score, best_hu_score, best_template = scored[0]</w:t>
            </w:r>
          </w:p>
          <w:p w14:paraId="2C352CC2" w14:textId="77777777" w:rsidR="00F8580F" w:rsidRDefault="00F8580F" w:rsidP="00F8580F">
            <w:pPr>
              <w:pStyle w:val="CodeAppendix"/>
              <w:ind w:firstLine="300"/>
            </w:pPr>
            <w:r>
              <w:t>0364      second_score = scored[1][0] if len(scored) &gt; 1 else best_score + 1.0</w:t>
            </w:r>
          </w:p>
          <w:p w14:paraId="0F02EBC4" w14:textId="77777777" w:rsidR="00F8580F" w:rsidRDefault="00F8580F" w:rsidP="00F8580F">
            <w:pPr>
              <w:pStyle w:val="CodeAppendix"/>
              <w:ind w:firstLine="300"/>
            </w:pPr>
            <w:r>
              <w:t>0365      confidence = template_match_confidence(best_score, second_score, best_hu_score)</w:t>
            </w:r>
          </w:p>
          <w:p w14:paraId="7E1B7725" w14:textId="77777777" w:rsidR="00F8580F" w:rsidRDefault="00F8580F" w:rsidP="00F8580F">
            <w:pPr>
              <w:pStyle w:val="CodeAppendix"/>
              <w:ind w:firstLine="300"/>
            </w:pPr>
            <w:r>
              <w:t>0366      return (best_template["shape"], best_template["label"], confidence)</w:t>
            </w:r>
          </w:p>
          <w:p w14:paraId="7EB6C870" w14:textId="77777777" w:rsidR="00F8580F" w:rsidRDefault="00F8580F" w:rsidP="00F8580F">
            <w:pPr>
              <w:pStyle w:val="CodeAppendix"/>
              <w:ind w:firstLine="300"/>
            </w:pPr>
            <w:r>
              <w:t xml:space="preserve">0367  </w:t>
            </w:r>
          </w:p>
          <w:p w14:paraId="45347696" w14:textId="77777777" w:rsidR="00F8580F" w:rsidRDefault="00F8580F" w:rsidP="00F8580F">
            <w:pPr>
              <w:pStyle w:val="CodeAppendix"/>
              <w:ind w:firstLine="300"/>
            </w:pPr>
            <w:r>
              <w:t xml:space="preserve">0368  </w:t>
            </w:r>
          </w:p>
          <w:p w14:paraId="08B622C0" w14:textId="77777777" w:rsidR="00F8580F" w:rsidRDefault="00F8580F" w:rsidP="00F8580F">
            <w:pPr>
              <w:pStyle w:val="CodeAppendix"/>
              <w:ind w:firstLine="300"/>
            </w:pPr>
            <w:r>
              <w:t>0369  def get_shape_templates():</w:t>
            </w:r>
          </w:p>
          <w:p w14:paraId="4E5FD373" w14:textId="77777777" w:rsidR="00F8580F" w:rsidRDefault="00F8580F" w:rsidP="00F8580F">
            <w:pPr>
              <w:pStyle w:val="CodeAppendix"/>
              <w:ind w:firstLine="300"/>
            </w:pPr>
            <w:r>
              <w:t>0370      global SHAPE_TEMPLATE_CACHE</w:t>
            </w:r>
          </w:p>
          <w:p w14:paraId="4D3FC95B" w14:textId="77777777" w:rsidR="00F8580F" w:rsidRDefault="00F8580F" w:rsidP="00F8580F">
            <w:pPr>
              <w:pStyle w:val="CodeAppendix"/>
              <w:ind w:firstLine="300"/>
            </w:pPr>
            <w:r>
              <w:t>0371      if SHAPE_TEMPLATE_CACHE is not None:</w:t>
            </w:r>
          </w:p>
          <w:p w14:paraId="231C7516" w14:textId="77777777" w:rsidR="00F8580F" w:rsidRDefault="00F8580F" w:rsidP="00F8580F">
            <w:pPr>
              <w:pStyle w:val="CodeAppendix"/>
              <w:ind w:firstLine="300"/>
            </w:pPr>
            <w:r>
              <w:t>0372          return SHAPE_TEMPLATE_CACHE</w:t>
            </w:r>
          </w:p>
          <w:p w14:paraId="15C49C58" w14:textId="77777777" w:rsidR="00F8580F" w:rsidRDefault="00F8580F" w:rsidP="00F8580F">
            <w:pPr>
              <w:pStyle w:val="CodeAppendix"/>
              <w:ind w:firstLine="300"/>
            </w:pPr>
            <w:r>
              <w:t xml:space="preserve">0373  </w:t>
            </w:r>
          </w:p>
          <w:p w14:paraId="32AE9D28" w14:textId="77777777" w:rsidR="00F8580F" w:rsidRDefault="00F8580F" w:rsidP="00F8580F">
            <w:pPr>
              <w:pStyle w:val="CodeAppendix"/>
              <w:ind w:firstLine="300"/>
            </w:pPr>
            <w:r>
              <w:t>0374      templates = []</w:t>
            </w:r>
          </w:p>
          <w:p w14:paraId="6FCFE26B" w14:textId="77777777" w:rsidR="00F8580F" w:rsidRDefault="00F8580F" w:rsidP="00F8580F">
            <w:pPr>
              <w:pStyle w:val="CodeAppendix"/>
              <w:ind w:firstLine="300"/>
            </w:pPr>
            <w:r>
              <w:t>0375      for shape, label, filename in SHAPE_TEMPLATE_SPECS:</w:t>
            </w:r>
          </w:p>
          <w:p w14:paraId="152E0960" w14:textId="77777777" w:rsidR="00F8580F" w:rsidRDefault="00F8580F" w:rsidP="00F8580F">
            <w:pPr>
              <w:pStyle w:val="CodeAppendix"/>
              <w:ind w:firstLine="300"/>
            </w:pPr>
            <w:r>
              <w:t>0376          path = os.path.join(SHAPE_DIR, filename)</w:t>
            </w:r>
          </w:p>
          <w:p w14:paraId="222A6DEF" w14:textId="77777777" w:rsidR="00F8580F" w:rsidRDefault="00F8580F" w:rsidP="00F8580F">
            <w:pPr>
              <w:pStyle w:val="CodeAppendix"/>
              <w:ind w:firstLine="300"/>
            </w:pPr>
            <w:r>
              <w:t>0377          triangles = read_stl_xy_triangles(path)</w:t>
            </w:r>
          </w:p>
          <w:p w14:paraId="50C83D4B" w14:textId="77777777" w:rsidR="00F8580F" w:rsidRDefault="00F8580F" w:rsidP="00F8580F">
            <w:pPr>
              <w:pStyle w:val="CodeAppendix"/>
              <w:ind w:firstLine="300"/>
            </w:pPr>
            <w:r>
              <w:t>0378          contour = projected_triangles_to_contour(triangles)</w:t>
            </w:r>
          </w:p>
          <w:p w14:paraId="2CE44D6D" w14:textId="77777777" w:rsidR="00F8580F" w:rsidRDefault="00F8580F" w:rsidP="00F8580F">
            <w:pPr>
              <w:pStyle w:val="CodeAppendix"/>
              <w:ind w:firstLine="300"/>
            </w:pPr>
            <w:r>
              <w:t>0379          if contour is None:</w:t>
            </w:r>
          </w:p>
          <w:p w14:paraId="4D7B06A5" w14:textId="77777777" w:rsidR="00F8580F" w:rsidRDefault="00F8580F" w:rsidP="00F8580F">
            <w:pPr>
              <w:pStyle w:val="CodeAppendix"/>
              <w:ind w:firstLine="300"/>
            </w:pPr>
            <w:r>
              <w:t>0380              continue</w:t>
            </w:r>
          </w:p>
          <w:p w14:paraId="03BABCB0" w14:textId="77777777" w:rsidR="00F8580F" w:rsidRDefault="00F8580F" w:rsidP="00F8580F">
            <w:pPr>
              <w:pStyle w:val="CodeAppendix"/>
              <w:ind w:firstLine="300"/>
            </w:pPr>
            <w:r>
              <w:t>0381          templates.append(</w:t>
            </w:r>
          </w:p>
          <w:p w14:paraId="2DE57020" w14:textId="77777777" w:rsidR="00F8580F" w:rsidRDefault="00F8580F" w:rsidP="00F8580F">
            <w:pPr>
              <w:pStyle w:val="CodeAppendix"/>
              <w:ind w:firstLine="300"/>
            </w:pPr>
            <w:r>
              <w:t>0382              {</w:t>
            </w:r>
          </w:p>
          <w:p w14:paraId="560B3A57" w14:textId="77777777" w:rsidR="00F8580F" w:rsidRDefault="00F8580F" w:rsidP="00F8580F">
            <w:pPr>
              <w:pStyle w:val="CodeAppendix"/>
              <w:ind w:firstLine="300"/>
            </w:pPr>
            <w:r>
              <w:t>0383                  "shape": shape,</w:t>
            </w:r>
          </w:p>
          <w:p w14:paraId="07C9F6B9" w14:textId="77777777" w:rsidR="00F8580F" w:rsidRDefault="00F8580F" w:rsidP="00F8580F">
            <w:pPr>
              <w:pStyle w:val="CodeAppendix"/>
              <w:ind w:firstLine="300"/>
            </w:pPr>
            <w:r>
              <w:t>0384                  "label": label,</w:t>
            </w:r>
          </w:p>
          <w:p w14:paraId="6A0AC5E3" w14:textId="77777777" w:rsidR="00F8580F" w:rsidRDefault="00F8580F" w:rsidP="00F8580F">
            <w:pPr>
              <w:pStyle w:val="CodeAppendix"/>
              <w:ind w:firstLine="300"/>
            </w:pPr>
            <w:r>
              <w:t>0385                  "contour": contour,</w:t>
            </w:r>
          </w:p>
          <w:p w14:paraId="3A567586" w14:textId="77777777" w:rsidR="00F8580F" w:rsidRDefault="00F8580F" w:rsidP="00F8580F">
            <w:pPr>
              <w:pStyle w:val="CodeAppendix"/>
              <w:ind w:firstLine="300"/>
            </w:pPr>
            <w:r>
              <w:t>0386                  "features": shape_feature_vector(contour),</w:t>
            </w:r>
          </w:p>
          <w:p w14:paraId="21E76A47" w14:textId="77777777" w:rsidR="00F8580F" w:rsidRDefault="00F8580F" w:rsidP="00F8580F">
            <w:pPr>
              <w:pStyle w:val="CodeAppendix"/>
              <w:ind w:firstLine="300"/>
            </w:pPr>
            <w:r>
              <w:t>0387              }</w:t>
            </w:r>
          </w:p>
          <w:p w14:paraId="45E4DC0B" w14:textId="77777777" w:rsidR="00F8580F" w:rsidRDefault="00F8580F" w:rsidP="00F8580F">
            <w:pPr>
              <w:pStyle w:val="CodeAppendix"/>
              <w:ind w:firstLine="300"/>
            </w:pPr>
            <w:r>
              <w:t>0388          )</w:t>
            </w:r>
          </w:p>
          <w:p w14:paraId="77DA58F3" w14:textId="77777777" w:rsidR="00F8580F" w:rsidRDefault="00F8580F" w:rsidP="00F8580F">
            <w:pPr>
              <w:pStyle w:val="CodeAppendix"/>
              <w:ind w:firstLine="300"/>
            </w:pPr>
            <w:r>
              <w:t xml:space="preserve">0389  </w:t>
            </w:r>
          </w:p>
          <w:p w14:paraId="0E936302" w14:textId="77777777" w:rsidR="00F8580F" w:rsidRDefault="00F8580F" w:rsidP="00F8580F">
            <w:pPr>
              <w:pStyle w:val="CodeAppendix"/>
              <w:ind w:firstLine="300"/>
            </w:pPr>
            <w:r>
              <w:t>0390      SHAPE_TEMPLATE_CACHE = templates</w:t>
            </w:r>
          </w:p>
          <w:p w14:paraId="4749F99A" w14:textId="77777777" w:rsidR="00F8580F" w:rsidRDefault="00F8580F" w:rsidP="00F8580F">
            <w:pPr>
              <w:pStyle w:val="CodeAppendix"/>
              <w:ind w:firstLine="300"/>
            </w:pPr>
            <w:r>
              <w:t>0391      return SHAPE_TEMPLATE_CACHE</w:t>
            </w:r>
          </w:p>
          <w:p w14:paraId="7BF9536C" w14:textId="77777777" w:rsidR="00F8580F" w:rsidRDefault="00F8580F" w:rsidP="00F8580F">
            <w:pPr>
              <w:pStyle w:val="CodeAppendix"/>
              <w:ind w:firstLine="300"/>
            </w:pPr>
            <w:r>
              <w:t xml:space="preserve">0392  </w:t>
            </w:r>
          </w:p>
          <w:p w14:paraId="27024534" w14:textId="77777777" w:rsidR="00F8580F" w:rsidRDefault="00F8580F" w:rsidP="00F8580F">
            <w:pPr>
              <w:pStyle w:val="CodeAppendix"/>
              <w:ind w:firstLine="300"/>
            </w:pPr>
            <w:r>
              <w:t xml:space="preserve">0393  </w:t>
            </w:r>
          </w:p>
          <w:p w14:paraId="1D25B62F" w14:textId="77777777" w:rsidR="00F8580F" w:rsidRDefault="00F8580F" w:rsidP="00F8580F"/>
          <w:p w14:paraId="4ACAD7D4" w14:textId="77777777" w:rsidR="00F8580F" w:rsidRDefault="00F8580F" w:rsidP="00F8580F">
            <w:pPr>
              <w:pStyle w:val="CodeAppendix"/>
              <w:ind w:firstLine="300"/>
            </w:pPr>
            <w:r>
              <w:t>0482  def shape_feature_vector(contour):</w:t>
            </w:r>
          </w:p>
          <w:p w14:paraId="62C6C70A" w14:textId="77777777" w:rsidR="00F8580F" w:rsidRDefault="00F8580F" w:rsidP="00F8580F">
            <w:pPr>
              <w:pStyle w:val="CodeAppendix"/>
              <w:ind w:firstLine="300"/>
            </w:pPr>
            <w:r>
              <w:t>0483      area = max(cv2.contourArea(contour), 1e-6)</w:t>
            </w:r>
          </w:p>
          <w:p w14:paraId="7ECEC177" w14:textId="77777777" w:rsidR="00F8580F" w:rsidRDefault="00F8580F" w:rsidP="00F8580F">
            <w:pPr>
              <w:pStyle w:val="CodeAppendix"/>
              <w:ind w:firstLine="300"/>
            </w:pPr>
            <w:r>
              <w:t>0484      perimeter = max(cv2.arcLength(contour, True), 1e-6)</w:t>
            </w:r>
          </w:p>
          <w:p w14:paraId="5CE0F594" w14:textId="77777777" w:rsidR="00F8580F" w:rsidRDefault="00F8580F" w:rsidP="00F8580F">
            <w:pPr>
              <w:pStyle w:val="CodeAppendix"/>
              <w:ind w:firstLine="300"/>
            </w:pPr>
            <w:r>
              <w:t>0485      hull = cv2.convexHull(contour)</w:t>
            </w:r>
          </w:p>
          <w:p w14:paraId="3D3A18A4" w14:textId="77777777" w:rsidR="00F8580F" w:rsidRDefault="00F8580F" w:rsidP="00F8580F">
            <w:pPr>
              <w:pStyle w:val="CodeAppendix"/>
              <w:ind w:firstLine="300"/>
            </w:pPr>
            <w:r>
              <w:t>0486      hull_area = max(cv2.contourArea(hull), 1e-6)</w:t>
            </w:r>
          </w:p>
          <w:p w14:paraId="78D0184D" w14:textId="77777777" w:rsidR="00F8580F" w:rsidRDefault="00F8580F" w:rsidP="00F8580F">
            <w:pPr>
              <w:pStyle w:val="CodeAppendix"/>
              <w:ind w:firstLine="300"/>
            </w:pPr>
            <w:r>
              <w:t>0487      approx = cv2.approxPolyDP(contour, 0.035 * perimeter, True)</w:t>
            </w:r>
          </w:p>
          <w:p w14:paraId="6241422C" w14:textId="77777777" w:rsidR="00F8580F" w:rsidRDefault="00F8580F" w:rsidP="00F8580F">
            <w:pPr>
              <w:pStyle w:val="CodeAppendix"/>
              <w:ind w:firstLine="300"/>
            </w:pPr>
            <w:r>
              <w:t>0488      ratio, skew = min_area_ratio_and_skew(contour, approx)</w:t>
            </w:r>
          </w:p>
          <w:p w14:paraId="7C948A17" w14:textId="77777777" w:rsidR="00F8580F" w:rsidRDefault="00F8580F" w:rsidP="00F8580F">
            <w:pPr>
              <w:pStyle w:val="CodeAppendix"/>
              <w:ind w:firstLine="300"/>
            </w:pPr>
            <w:r>
              <w:t>0489      return {</w:t>
            </w:r>
          </w:p>
          <w:p w14:paraId="69829B13" w14:textId="77777777" w:rsidR="00F8580F" w:rsidRDefault="00F8580F" w:rsidP="00F8580F">
            <w:pPr>
              <w:pStyle w:val="CodeAppendix"/>
              <w:ind w:firstLine="300"/>
            </w:pPr>
            <w:r>
              <w:t>0490          "circularity": 4.0 * math.pi * area / (perimeter * perimeter),</w:t>
            </w:r>
          </w:p>
          <w:p w14:paraId="52841885" w14:textId="77777777" w:rsidR="00F8580F" w:rsidRDefault="00F8580F" w:rsidP="00F8580F">
            <w:pPr>
              <w:pStyle w:val="CodeAppendix"/>
              <w:ind w:firstLine="300"/>
            </w:pPr>
            <w:r>
              <w:t>0491          "solidity": area / hull_area,</w:t>
            </w:r>
          </w:p>
          <w:p w14:paraId="30AD8062" w14:textId="77777777" w:rsidR="00F8580F" w:rsidRDefault="00F8580F" w:rsidP="00F8580F">
            <w:pPr>
              <w:pStyle w:val="CodeAppendix"/>
              <w:ind w:firstLine="300"/>
            </w:pPr>
            <w:r>
              <w:t>0492          "ratio": ratio,</w:t>
            </w:r>
          </w:p>
          <w:p w14:paraId="0B22EFD2" w14:textId="77777777" w:rsidR="00F8580F" w:rsidRDefault="00F8580F" w:rsidP="00F8580F">
            <w:pPr>
              <w:pStyle w:val="CodeAppendix"/>
              <w:ind w:firstLine="300"/>
            </w:pPr>
            <w:r>
              <w:t>0493          "skew": skew / 90.0,</w:t>
            </w:r>
          </w:p>
          <w:p w14:paraId="5656F1F3" w14:textId="77777777" w:rsidR="00F8580F" w:rsidRDefault="00F8580F" w:rsidP="00F8580F">
            <w:pPr>
              <w:pStyle w:val="CodeAppendix"/>
              <w:ind w:firstLine="300"/>
            </w:pPr>
            <w:r>
              <w:t>0494          "defects": min(count_convexity_defects(contour), 8) / 8.0,</w:t>
            </w:r>
          </w:p>
          <w:p w14:paraId="608CECFD" w14:textId="77777777" w:rsidR="00F8580F" w:rsidRDefault="00F8580F" w:rsidP="00F8580F">
            <w:pPr>
              <w:pStyle w:val="CodeAppendix"/>
              <w:ind w:firstLine="300"/>
            </w:pPr>
            <w:r>
              <w:t>0495          "radial": radial_variation(contour),</w:t>
            </w:r>
          </w:p>
          <w:p w14:paraId="196C8D77" w14:textId="77777777" w:rsidR="00F8580F" w:rsidRDefault="00F8580F" w:rsidP="00F8580F">
            <w:pPr>
              <w:pStyle w:val="CodeAppendix"/>
              <w:ind w:firstLine="300"/>
            </w:pPr>
            <w:r>
              <w:t>0496      }</w:t>
            </w:r>
          </w:p>
          <w:p w14:paraId="747BC2C1" w14:textId="77777777" w:rsidR="00F8580F" w:rsidRDefault="00F8580F" w:rsidP="00F8580F">
            <w:pPr>
              <w:pStyle w:val="CodeAppendix"/>
              <w:ind w:firstLine="300"/>
            </w:pPr>
            <w:r>
              <w:t xml:space="preserve">0497  </w:t>
            </w:r>
          </w:p>
          <w:p w14:paraId="4AEB4C9D" w14:textId="77777777" w:rsidR="00F8580F" w:rsidRDefault="00F8580F" w:rsidP="00F8580F">
            <w:pPr>
              <w:pStyle w:val="CodeAppendix"/>
              <w:ind w:firstLine="300"/>
            </w:pPr>
            <w:r>
              <w:t xml:space="preserve">0498  </w:t>
            </w:r>
          </w:p>
          <w:p w14:paraId="3FE70F75" w14:textId="77777777" w:rsidR="00F8580F" w:rsidRDefault="00F8580F" w:rsidP="00F8580F"/>
          <w:p w14:paraId="1E48CEFA" w14:textId="77777777" w:rsidR="00F8580F" w:rsidRDefault="00F8580F" w:rsidP="00F8580F">
            <w:pPr>
              <w:pStyle w:val="CodeAppendix"/>
              <w:ind w:firstLine="300"/>
            </w:pPr>
            <w:r>
              <w:lastRenderedPageBreak/>
              <w:t>0523  def template_match_confidence(best_score, second_score, best_hu_score):</w:t>
            </w:r>
          </w:p>
          <w:p w14:paraId="6A390DA2" w14:textId="77777777" w:rsidR="00F8580F" w:rsidRDefault="00F8580F" w:rsidP="00F8580F">
            <w:pPr>
              <w:pStyle w:val="CodeAppendix"/>
              <w:ind w:firstLine="300"/>
            </w:pPr>
            <w:r>
              <w:t>0524      separation = max(0.0, second_score - best_score) / max(second_score, 1e-6)</w:t>
            </w:r>
          </w:p>
          <w:p w14:paraId="29CCDE43" w14:textId="77777777" w:rsidR="00F8580F" w:rsidRDefault="00F8580F" w:rsidP="00F8580F">
            <w:pPr>
              <w:pStyle w:val="CodeAppendix"/>
              <w:ind w:firstLine="300"/>
            </w:pPr>
            <w:r>
              <w:t>0525      quality = 1.0 / (1.0 + 8.0 * max(best_hu_score, 0.0))</w:t>
            </w:r>
          </w:p>
          <w:p w14:paraId="33778516" w14:textId="77777777" w:rsidR="00F8580F" w:rsidRDefault="00F8580F" w:rsidP="00F8580F">
            <w:pPr>
              <w:pStyle w:val="CodeAppendix"/>
              <w:ind w:firstLine="300"/>
            </w:pPr>
            <w:r>
              <w:t>0526      confidence = 0.50 + 0.25 * separation + 0.25 * quality</w:t>
            </w:r>
          </w:p>
          <w:p w14:paraId="0B39612E" w14:textId="77777777" w:rsidR="00F8580F" w:rsidRDefault="00F8580F" w:rsidP="00F8580F">
            <w:pPr>
              <w:pStyle w:val="CodeAppendix"/>
              <w:ind w:firstLine="300"/>
            </w:pPr>
            <w:r>
              <w:t>0527      return round(max(0.50, min(0.99, confidence)), 2)</w:t>
            </w:r>
          </w:p>
          <w:p w14:paraId="3351E06D" w14:textId="77777777" w:rsidR="00F8580F" w:rsidRDefault="00F8580F" w:rsidP="00F8580F">
            <w:pPr>
              <w:pStyle w:val="CodeAppendix"/>
              <w:ind w:firstLine="300"/>
            </w:pPr>
            <w:r>
              <w:t xml:space="preserve">0528  </w:t>
            </w:r>
          </w:p>
          <w:p w14:paraId="671B90B5" w14:textId="77777777" w:rsidR="00F8580F" w:rsidRDefault="00F8580F" w:rsidP="00F8580F">
            <w:pPr>
              <w:pStyle w:val="CodeAppendix"/>
              <w:ind w:firstLine="300"/>
            </w:pPr>
            <w:r>
              <w:t xml:space="preserve">0529  </w:t>
            </w:r>
          </w:p>
          <w:p w14:paraId="278B6B2A" w14:textId="77777777" w:rsidR="00F8580F" w:rsidRDefault="00F8580F" w:rsidP="00F8580F">
            <w:pPr>
              <w:pStyle w:val="CodeAppendix"/>
              <w:ind w:firstLine="300"/>
            </w:pPr>
            <w:r>
              <w:t>0530  def infer_four_lobed_shape_from_outline(contour, scored_templates):</w:t>
            </w:r>
          </w:p>
          <w:p w14:paraId="2A9AE3F4" w14:textId="77777777" w:rsidR="00F8580F" w:rsidRDefault="00F8580F" w:rsidP="00F8580F">
            <w:pPr>
              <w:pStyle w:val="CodeAppendix"/>
              <w:ind w:firstLine="300"/>
            </w:pPr>
            <w:r>
              <w:t>0531      top_shapes = {item[2]["shape"] for item in scored_templates[:3]}</w:t>
            </w:r>
          </w:p>
          <w:p w14:paraId="1327DC3D" w14:textId="77777777" w:rsidR="00F8580F" w:rsidRDefault="00F8580F" w:rsidP="00F8580F">
            <w:pPr>
              <w:pStyle w:val="CodeAppendix"/>
              <w:ind w:firstLine="300"/>
            </w:pPr>
            <w:r>
              <w:t>0532      if "Cruciform" not in top_shapes and "Quincunx" not in top_shapes:</w:t>
            </w:r>
          </w:p>
          <w:p w14:paraId="7B38C668" w14:textId="77777777" w:rsidR="00F8580F" w:rsidRDefault="00F8580F" w:rsidP="00F8580F">
            <w:pPr>
              <w:pStyle w:val="CodeAppendix"/>
              <w:ind w:firstLine="300"/>
            </w:pPr>
            <w:r>
              <w:t>0533          return None</w:t>
            </w:r>
          </w:p>
          <w:p w14:paraId="4C20711A" w14:textId="77777777" w:rsidR="00F8580F" w:rsidRDefault="00F8580F" w:rsidP="00F8580F">
            <w:pPr>
              <w:pStyle w:val="CodeAppendix"/>
              <w:ind w:firstLine="300"/>
            </w:pPr>
            <w:r>
              <w:t xml:space="preserve">0534  </w:t>
            </w:r>
          </w:p>
          <w:p w14:paraId="139FCCE3" w14:textId="77777777" w:rsidR="00F8580F" w:rsidRDefault="00F8580F" w:rsidP="00F8580F">
            <w:pPr>
              <w:pStyle w:val="CodeAppendix"/>
              <w:ind w:firstLine="300"/>
            </w:pPr>
            <w:r>
              <w:t>0535      defects = count_convexity_defects(contour)</w:t>
            </w:r>
          </w:p>
          <w:p w14:paraId="7483DD27" w14:textId="77777777" w:rsidR="00F8580F" w:rsidRDefault="00F8580F" w:rsidP="00F8580F">
            <w:pPr>
              <w:pStyle w:val="CodeAppendix"/>
              <w:ind w:firstLine="300"/>
            </w:pPr>
            <w:r>
              <w:t>0536      if defects &lt; 3:</w:t>
            </w:r>
          </w:p>
          <w:p w14:paraId="01C82652" w14:textId="77777777" w:rsidR="00F8580F" w:rsidRDefault="00F8580F" w:rsidP="00F8580F">
            <w:pPr>
              <w:pStyle w:val="CodeAppendix"/>
              <w:ind w:firstLine="300"/>
            </w:pPr>
            <w:r>
              <w:t>0537          return None</w:t>
            </w:r>
          </w:p>
          <w:p w14:paraId="7672C2B8" w14:textId="77777777" w:rsidR="00F8580F" w:rsidRDefault="00F8580F" w:rsidP="00F8580F">
            <w:pPr>
              <w:pStyle w:val="CodeAppendix"/>
              <w:ind w:firstLine="300"/>
            </w:pPr>
            <w:r>
              <w:t xml:space="preserve">0538  </w:t>
            </w:r>
          </w:p>
          <w:p w14:paraId="2BA5101F" w14:textId="77777777" w:rsidR="00F8580F" w:rsidRDefault="00F8580F" w:rsidP="00F8580F">
            <w:pPr>
              <w:pStyle w:val="CodeAppendix"/>
              <w:ind w:firstLine="300"/>
            </w:pPr>
            <w:r>
              <w:t>0539      rectilinear_score = rectilinear_edge_score(contour)</w:t>
            </w:r>
          </w:p>
          <w:p w14:paraId="766848CE" w14:textId="77777777" w:rsidR="00F8580F" w:rsidRDefault="00F8580F" w:rsidP="00F8580F">
            <w:pPr>
              <w:pStyle w:val="CodeAppendix"/>
              <w:ind w:firstLine="300"/>
            </w:pPr>
            <w:r>
              <w:t>0540      if rectilinear_score &gt;= 0.62:</w:t>
            </w:r>
          </w:p>
          <w:p w14:paraId="19BDF4FC" w14:textId="77777777" w:rsidR="00F8580F" w:rsidRDefault="00F8580F" w:rsidP="00F8580F">
            <w:pPr>
              <w:pStyle w:val="CodeAppendix"/>
              <w:ind w:firstLine="300"/>
            </w:pPr>
            <w:r>
              <w:t>0541          return ("Cruciform", "cruciform", 0.86)</w:t>
            </w:r>
          </w:p>
          <w:p w14:paraId="276C1BA0" w14:textId="77777777" w:rsidR="00F8580F" w:rsidRDefault="00F8580F" w:rsidP="00F8580F">
            <w:pPr>
              <w:pStyle w:val="CodeAppendix"/>
              <w:ind w:firstLine="300"/>
            </w:pPr>
            <w:r>
              <w:t>0542      return ("Quincunx", "quincunx", 0.84)</w:t>
            </w:r>
          </w:p>
          <w:p w14:paraId="796C85D0" w14:textId="77777777" w:rsidR="00F8580F" w:rsidRDefault="00F8580F" w:rsidP="00F8580F">
            <w:pPr>
              <w:pStyle w:val="CodeAppendix"/>
              <w:ind w:firstLine="300"/>
            </w:pPr>
            <w:r>
              <w:t xml:space="preserve">0543  </w:t>
            </w:r>
          </w:p>
          <w:p w14:paraId="535681B6" w14:textId="77777777" w:rsidR="00F8580F" w:rsidRDefault="00F8580F" w:rsidP="00F8580F">
            <w:pPr>
              <w:pStyle w:val="CodeAppendix"/>
              <w:ind w:firstLine="300"/>
            </w:pPr>
            <w:r>
              <w:t xml:space="preserve">0544  </w:t>
            </w:r>
          </w:p>
          <w:p w14:paraId="38BAF46A" w14:textId="77777777" w:rsidR="00F8580F" w:rsidRDefault="00F8580F" w:rsidP="00F8580F"/>
          <w:p w14:paraId="773F636A" w14:textId="77777777" w:rsidR="00F8580F" w:rsidRDefault="00F8580F" w:rsidP="00F8580F">
            <w:pPr>
              <w:pStyle w:val="CodeAppendix"/>
              <w:ind w:firstLine="300"/>
            </w:pPr>
            <w:r>
              <w:t>0590  def infer_shape_from_basic_geometry(contour):</w:t>
            </w:r>
          </w:p>
          <w:p w14:paraId="55D5E2B3" w14:textId="77777777" w:rsidR="00F8580F" w:rsidRDefault="00F8580F" w:rsidP="00F8580F">
            <w:pPr>
              <w:pStyle w:val="CodeAppendix"/>
              <w:ind w:firstLine="300"/>
            </w:pPr>
            <w:r>
              <w:t>0591      area = cv2.contourArea(contour)</w:t>
            </w:r>
          </w:p>
          <w:p w14:paraId="0966DD59" w14:textId="77777777" w:rsidR="00F8580F" w:rsidRDefault="00F8580F" w:rsidP="00F8580F">
            <w:pPr>
              <w:pStyle w:val="CodeAppendix"/>
              <w:ind w:firstLine="300"/>
            </w:pPr>
            <w:r>
              <w:t>0592      perimeter = cv2.arcLength(contour, True)</w:t>
            </w:r>
          </w:p>
          <w:p w14:paraId="4A465D86" w14:textId="77777777" w:rsidR="00F8580F" w:rsidRDefault="00F8580F" w:rsidP="00F8580F">
            <w:pPr>
              <w:pStyle w:val="CodeAppendix"/>
              <w:ind w:firstLine="300"/>
            </w:pPr>
            <w:r>
              <w:t>0593      if perimeter &lt;= 1e-6 or area &lt;= 1e-6:</w:t>
            </w:r>
          </w:p>
          <w:p w14:paraId="087EAE62" w14:textId="77777777" w:rsidR="00F8580F" w:rsidRDefault="00F8580F" w:rsidP="00F8580F">
            <w:pPr>
              <w:pStyle w:val="CodeAppendix"/>
              <w:ind w:firstLine="300"/>
            </w:pPr>
            <w:r>
              <w:t>0594          return ("Unknown", "unknown", 0.0)</w:t>
            </w:r>
          </w:p>
          <w:p w14:paraId="7EF48AC3" w14:textId="77777777" w:rsidR="00F8580F" w:rsidRDefault="00F8580F" w:rsidP="00F8580F">
            <w:pPr>
              <w:pStyle w:val="CodeAppendix"/>
              <w:ind w:firstLine="300"/>
            </w:pPr>
            <w:r>
              <w:t xml:space="preserve">0595  </w:t>
            </w:r>
          </w:p>
          <w:p w14:paraId="067C5EA4" w14:textId="77777777" w:rsidR="00F8580F" w:rsidRDefault="00F8580F" w:rsidP="00F8580F">
            <w:pPr>
              <w:pStyle w:val="CodeAppendix"/>
              <w:ind w:firstLine="300"/>
            </w:pPr>
            <w:r>
              <w:t>0596      hull = cv2.convexHull(contour)</w:t>
            </w:r>
          </w:p>
          <w:p w14:paraId="6C478088" w14:textId="77777777" w:rsidR="00F8580F" w:rsidRDefault="00F8580F" w:rsidP="00F8580F">
            <w:pPr>
              <w:pStyle w:val="CodeAppendix"/>
              <w:ind w:firstLine="300"/>
            </w:pPr>
            <w:r>
              <w:t>0597      hull_area = max(cv2.contourArea(hull), 1e-6)</w:t>
            </w:r>
          </w:p>
          <w:p w14:paraId="0E1AE223" w14:textId="77777777" w:rsidR="00F8580F" w:rsidRDefault="00F8580F" w:rsidP="00F8580F">
            <w:pPr>
              <w:pStyle w:val="CodeAppendix"/>
              <w:ind w:firstLine="300"/>
            </w:pPr>
            <w:r>
              <w:t>0598      solidity = area / hull_area</w:t>
            </w:r>
          </w:p>
          <w:p w14:paraId="38620E97" w14:textId="77777777" w:rsidR="00F8580F" w:rsidRDefault="00F8580F" w:rsidP="00F8580F">
            <w:pPr>
              <w:pStyle w:val="CodeAppendix"/>
              <w:ind w:firstLine="300"/>
            </w:pPr>
            <w:r>
              <w:t>0599      circularity = 4.0 * math.pi * area / (perimeter * perimeter)</w:t>
            </w:r>
          </w:p>
          <w:p w14:paraId="24D68156" w14:textId="77777777" w:rsidR="00F8580F" w:rsidRDefault="00F8580F" w:rsidP="00F8580F">
            <w:pPr>
              <w:pStyle w:val="CodeAppendix"/>
              <w:ind w:firstLine="300"/>
            </w:pPr>
            <w:r>
              <w:t xml:space="preserve">0600  </w:t>
            </w:r>
          </w:p>
          <w:p w14:paraId="542C88D9" w14:textId="77777777" w:rsidR="00F8580F" w:rsidRDefault="00F8580F" w:rsidP="00F8580F">
            <w:pPr>
              <w:pStyle w:val="CodeAppendix"/>
              <w:ind w:firstLine="300"/>
            </w:pPr>
            <w:r>
              <w:t>0601      approx = cv2.approxPolyDP(contour, 0.035 * perimeter, True)</w:t>
            </w:r>
          </w:p>
          <w:p w14:paraId="4B8AC70C" w14:textId="77777777" w:rsidR="00F8580F" w:rsidRDefault="00F8580F" w:rsidP="00F8580F">
            <w:pPr>
              <w:pStyle w:val="CodeAppendix"/>
              <w:ind w:firstLine="300"/>
            </w:pPr>
            <w:r>
              <w:t>0602      vertices = len(approx)</w:t>
            </w:r>
          </w:p>
          <w:p w14:paraId="2602E583" w14:textId="77777777" w:rsidR="00F8580F" w:rsidRDefault="00F8580F" w:rsidP="00F8580F">
            <w:pPr>
              <w:pStyle w:val="CodeAppendix"/>
              <w:ind w:firstLine="300"/>
            </w:pPr>
            <w:r>
              <w:t>0603      ratio, skew = min_area_ratio_and_skew(contour, approx)</w:t>
            </w:r>
          </w:p>
          <w:p w14:paraId="582B975F" w14:textId="77777777" w:rsidR="00F8580F" w:rsidRDefault="00F8580F" w:rsidP="00F8580F">
            <w:pPr>
              <w:pStyle w:val="CodeAppendix"/>
              <w:ind w:firstLine="300"/>
            </w:pPr>
            <w:r>
              <w:t>0604      defects = count_convexity_defects(contour)</w:t>
            </w:r>
          </w:p>
          <w:p w14:paraId="1B5B0DFA" w14:textId="77777777" w:rsidR="00F8580F" w:rsidRDefault="00F8580F" w:rsidP="00F8580F">
            <w:pPr>
              <w:pStyle w:val="CodeAppendix"/>
              <w:ind w:firstLine="300"/>
            </w:pPr>
            <w:r>
              <w:t xml:space="preserve">0605  </w:t>
            </w:r>
          </w:p>
          <w:p w14:paraId="0F33E9F8" w14:textId="77777777" w:rsidR="00F8580F" w:rsidRDefault="00F8580F" w:rsidP="00F8580F">
            <w:pPr>
              <w:pStyle w:val="CodeAppendix"/>
              <w:ind w:firstLine="300"/>
            </w:pPr>
            <w:r>
              <w:t>0606      if circularity &gt; 0.82 and solidity &gt; 0.88:</w:t>
            </w:r>
          </w:p>
          <w:p w14:paraId="55A380C5" w14:textId="77777777" w:rsidR="00F8580F" w:rsidRDefault="00F8580F" w:rsidP="00F8580F">
            <w:pPr>
              <w:pStyle w:val="CodeAppendix"/>
              <w:ind w:firstLine="300"/>
            </w:pPr>
            <w:r>
              <w:t>0607          return ("Cylindrical", "cylindrical", 0.88)</w:t>
            </w:r>
          </w:p>
          <w:p w14:paraId="7C8FEFD0" w14:textId="77777777" w:rsidR="00F8580F" w:rsidRDefault="00F8580F" w:rsidP="00F8580F">
            <w:pPr>
              <w:pStyle w:val="CodeAppendix"/>
              <w:ind w:firstLine="300"/>
            </w:pPr>
            <w:r>
              <w:t>0608      if vertices == 3:</w:t>
            </w:r>
          </w:p>
          <w:p w14:paraId="38EFEE22" w14:textId="77777777" w:rsidR="00F8580F" w:rsidRDefault="00F8580F" w:rsidP="00F8580F">
            <w:pPr>
              <w:pStyle w:val="CodeAppendix"/>
              <w:ind w:firstLine="300"/>
            </w:pPr>
            <w:r>
              <w:t>0609          return ("Triangular", "triangular", 0.86)</w:t>
            </w:r>
          </w:p>
          <w:p w14:paraId="678F53A8" w14:textId="77777777" w:rsidR="00F8580F" w:rsidRDefault="00F8580F" w:rsidP="00F8580F">
            <w:pPr>
              <w:pStyle w:val="CodeAppendix"/>
              <w:ind w:firstLine="300"/>
            </w:pPr>
            <w:r>
              <w:t>0610      if vertices == 4:</w:t>
            </w:r>
          </w:p>
          <w:p w14:paraId="008954E9" w14:textId="77777777" w:rsidR="00F8580F" w:rsidRDefault="00F8580F" w:rsidP="00F8580F">
            <w:pPr>
              <w:pStyle w:val="CodeAppendix"/>
              <w:ind w:firstLine="300"/>
            </w:pPr>
            <w:r>
              <w:t>0611          if skew &gt; 14.0:</w:t>
            </w:r>
          </w:p>
          <w:p w14:paraId="2F8B324E" w14:textId="77777777" w:rsidR="00F8580F" w:rsidRDefault="00F8580F" w:rsidP="00F8580F">
            <w:pPr>
              <w:pStyle w:val="CodeAppendix"/>
              <w:ind w:firstLine="300"/>
            </w:pPr>
            <w:r>
              <w:t>0612              return ("Parallelogram", "parallelogram", 0.80)</w:t>
            </w:r>
          </w:p>
          <w:p w14:paraId="0A15B501" w14:textId="77777777" w:rsidR="00F8580F" w:rsidRDefault="00F8580F" w:rsidP="00F8580F">
            <w:pPr>
              <w:pStyle w:val="CodeAppendix"/>
              <w:ind w:firstLine="300"/>
            </w:pPr>
            <w:r>
              <w:t>0613          if ratio &gt; 1.22:</w:t>
            </w:r>
          </w:p>
          <w:p w14:paraId="7DCD9E18" w14:textId="77777777" w:rsidR="00F8580F" w:rsidRDefault="00F8580F" w:rsidP="00F8580F">
            <w:pPr>
              <w:pStyle w:val="CodeAppendix"/>
              <w:ind w:firstLine="300"/>
            </w:pPr>
            <w:r>
              <w:t>0614              return ("Cuboid", "cuboid", 0.84)</w:t>
            </w:r>
          </w:p>
          <w:p w14:paraId="54370627" w14:textId="77777777" w:rsidR="00F8580F" w:rsidRDefault="00F8580F" w:rsidP="00F8580F">
            <w:pPr>
              <w:pStyle w:val="CodeAppendix"/>
              <w:ind w:firstLine="300"/>
            </w:pPr>
            <w:r>
              <w:t>0615          return ("Cube", "cube", 0.84)</w:t>
            </w:r>
          </w:p>
          <w:p w14:paraId="5DF3D8F6" w14:textId="77777777" w:rsidR="00F8580F" w:rsidRDefault="00F8580F" w:rsidP="00F8580F">
            <w:pPr>
              <w:pStyle w:val="CodeAppendix"/>
              <w:ind w:firstLine="300"/>
            </w:pPr>
            <w:r>
              <w:t>0616      if vertices == 5 and solidity &gt; 0.80:</w:t>
            </w:r>
          </w:p>
          <w:p w14:paraId="6ED74A8D" w14:textId="77777777" w:rsidR="00F8580F" w:rsidRDefault="00F8580F" w:rsidP="00F8580F">
            <w:pPr>
              <w:pStyle w:val="CodeAppendix"/>
              <w:ind w:firstLine="300"/>
            </w:pPr>
            <w:r>
              <w:t>0617          return ("Pentagonal", "pentagonal", 0.82)</w:t>
            </w:r>
          </w:p>
          <w:p w14:paraId="545406B9" w14:textId="77777777" w:rsidR="00F8580F" w:rsidRDefault="00F8580F" w:rsidP="00F8580F">
            <w:pPr>
              <w:pStyle w:val="CodeAppendix"/>
              <w:ind w:firstLine="300"/>
            </w:pPr>
            <w:r>
              <w:t>0618      if defects &gt;= 5 and solidity &lt; 0.78:</w:t>
            </w:r>
          </w:p>
          <w:p w14:paraId="3692B8A8" w14:textId="77777777" w:rsidR="00F8580F" w:rsidRDefault="00F8580F" w:rsidP="00F8580F">
            <w:pPr>
              <w:pStyle w:val="CodeAppendix"/>
              <w:ind w:firstLine="300"/>
            </w:pPr>
            <w:r>
              <w:t>0619          return ("FivePointed", "five_pointed", 0.82)</w:t>
            </w:r>
          </w:p>
          <w:p w14:paraId="35C2C984" w14:textId="77777777" w:rsidR="00F8580F" w:rsidRDefault="00F8580F" w:rsidP="00F8580F">
            <w:pPr>
              <w:pStyle w:val="CodeAppendix"/>
              <w:ind w:firstLine="300"/>
            </w:pPr>
            <w:r>
              <w:t>0620      if defects == 4 and solidity &lt; 0.82:</w:t>
            </w:r>
          </w:p>
          <w:p w14:paraId="0CB9A78B" w14:textId="77777777" w:rsidR="00F8580F" w:rsidRDefault="00F8580F" w:rsidP="00F8580F">
            <w:pPr>
              <w:pStyle w:val="CodeAppendix"/>
              <w:ind w:firstLine="300"/>
            </w:pPr>
            <w:r>
              <w:t>0621          return ("Cruciform", "cruciform", 0.70)</w:t>
            </w:r>
          </w:p>
          <w:p w14:paraId="495D4A20" w14:textId="77777777" w:rsidR="00F8580F" w:rsidRDefault="00F8580F" w:rsidP="00F8580F">
            <w:pPr>
              <w:pStyle w:val="CodeAppendix"/>
              <w:ind w:firstLine="300"/>
            </w:pPr>
            <w:r>
              <w:t xml:space="preserve">0622  </w:t>
            </w:r>
          </w:p>
          <w:p w14:paraId="1AF1842B" w14:textId="77777777" w:rsidR="00F8580F" w:rsidRDefault="00F8580F" w:rsidP="00F8580F">
            <w:pPr>
              <w:pStyle w:val="CodeAppendix"/>
              <w:ind w:firstLine="300"/>
            </w:pPr>
            <w:r>
              <w:t>0623      return ("Unknown", "unknown", 0.0)</w:t>
            </w:r>
          </w:p>
          <w:p w14:paraId="3E683798" w14:textId="77777777" w:rsidR="00F8580F" w:rsidRDefault="00F8580F" w:rsidP="00F8580F">
            <w:pPr>
              <w:pStyle w:val="CodeAppendix"/>
              <w:ind w:firstLine="300"/>
              <w:rPr>
                <w:lang w:eastAsia="zh-CN"/>
              </w:rPr>
            </w:pPr>
            <w:r>
              <w:rPr>
                <w:lang w:eastAsia="zh-CN"/>
              </w:rPr>
              <w:t xml:space="preserve">0624  </w:t>
            </w:r>
          </w:p>
          <w:p w14:paraId="3F29911E" w14:textId="77777777" w:rsidR="00F8580F" w:rsidRDefault="00F8580F" w:rsidP="00F8580F">
            <w:pPr>
              <w:pStyle w:val="CodeAppendix"/>
              <w:ind w:firstLine="300"/>
              <w:rPr>
                <w:lang w:eastAsia="zh-CN"/>
              </w:rPr>
            </w:pPr>
            <w:r>
              <w:rPr>
                <w:lang w:eastAsia="zh-CN"/>
              </w:rPr>
              <w:t xml:space="preserve">0625  </w:t>
            </w:r>
          </w:p>
          <w:p w14:paraId="38B11001" w14:textId="77777777" w:rsidR="00F8580F" w:rsidRDefault="00F8580F" w:rsidP="00F8580F">
            <w:pPr>
              <w:rPr>
                <w:lang w:eastAsia="zh-CN"/>
              </w:rPr>
            </w:pPr>
          </w:p>
          <w:p w14:paraId="7BBFC39C" w14:textId="77777777" w:rsidR="00F8580F" w:rsidRDefault="00F8580F" w:rsidP="00F8580F">
            <w:pPr>
              <w:pStyle w:val="31"/>
              <w:rPr>
                <w:lang w:eastAsia="zh-CN"/>
              </w:rPr>
            </w:pPr>
            <w:r>
              <w:rPr>
                <w:lang w:eastAsia="zh-CN"/>
              </w:rPr>
              <w:t xml:space="preserve">A.6 </w:t>
            </w:r>
            <w:r>
              <w:rPr>
                <w:lang w:eastAsia="zh-CN"/>
              </w:rPr>
              <w:t>姿态角估计与视觉</w:t>
            </w:r>
            <w:r>
              <w:rPr>
                <w:lang w:eastAsia="zh-CN"/>
              </w:rPr>
              <w:t xml:space="preserve"> JSON </w:t>
            </w:r>
            <w:r>
              <w:rPr>
                <w:lang w:eastAsia="zh-CN"/>
              </w:rPr>
              <w:t>输出</w:t>
            </w:r>
          </w:p>
          <w:p w14:paraId="06C0424B" w14:textId="77777777" w:rsidR="00F8580F" w:rsidRDefault="00F8580F" w:rsidP="00F8580F">
            <w:pPr>
              <w:spacing w:line="300" w:lineRule="auto"/>
              <w:ind w:firstLine="420"/>
              <w:rPr>
                <w:lang w:eastAsia="zh-CN"/>
              </w:rPr>
            </w:pPr>
            <w:r>
              <w:rPr>
                <w:rFonts w:ascii="宋体" w:hAnsi="宋体"/>
                <w:sz w:val="21"/>
                <w:lang w:eastAsia="zh-CN"/>
              </w:rPr>
              <w:t>该部分输出每个工件的形状、世界坐标、Z 轴姿态角和置信度，为机械臂任务生成提供统一数据。</w:t>
            </w:r>
          </w:p>
          <w:p w14:paraId="18BBEC39" w14:textId="77777777" w:rsidR="00F8580F" w:rsidRDefault="00F8580F" w:rsidP="00F8580F">
            <w:pPr>
              <w:spacing w:after="40"/>
            </w:pPr>
            <w:r>
              <w:rPr>
                <w:rFonts w:ascii="Consolas" w:hAnsi="Consolas"/>
                <w:color w:val="606060"/>
                <w:sz w:val="16"/>
              </w:rPr>
              <w:t>源文件：</w:t>
            </w:r>
            <w:r>
              <w:rPr>
                <w:rFonts w:ascii="Consolas" w:hAnsi="Consolas"/>
                <w:color w:val="606060"/>
                <w:sz w:val="16"/>
              </w:rPr>
              <w:t>robodyno1/robodyno/robodyno/controllers/camera_viewer/camera_viewer.py</w:t>
            </w:r>
          </w:p>
          <w:p w14:paraId="7C620A4A" w14:textId="77777777" w:rsidR="00F8580F" w:rsidRDefault="00F8580F" w:rsidP="00F8580F">
            <w:pPr>
              <w:pStyle w:val="CodeAppendix"/>
              <w:ind w:firstLine="300"/>
            </w:pPr>
            <w:r>
              <w:t>0681  def measure_angle_deg(shape, contour, center):</w:t>
            </w:r>
          </w:p>
          <w:p w14:paraId="5831B2F1" w14:textId="77777777" w:rsidR="00F8580F" w:rsidRDefault="00F8580F" w:rsidP="00F8580F">
            <w:pPr>
              <w:pStyle w:val="CodeAppendix"/>
              <w:ind w:firstLine="300"/>
            </w:pPr>
            <w:r>
              <w:t>0682      if shape in ANGLE_FREE_SHAPES:</w:t>
            </w:r>
          </w:p>
          <w:p w14:paraId="05AA9D59" w14:textId="77777777" w:rsidR="00F8580F" w:rsidRDefault="00F8580F" w:rsidP="00F8580F">
            <w:pPr>
              <w:pStyle w:val="CodeAppendix"/>
              <w:ind w:firstLine="300"/>
            </w:pPr>
            <w:r>
              <w:t>0683          return 0.0</w:t>
            </w:r>
          </w:p>
          <w:p w14:paraId="7D6311FB" w14:textId="77777777" w:rsidR="00F8580F" w:rsidRDefault="00F8580F" w:rsidP="00F8580F">
            <w:pPr>
              <w:pStyle w:val="CodeAppendix"/>
              <w:ind w:firstLine="300"/>
            </w:pPr>
            <w:r>
              <w:t>0684      if shape in ("Cube", "Cuboid"):</w:t>
            </w:r>
          </w:p>
          <w:p w14:paraId="5CB5C24B" w14:textId="77777777" w:rsidR="00F8580F" w:rsidRDefault="00F8580F" w:rsidP="00F8580F">
            <w:pPr>
              <w:pStyle w:val="CodeAppendix"/>
              <w:ind w:firstLine="300"/>
            </w:pPr>
            <w:r>
              <w:lastRenderedPageBreak/>
              <w:t>0685          return rect_like_angle_deg(contour)</w:t>
            </w:r>
          </w:p>
          <w:p w14:paraId="43EB97AE" w14:textId="77777777" w:rsidR="00F8580F" w:rsidRDefault="00F8580F" w:rsidP="00F8580F">
            <w:pPr>
              <w:pStyle w:val="CodeAppendix"/>
              <w:ind w:firstLine="300"/>
            </w:pPr>
            <w:r>
              <w:t>0686      if shape == "Cruciform":</w:t>
            </w:r>
          </w:p>
          <w:p w14:paraId="4026BF49" w14:textId="77777777" w:rsidR="00F8580F" w:rsidRDefault="00F8580F" w:rsidP="00F8580F">
            <w:pPr>
              <w:pStyle w:val="CodeAppendix"/>
              <w:ind w:firstLine="300"/>
            </w:pPr>
            <w:r>
              <w:t>0687          return nearest_point_equivalent_angle_deg(contour, center, 90.0)</w:t>
            </w:r>
          </w:p>
          <w:p w14:paraId="29851B87" w14:textId="77777777" w:rsidR="00F8580F" w:rsidRDefault="00F8580F" w:rsidP="00F8580F">
            <w:pPr>
              <w:pStyle w:val="CodeAppendix"/>
              <w:ind w:firstLine="300"/>
            </w:pPr>
            <w:r>
              <w:t xml:space="preserve">0688  </w:t>
            </w:r>
          </w:p>
          <w:p w14:paraId="727DD2DF" w14:textId="77777777" w:rsidR="00F8580F" w:rsidRDefault="00F8580F" w:rsidP="00F8580F">
            <w:pPr>
              <w:pStyle w:val="CodeAppendix"/>
              <w:ind w:firstLine="300"/>
            </w:pPr>
            <w:r>
              <w:t>0689      equivalent_periods = {</w:t>
            </w:r>
          </w:p>
          <w:p w14:paraId="600FA421" w14:textId="77777777" w:rsidR="00F8580F" w:rsidRDefault="00F8580F" w:rsidP="00F8580F">
            <w:pPr>
              <w:pStyle w:val="CodeAppendix"/>
              <w:ind w:firstLine="300"/>
            </w:pPr>
            <w:r>
              <w:t>0690          "Parallelogram": 180.0,</w:t>
            </w:r>
          </w:p>
          <w:p w14:paraId="53186E36" w14:textId="77777777" w:rsidR="00F8580F" w:rsidRDefault="00F8580F" w:rsidP="00F8580F">
            <w:pPr>
              <w:pStyle w:val="CodeAppendix"/>
              <w:ind w:firstLine="300"/>
            </w:pPr>
            <w:r>
              <w:t>0691          "Quincunx": 90.0,</w:t>
            </w:r>
          </w:p>
          <w:p w14:paraId="6B4900DB" w14:textId="77777777" w:rsidR="00F8580F" w:rsidRDefault="00F8580F" w:rsidP="00F8580F">
            <w:pPr>
              <w:pStyle w:val="CodeAppendix"/>
              <w:ind w:firstLine="300"/>
            </w:pPr>
            <w:r>
              <w:t>0692          "Pentagonal": 72.0,</w:t>
            </w:r>
          </w:p>
          <w:p w14:paraId="6AB2B955" w14:textId="77777777" w:rsidR="00F8580F" w:rsidRDefault="00F8580F" w:rsidP="00F8580F">
            <w:pPr>
              <w:pStyle w:val="CodeAppendix"/>
              <w:ind w:firstLine="300"/>
            </w:pPr>
            <w:r>
              <w:t>0693          "FivePointed": 72.0,</w:t>
            </w:r>
          </w:p>
          <w:p w14:paraId="657CE1BF" w14:textId="77777777" w:rsidR="00F8580F" w:rsidRDefault="00F8580F" w:rsidP="00F8580F">
            <w:pPr>
              <w:pStyle w:val="CodeAppendix"/>
              <w:ind w:firstLine="300"/>
            </w:pPr>
            <w:r>
              <w:t>0694          "Triangular": 120.0,</w:t>
            </w:r>
          </w:p>
          <w:p w14:paraId="02ED3D7F" w14:textId="77777777" w:rsidR="00F8580F" w:rsidRDefault="00F8580F" w:rsidP="00F8580F">
            <w:pPr>
              <w:pStyle w:val="CodeAppendix"/>
              <w:ind w:firstLine="300"/>
            </w:pPr>
            <w:r>
              <w:t>0695      }</w:t>
            </w:r>
          </w:p>
          <w:p w14:paraId="625CF432" w14:textId="77777777" w:rsidR="00F8580F" w:rsidRDefault="00F8580F" w:rsidP="00F8580F">
            <w:pPr>
              <w:pStyle w:val="CodeAppendix"/>
              <w:ind w:firstLine="300"/>
            </w:pPr>
            <w:r>
              <w:t>0696      period = equivalent_periods.get(shape)</w:t>
            </w:r>
          </w:p>
          <w:p w14:paraId="231111D0" w14:textId="77777777" w:rsidR="00F8580F" w:rsidRDefault="00F8580F" w:rsidP="00F8580F">
            <w:pPr>
              <w:pStyle w:val="CodeAppendix"/>
              <w:ind w:firstLine="300"/>
            </w:pPr>
            <w:r>
              <w:t>0697      if period is not None:</w:t>
            </w:r>
          </w:p>
          <w:p w14:paraId="60E51567" w14:textId="77777777" w:rsidR="00F8580F" w:rsidRDefault="00F8580F" w:rsidP="00F8580F">
            <w:pPr>
              <w:pStyle w:val="CodeAppendix"/>
              <w:ind w:firstLine="300"/>
            </w:pPr>
            <w:r>
              <w:t>0698          return farthest_point_equivalent_angle_deg(contour, center, period)</w:t>
            </w:r>
          </w:p>
          <w:p w14:paraId="4F72FD23" w14:textId="77777777" w:rsidR="00F8580F" w:rsidRDefault="00F8580F" w:rsidP="00F8580F">
            <w:pPr>
              <w:pStyle w:val="CodeAppendix"/>
              <w:ind w:firstLine="300"/>
            </w:pPr>
            <w:r>
              <w:t>0699      return farthest_point_angle_deg(contour, center)</w:t>
            </w:r>
          </w:p>
          <w:p w14:paraId="09661710" w14:textId="77777777" w:rsidR="00F8580F" w:rsidRDefault="00F8580F" w:rsidP="00F8580F">
            <w:pPr>
              <w:pStyle w:val="CodeAppendix"/>
              <w:ind w:firstLine="300"/>
            </w:pPr>
            <w:r>
              <w:t xml:space="preserve">0700  </w:t>
            </w:r>
          </w:p>
          <w:p w14:paraId="2C8F7125" w14:textId="77777777" w:rsidR="00F8580F" w:rsidRDefault="00F8580F" w:rsidP="00F8580F">
            <w:pPr>
              <w:pStyle w:val="CodeAppendix"/>
              <w:ind w:firstLine="300"/>
            </w:pPr>
            <w:r>
              <w:t xml:space="preserve">0701  </w:t>
            </w:r>
          </w:p>
          <w:p w14:paraId="15F451FD" w14:textId="77777777" w:rsidR="00F8580F" w:rsidRDefault="00F8580F" w:rsidP="00F8580F"/>
          <w:p w14:paraId="58FA1D91" w14:textId="77777777" w:rsidR="00F8580F" w:rsidRDefault="00F8580F" w:rsidP="00F8580F">
            <w:pPr>
              <w:pStyle w:val="CodeAppendix"/>
              <w:ind w:firstLine="300"/>
            </w:pPr>
            <w:r>
              <w:t>0747  def rect_like_angle_deg(contour):</w:t>
            </w:r>
          </w:p>
          <w:p w14:paraId="0E4D2888" w14:textId="77777777" w:rsidR="00F8580F" w:rsidRDefault="00F8580F" w:rsidP="00F8580F">
            <w:pPr>
              <w:pStyle w:val="CodeAppendix"/>
              <w:ind w:firstLine="300"/>
            </w:pPr>
            <w:r>
              <w:t>0748      rect = cv2.minAreaRect(contour)</w:t>
            </w:r>
          </w:p>
          <w:p w14:paraId="4118AF9D" w14:textId="77777777" w:rsidR="00F8580F" w:rsidRDefault="00F8580F" w:rsidP="00F8580F">
            <w:pPr>
              <w:pStyle w:val="CodeAppendix"/>
              <w:ind w:firstLine="300"/>
            </w:pPr>
            <w:r>
              <w:t>0749      box = cv2.boxPoints(rect).astype(float)</w:t>
            </w:r>
          </w:p>
          <w:p w14:paraId="6B15FB71" w14:textId="77777777" w:rsidR="00F8580F" w:rsidRDefault="00F8580F" w:rsidP="00F8580F">
            <w:pPr>
              <w:pStyle w:val="CodeAppendix"/>
              <w:ind w:firstLine="300"/>
            </w:pPr>
            <w:r>
              <w:t>0750      box = sort_points_clockwise(box)</w:t>
            </w:r>
          </w:p>
          <w:p w14:paraId="455BFCFC" w14:textId="77777777" w:rsidR="00F8580F" w:rsidRDefault="00F8580F" w:rsidP="00F8580F">
            <w:pPr>
              <w:pStyle w:val="CodeAppendix"/>
              <w:ind w:firstLine="300"/>
            </w:pPr>
            <w:r>
              <w:t xml:space="preserve">0751  </w:t>
            </w:r>
          </w:p>
          <w:p w14:paraId="75052EC7" w14:textId="77777777" w:rsidR="00F8580F" w:rsidRDefault="00F8580F" w:rsidP="00F8580F">
            <w:pPr>
              <w:pStyle w:val="CodeAppendix"/>
              <w:ind w:firstLine="300"/>
            </w:pPr>
            <w:r>
              <w:t>0752      edges = []</w:t>
            </w:r>
          </w:p>
          <w:p w14:paraId="62E08353" w14:textId="77777777" w:rsidR="00F8580F" w:rsidRDefault="00F8580F" w:rsidP="00F8580F">
            <w:pPr>
              <w:pStyle w:val="CodeAppendix"/>
              <w:ind w:firstLine="300"/>
            </w:pPr>
            <w:r>
              <w:t>0753      for index in range(4):</w:t>
            </w:r>
          </w:p>
          <w:p w14:paraId="5A1AEAE1" w14:textId="77777777" w:rsidR="00F8580F" w:rsidRDefault="00F8580F" w:rsidP="00F8580F">
            <w:pPr>
              <w:pStyle w:val="CodeAppendix"/>
              <w:ind w:firstLine="300"/>
            </w:pPr>
            <w:r>
              <w:t>0754          vector = box[(index + 1) % 4] - box[index]</w:t>
            </w:r>
          </w:p>
          <w:p w14:paraId="55B1B0E0" w14:textId="77777777" w:rsidR="00F8580F" w:rsidRDefault="00F8580F" w:rsidP="00F8580F">
            <w:pPr>
              <w:pStyle w:val="CodeAppendix"/>
              <w:ind w:firstLine="300"/>
            </w:pPr>
            <w:r>
              <w:t>0755          length = float(np.linalg.norm(vector))</w:t>
            </w:r>
          </w:p>
          <w:p w14:paraId="1CDB53E0" w14:textId="77777777" w:rsidR="00F8580F" w:rsidRDefault="00F8580F" w:rsidP="00F8580F">
            <w:pPr>
              <w:pStyle w:val="CodeAppendix"/>
              <w:ind w:firstLine="300"/>
            </w:pPr>
            <w:r>
              <w:t>0756          edges.append((vector, length))</w:t>
            </w:r>
          </w:p>
          <w:p w14:paraId="252D6B54" w14:textId="77777777" w:rsidR="00F8580F" w:rsidRDefault="00F8580F" w:rsidP="00F8580F">
            <w:pPr>
              <w:pStyle w:val="CodeAppendix"/>
              <w:ind w:firstLine="300"/>
            </w:pPr>
            <w:r>
              <w:t xml:space="preserve">0757  </w:t>
            </w:r>
          </w:p>
          <w:p w14:paraId="5A7B3CC5" w14:textId="77777777" w:rsidR="00F8580F" w:rsidRDefault="00F8580F" w:rsidP="00F8580F">
            <w:pPr>
              <w:pStyle w:val="CodeAppendix"/>
              <w:ind w:firstLine="300"/>
            </w:pPr>
            <w:r>
              <w:t>0758      max_length = max(length for _, length in edges)</w:t>
            </w:r>
          </w:p>
          <w:p w14:paraId="44D747CE" w14:textId="77777777" w:rsidR="00F8580F" w:rsidRDefault="00F8580F" w:rsidP="00F8580F">
            <w:pPr>
              <w:pStyle w:val="CodeAppendix"/>
              <w:ind w:firstLine="300"/>
            </w:pPr>
            <w:r>
              <w:t>0759      min_length = max(min(length for _, length in edges), 1e-6)</w:t>
            </w:r>
          </w:p>
          <w:p w14:paraId="11EA7571" w14:textId="77777777" w:rsidR="00F8580F" w:rsidRDefault="00F8580F" w:rsidP="00F8580F">
            <w:pPr>
              <w:pStyle w:val="CodeAppendix"/>
              <w:ind w:firstLine="300"/>
            </w:pPr>
            <w:r>
              <w:t>0760      if max_length / min_length &lt; 1.10:</w:t>
            </w:r>
          </w:p>
          <w:p w14:paraId="6AA82E17" w14:textId="77777777" w:rsidR="00F8580F" w:rsidRDefault="00F8580F" w:rsidP="00F8580F">
            <w:pPr>
              <w:pStyle w:val="CodeAppendix"/>
              <w:ind w:firstLine="300"/>
            </w:pPr>
            <w:r>
              <w:t>0761          candidates = edges</w:t>
            </w:r>
          </w:p>
          <w:p w14:paraId="50FD117B" w14:textId="77777777" w:rsidR="00F8580F" w:rsidRDefault="00F8580F" w:rsidP="00F8580F">
            <w:pPr>
              <w:pStyle w:val="CodeAppendix"/>
              <w:ind w:firstLine="300"/>
            </w:pPr>
            <w:r>
              <w:t>0762      else:</w:t>
            </w:r>
          </w:p>
          <w:p w14:paraId="17946F75" w14:textId="77777777" w:rsidR="00F8580F" w:rsidRDefault="00F8580F" w:rsidP="00F8580F">
            <w:pPr>
              <w:pStyle w:val="CodeAppendix"/>
              <w:ind w:firstLine="300"/>
            </w:pPr>
            <w:r>
              <w:t>0763          tolerance = max(1.0, max_length * 0.04)</w:t>
            </w:r>
          </w:p>
          <w:p w14:paraId="348491D4" w14:textId="77777777" w:rsidR="00F8580F" w:rsidRDefault="00F8580F" w:rsidP="00F8580F">
            <w:pPr>
              <w:pStyle w:val="CodeAppendix"/>
              <w:ind w:firstLine="300"/>
            </w:pPr>
            <w:r>
              <w:t>0764          candidates = [item for item in edges if item[1] &gt;= max_length - tolerance]</w:t>
            </w:r>
          </w:p>
          <w:p w14:paraId="5CDB3FF1" w14:textId="77777777" w:rsidR="00F8580F" w:rsidRDefault="00F8580F" w:rsidP="00F8580F">
            <w:pPr>
              <w:pStyle w:val="CodeAppendix"/>
              <w:ind w:firstLine="300"/>
            </w:pPr>
            <w:r>
              <w:t xml:space="preserve">0765  </w:t>
            </w:r>
          </w:p>
          <w:p w14:paraId="6230D6CB" w14:textId="77777777" w:rsidR="00F8580F" w:rsidRDefault="00F8580F" w:rsidP="00F8580F">
            <w:pPr>
              <w:pStyle w:val="CodeAppendix"/>
              <w:ind w:firstLine="300"/>
            </w:pPr>
            <w:r>
              <w:t>0766      vector, length = min(candidates, key=lambda item: axis_priority_key(item[0], item[1]))</w:t>
            </w:r>
          </w:p>
          <w:p w14:paraId="06AD0636" w14:textId="77777777" w:rsidR="00F8580F" w:rsidRDefault="00F8580F" w:rsidP="00F8580F">
            <w:pPr>
              <w:pStyle w:val="CodeAppendix"/>
              <w:ind w:firstLine="300"/>
            </w:pPr>
            <w:r>
              <w:t>0767      return axis_angle_from_image_vector(vector)</w:t>
            </w:r>
          </w:p>
          <w:p w14:paraId="36D3FEA3" w14:textId="77777777" w:rsidR="00F8580F" w:rsidRDefault="00F8580F" w:rsidP="00F8580F">
            <w:pPr>
              <w:pStyle w:val="CodeAppendix"/>
              <w:ind w:firstLine="300"/>
            </w:pPr>
            <w:r>
              <w:t xml:space="preserve">0768  </w:t>
            </w:r>
          </w:p>
          <w:p w14:paraId="7DDC95D1" w14:textId="77777777" w:rsidR="00F8580F" w:rsidRDefault="00F8580F" w:rsidP="00F8580F">
            <w:pPr>
              <w:pStyle w:val="CodeAppendix"/>
              <w:ind w:firstLine="300"/>
            </w:pPr>
            <w:r>
              <w:t xml:space="preserve">0769  </w:t>
            </w:r>
          </w:p>
          <w:p w14:paraId="126C74A1" w14:textId="77777777" w:rsidR="00F8580F" w:rsidRDefault="00F8580F" w:rsidP="00F8580F"/>
          <w:p w14:paraId="65C30826" w14:textId="77777777" w:rsidR="00F8580F" w:rsidRDefault="00F8580F" w:rsidP="00F8580F">
            <w:pPr>
              <w:pStyle w:val="CodeAppendix"/>
              <w:ind w:firstLine="300"/>
            </w:pPr>
            <w:r>
              <w:t>0788  def image_vector_to_world(image_vector):</w:t>
            </w:r>
          </w:p>
          <w:p w14:paraId="061C7479" w14:textId="77777777" w:rsidR="00F8580F" w:rsidRDefault="00F8580F" w:rsidP="00F8580F">
            <w:pPr>
              <w:pStyle w:val="CodeAppendix"/>
              <w:ind w:firstLine="300"/>
            </w:pPr>
            <w:r>
              <w:t>0789      return float(image_vector[0]), float(-image_vector[1])</w:t>
            </w:r>
          </w:p>
          <w:p w14:paraId="0CACF132" w14:textId="77777777" w:rsidR="00F8580F" w:rsidRDefault="00F8580F" w:rsidP="00F8580F">
            <w:pPr>
              <w:pStyle w:val="CodeAppendix"/>
              <w:ind w:firstLine="300"/>
            </w:pPr>
            <w:r>
              <w:t xml:space="preserve">0790  </w:t>
            </w:r>
          </w:p>
          <w:p w14:paraId="61ADB738" w14:textId="77777777" w:rsidR="00F8580F" w:rsidRDefault="00F8580F" w:rsidP="00F8580F">
            <w:pPr>
              <w:pStyle w:val="CodeAppendix"/>
              <w:ind w:firstLine="300"/>
            </w:pPr>
            <w:r>
              <w:t xml:space="preserve">0791  </w:t>
            </w:r>
          </w:p>
          <w:p w14:paraId="605AD80D" w14:textId="77777777" w:rsidR="00F8580F" w:rsidRDefault="00F8580F" w:rsidP="00F8580F"/>
          <w:p w14:paraId="181F5C77" w14:textId="77777777" w:rsidR="00F8580F" w:rsidRDefault="00F8580F" w:rsidP="00F8580F">
            <w:pPr>
              <w:pStyle w:val="CodeAppendix"/>
              <w:ind w:firstLine="300"/>
            </w:pPr>
            <w:r>
              <w:t>0815  def normalize_angle_180(angle):</w:t>
            </w:r>
          </w:p>
          <w:p w14:paraId="062B10BC" w14:textId="77777777" w:rsidR="00F8580F" w:rsidRDefault="00F8580F" w:rsidP="00F8580F">
            <w:pPr>
              <w:pStyle w:val="CodeAppendix"/>
              <w:ind w:firstLine="300"/>
            </w:pPr>
            <w:r>
              <w:t>0816      while angle &gt;= 180.0:</w:t>
            </w:r>
          </w:p>
          <w:p w14:paraId="3D2DA50F" w14:textId="77777777" w:rsidR="00F8580F" w:rsidRDefault="00F8580F" w:rsidP="00F8580F">
            <w:pPr>
              <w:pStyle w:val="CodeAppendix"/>
              <w:ind w:firstLine="300"/>
            </w:pPr>
            <w:r>
              <w:t>0817          angle -= 360.0</w:t>
            </w:r>
          </w:p>
          <w:p w14:paraId="1B220319" w14:textId="77777777" w:rsidR="00F8580F" w:rsidRDefault="00F8580F" w:rsidP="00F8580F">
            <w:pPr>
              <w:pStyle w:val="CodeAppendix"/>
              <w:ind w:firstLine="300"/>
            </w:pPr>
            <w:r>
              <w:t>0818      while angle &lt; -180.0:</w:t>
            </w:r>
          </w:p>
          <w:p w14:paraId="02DD96F9" w14:textId="77777777" w:rsidR="00F8580F" w:rsidRDefault="00F8580F" w:rsidP="00F8580F">
            <w:pPr>
              <w:pStyle w:val="CodeAppendix"/>
              <w:ind w:firstLine="300"/>
            </w:pPr>
            <w:r>
              <w:t>0819          angle += 360.0</w:t>
            </w:r>
          </w:p>
          <w:p w14:paraId="09F58D7A" w14:textId="77777777" w:rsidR="00F8580F" w:rsidRDefault="00F8580F" w:rsidP="00F8580F">
            <w:pPr>
              <w:pStyle w:val="CodeAppendix"/>
              <w:ind w:firstLine="300"/>
            </w:pPr>
            <w:r>
              <w:t>0820      return angle</w:t>
            </w:r>
          </w:p>
          <w:p w14:paraId="2C412B95" w14:textId="77777777" w:rsidR="00F8580F" w:rsidRDefault="00F8580F" w:rsidP="00F8580F">
            <w:pPr>
              <w:pStyle w:val="CodeAppendix"/>
              <w:ind w:firstLine="300"/>
            </w:pPr>
            <w:r>
              <w:t xml:space="preserve">0821  </w:t>
            </w:r>
          </w:p>
          <w:p w14:paraId="5B31CEAE" w14:textId="77777777" w:rsidR="00F8580F" w:rsidRDefault="00F8580F" w:rsidP="00F8580F">
            <w:pPr>
              <w:pStyle w:val="CodeAppendix"/>
              <w:ind w:firstLine="300"/>
            </w:pPr>
            <w:r>
              <w:t xml:space="preserve">0822  </w:t>
            </w:r>
          </w:p>
          <w:p w14:paraId="20D2D8D2" w14:textId="77777777" w:rsidR="00F8580F" w:rsidRDefault="00F8580F" w:rsidP="00F8580F"/>
          <w:p w14:paraId="53D4A5C9" w14:textId="77777777" w:rsidR="00F8580F" w:rsidRDefault="00F8580F" w:rsidP="00F8580F">
            <w:pPr>
              <w:pStyle w:val="CodeAppendix"/>
              <w:ind w:firstLine="300"/>
            </w:pPr>
            <w:r>
              <w:t>0832  def estimate_confidence(area, geometry_conf):</w:t>
            </w:r>
          </w:p>
          <w:p w14:paraId="1FE90463" w14:textId="77777777" w:rsidR="00F8580F" w:rsidRDefault="00F8580F" w:rsidP="00F8580F">
            <w:pPr>
              <w:pStyle w:val="CodeAppendix"/>
              <w:ind w:firstLine="300"/>
            </w:pPr>
            <w:r>
              <w:t>0833      area_conf = min(1.0, area / 2200.0)</w:t>
            </w:r>
          </w:p>
          <w:p w14:paraId="495A00D0" w14:textId="77777777" w:rsidR="00F8580F" w:rsidRDefault="00F8580F" w:rsidP="00F8580F">
            <w:pPr>
              <w:pStyle w:val="CodeAppendix"/>
              <w:ind w:firstLine="300"/>
            </w:pPr>
            <w:r>
              <w:t>0834      confidence = 0.45 + 0.35 * area_conf + 0.20 * geometry_conf</w:t>
            </w:r>
          </w:p>
          <w:p w14:paraId="1CDE03E8" w14:textId="77777777" w:rsidR="00F8580F" w:rsidRDefault="00F8580F" w:rsidP="00F8580F">
            <w:pPr>
              <w:pStyle w:val="CodeAppendix"/>
              <w:ind w:firstLine="300"/>
            </w:pPr>
            <w:r>
              <w:t>0835      return round(min(0.99, confidence), 2)</w:t>
            </w:r>
          </w:p>
          <w:p w14:paraId="0C4894AE" w14:textId="77777777" w:rsidR="00F8580F" w:rsidRDefault="00F8580F" w:rsidP="00F8580F">
            <w:pPr>
              <w:pStyle w:val="CodeAppendix"/>
              <w:ind w:firstLine="300"/>
            </w:pPr>
            <w:r>
              <w:t xml:space="preserve">0836  </w:t>
            </w:r>
          </w:p>
          <w:p w14:paraId="577C8FEE" w14:textId="77777777" w:rsidR="00F8580F" w:rsidRDefault="00F8580F" w:rsidP="00F8580F">
            <w:pPr>
              <w:pStyle w:val="CodeAppendix"/>
              <w:ind w:firstLine="300"/>
            </w:pPr>
            <w:r>
              <w:t xml:space="preserve">0837  </w:t>
            </w:r>
          </w:p>
          <w:p w14:paraId="60AA8A8E" w14:textId="77777777" w:rsidR="00F8580F" w:rsidRDefault="00F8580F" w:rsidP="00F8580F">
            <w:pPr>
              <w:pStyle w:val="CodeAppendix"/>
              <w:ind w:firstLine="300"/>
            </w:pPr>
            <w:r>
              <w:t>0838  def write_vision_result(detections, calibration, sim_time):</w:t>
            </w:r>
          </w:p>
          <w:p w14:paraId="09925569" w14:textId="77777777" w:rsidR="00F8580F" w:rsidRDefault="00F8580F" w:rsidP="00F8580F">
            <w:pPr>
              <w:pStyle w:val="CodeAppendix"/>
              <w:ind w:firstLine="300"/>
            </w:pPr>
            <w:r>
              <w:t>0839      payload = {</w:t>
            </w:r>
          </w:p>
          <w:p w14:paraId="4DE35F3B" w14:textId="77777777" w:rsidR="00F8580F" w:rsidRDefault="00F8580F" w:rsidP="00F8580F">
            <w:pPr>
              <w:pStyle w:val="CodeAppendix"/>
              <w:ind w:firstLine="300"/>
            </w:pPr>
            <w:r>
              <w:t>0840          "sim_time_s": round(sim_time, 3),</w:t>
            </w:r>
          </w:p>
          <w:p w14:paraId="26C93C38" w14:textId="77777777" w:rsidR="00F8580F" w:rsidRDefault="00F8580F" w:rsidP="00F8580F">
            <w:pPr>
              <w:pStyle w:val="CodeAppendix"/>
              <w:ind w:firstLine="300"/>
            </w:pPr>
            <w:r>
              <w:t>0841          "timestamp_unix": round(time.time(), 3),</w:t>
            </w:r>
          </w:p>
          <w:p w14:paraId="1117E565" w14:textId="77777777" w:rsidR="00F8580F" w:rsidRDefault="00F8580F" w:rsidP="00F8580F">
            <w:pPr>
              <w:pStyle w:val="CodeAppendix"/>
              <w:ind w:firstLine="300"/>
            </w:pPr>
            <w:r>
              <w:t>0842          "image_transform": IMAGE_TRANSFORM_LABEL,</w:t>
            </w:r>
          </w:p>
          <w:p w14:paraId="5CC81E3E" w14:textId="77777777" w:rsidR="00F8580F" w:rsidRDefault="00F8580F" w:rsidP="00F8580F">
            <w:pPr>
              <w:pStyle w:val="CodeAppendix"/>
              <w:ind w:firstLine="300"/>
            </w:pPr>
            <w:r>
              <w:t>0843          "shape_rule": "geometry_only_official_stl_template_match",</w:t>
            </w:r>
          </w:p>
          <w:p w14:paraId="043D2677" w14:textId="77777777" w:rsidR="00F8580F" w:rsidRDefault="00F8580F" w:rsidP="00F8580F">
            <w:pPr>
              <w:pStyle w:val="CodeAppendix"/>
              <w:ind w:firstLine="300"/>
            </w:pPr>
            <w:r>
              <w:t>0844          "angle_rule": "circle_zero_cube_cuboid_rect_axis_cruciform_nearest_equivalent_else_farthest_equivalent_min_abs_x_angle",</w:t>
            </w:r>
          </w:p>
          <w:p w14:paraId="38F952F6" w14:textId="77777777" w:rsidR="00F8580F" w:rsidRDefault="00F8580F" w:rsidP="00F8580F">
            <w:pPr>
              <w:pStyle w:val="CodeAppendix"/>
              <w:ind w:firstLine="300"/>
            </w:pPr>
            <w:r>
              <w:t>0845          "coordinate_rule": {</w:t>
            </w:r>
          </w:p>
          <w:p w14:paraId="4FF075E4" w14:textId="77777777" w:rsidR="00F8580F" w:rsidRDefault="00F8580F" w:rsidP="00F8580F">
            <w:pPr>
              <w:pStyle w:val="CodeAppendix"/>
              <w:ind w:firstLine="300"/>
            </w:pPr>
            <w:r>
              <w:lastRenderedPageBreak/>
              <w:t>0846              "x_m": "table_center_x + (pixel_x - table_center_pixel_x) * meters_per_pixel_x",</w:t>
            </w:r>
          </w:p>
          <w:p w14:paraId="56E79374" w14:textId="77777777" w:rsidR="00F8580F" w:rsidRDefault="00F8580F" w:rsidP="00F8580F">
            <w:pPr>
              <w:pStyle w:val="CodeAppendix"/>
              <w:ind w:firstLine="300"/>
            </w:pPr>
            <w:r>
              <w:t>0847              "y_m": "table_center_y - (pixel_y - table_center_pixel_y) * meters_per_pixel_y",</w:t>
            </w:r>
          </w:p>
          <w:p w14:paraId="0D10AB00" w14:textId="77777777" w:rsidR="00F8580F" w:rsidRDefault="00F8580F" w:rsidP="00F8580F">
            <w:pPr>
              <w:pStyle w:val="CodeAppendix"/>
              <w:ind w:firstLine="300"/>
            </w:pPr>
            <w:r>
              <w:t>0848              "z_m": PICK_TABLE_Z_M,</w:t>
            </w:r>
          </w:p>
          <w:p w14:paraId="537CDB04" w14:textId="77777777" w:rsidR="00F8580F" w:rsidRDefault="00F8580F" w:rsidP="00F8580F">
            <w:pPr>
              <w:pStyle w:val="CodeAppendix"/>
              <w:ind w:firstLine="300"/>
            </w:pPr>
            <w:r>
              <w:t>0849          },</w:t>
            </w:r>
          </w:p>
          <w:p w14:paraId="77EB153F" w14:textId="77777777" w:rsidR="00F8580F" w:rsidRDefault="00F8580F" w:rsidP="00F8580F">
            <w:pPr>
              <w:pStyle w:val="CodeAppendix"/>
              <w:ind w:firstLine="300"/>
            </w:pPr>
            <w:r>
              <w:t>0850          "calibration": calibration,</w:t>
            </w:r>
          </w:p>
          <w:p w14:paraId="109B0834" w14:textId="77777777" w:rsidR="00F8580F" w:rsidRDefault="00F8580F" w:rsidP="00F8580F">
            <w:pPr>
              <w:pStyle w:val="CodeAppendix"/>
              <w:ind w:firstLine="300"/>
            </w:pPr>
            <w:r>
              <w:t>0851          "objects": detections,</w:t>
            </w:r>
          </w:p>
          <w:p w14:paraId="26965F2D" w14:textId="77777777" w:rsidR="00F8580F" w:rsidRDefault="00F8580F" w:rsidP="00F8580F">
            <w:pPr>
              <w:pStyle w:val="CodeAppendix"/>
              <w:ind w:firstLine="300"/>
            </w:pPr>
            <w:r>
              <w:t>0852      }</w:t>
            </w:r>
          </w:p>
          <w:p w14:paraId="71CE023C" w14:textId="77777777" w:rsidR="00F8580F" w:rsidRDefault="00F8580F" w:rsidP="00F8580F">
            <w:pPr>
              <w:pStyle w:val="CodeAppendix"/>
              <w:ind w:firstLine="300"/>
            </w:pPr>
            <w:r>
              <w:t>0853      temp_path = VISION_RESULT_FILE + ".tmp"</w:t>
            </w:r>
          </w:p>
          <w:p w14:paraId="07389D2E" w14:textId="77777777" w:rsidR="00F8580F" w:rsidRDefault="00F8580F" w:rsidP="00F8580F">
            <w:pPr>
              <w:pStyle w:val="CodeAppendix"/>
              <w:ind w:firstLine="300"/>
            </w:pPr>
            <w:r>
              <w:t>0854      with open(temp_path, "w", encoding="utf-8") as file:</w:t>
            </w:r>
          </w:p>
          <w:p w14:paraId="21F2980C" w14:textId="77777777" w:rsidR="00F8580F" w:rsidRDefault="00F8580F" w:rsidP="00F8580F">
            <w:pPr>
              <w:pStyle w:val="CodeAppendix"/>
              <w:ind w:firstLine="300"/>
            </w:pPr>
            <w:r>
              <w:t>0855          json.dump(payload, file, ensure_ascii=True, indent=2)</w:t>
            </w:r>
          </w:p>
          <w:p w14:paraId="72BFCFE2" w14:textId="77777777" w:rsidR="00F8580F" w:rsidRDefault="00F8580F" w:rsidP="00F8580F">
            <w:pPr>
              <w:pStyle w:val="CodeAppendix"/>
              <w:ind w:firstLine="300"/>
            </w:pPr>
            <w:r>
              <w:t>0856      os.replace(temp_path, VISION_RESULT_FILE)</w:t>
            </w:r>
          </w:p>
          <w:p w14:paraId="439714E7" w14:textId="77777777" w:rsidR="00F8580F" w:rsidRDefault="00F8580F" w:rsidP="00F8580F">
            <w:pPr>
              <w:pStyle w:val="CodeAppendix"/>
              <w:ind w:firstLine="300"/>
              <w:rPr>
                <w:lang w:eastAsia="zh-CN"/>
              </w:rPr>
            </w:pPr>
            <w:r>
              <w:rPr>
                <w:lang w:eastAsia="zh-CN"/>
              </w:rPr>
              <w:t xml:space="preserve">0857  </w:t>
            </w:r>
          </w:p>
          <w:p w14:paraId="1609A8E1" w14:textId="77777777" w:rsidR="00F8580F" w:rsidRDefault="00F8580F" w:rsidP="00F8580F">
            <w:pPr>
              <w:pStyle w:val="CodeAppendix"/>
              <w:ind w:firstLine="300"/>
              <w:rPr>
                <w:lang w:eastAsia="zh-CN"/>
              </w:rPr>
            </w:pPr>
            <w:r>
              <w:rPr>
                <w:lang w:eastAsia="zh-CN"/>
              </w:rPr>
              <w:t xml:space="preserve">0858  </w:t>
            </w:r>
          </w:p>
          <w:p w14:paraId="0BA073BE" w14:textId="77777777" w:rsidR="00F8580F" w:rsidRDefault="00F8580F" w:rsidP="00F8580F">
            <w:pPr>
              <w:rPr>
                <w:lang w:eastAsia="zh-CN"/>
              </w:rPr>
            </w:pPr>
          </w:p>
          <w:p w14:paraId="2584F5C0" w14:textId="77777777" w:rsidR="00F8580F" w:rsidRDefault="00F8580F" w:rsidP="00F8580F">
            <w:pPr>
              <w:pStyle w:val="21"/>
              <w:rPr>
                <w:lang w:eastAsia="zh-CN"/>
              </w:rPr>
            </w:pPr>
            <w:r>
              <w:rPr>
                <w:lang w:eastAsia="zh-CN"/>
              </w:rPr>
              <w:t>附录</w:t>
            </w:r>
            <w:r>
              <w:rPr>
                <w:lang w:eastAsia="zh-CN"/>
              </w:rPr>
              <w:t xml:space="preserve"> B  SCARA </w:t>
            </w:r>
            <w:r>
              <w:rPr>
                <w:lang w:eastAsia="zh-CN"/>
              </w:rPr>
              <w:t>抓取与码放控制核心代码</w:t>
            </w:r>
          </w:p>
          <w:p w14:paraId="78D4834A" w14:textId="77777777" w:rsidR="00F8580F" w:rsidRDefault="00F8580F" w:rsidP="00F8580F">
            <w:pPr>
              <w:pStyle w:val="31"/>
              <w:rPr>
                <w:lang w:eastAsia="zh-CN"/>
              </w:rPr>
            </w:pPr>
            <w:r>
              <w:rPr>
                <w:lang w:eastAsia="zh-CN"/>
              </w:rPr>
              <w:t xml:space="preserve">B.1 </w:t>
            </w:r>
            <w:r>
              <w:rPr>
                <w:lang w:eastAsia="zh-CN"/>
              </w:rPr>
              <w:t>控制参数、固定任务表和码放槽位</w:t>
            </w:r>
          </w:p>
          <w:p w14:paraId="0BBDA519" w14:textId="77777777" w:rsidR="00F8580F" w:rsidRDefault="00F8580F" w:rsidP="00F8580F">
            <w:pPr>
              <w:spacing w:line="300" w:lineRule="auto"/>
              <w:ind w:firstLine="420"/>
              <w:rPr>
                <w:lang w:eastAsia="zh-CN"/>
              </w:rPr>
            </w:pPr>
            <w:r>
              <w:rPr>
                <w:rFonts w:ascii="宋体" w:hAnsi="宋体"/>
                <w:sz w:val="21"/>
                <w:lang w:eastAsia="zh-CN"/>
              </w:rPr>
              <w:t>该部分保留固定 8 件任务、取料范围、安全高度、关节限位和码放盘槽位映射。</w:t>
            </w:r>
          </w:p>
          <w:p w14:paraId="05736343" w14:textId="77777777" w:rsidR="00F8580F" w:rsidRDefault="00F8580F" w:rsidP="00F8580F">
            <w:pPr>
              <w:spacing w:after="40"/>
            </w:pPr>
            <w:r>
              <w:rPr>
                <w:rFonts w:ascii="Consolas" w:hAnsi="Consolas"/>
                <w:color w:val="606060"/>
                <w:sz w:val="16"/>
              </w:rPr>
              <w:t>源文件：</w:t>
            </w:r>
            <w:r>
              <w:rPr>
                <w:rFonts w:ascii="Consolas" w:hAnsi="Consolas"/>
                <w:color w:val="606060"/>
                <w:sz w:val="16"/>
              </w:rPr>
              <w:t>robodyno1/robodyno/robodyno/controllers/desktop_sorter/desktop_sorter.py</w:t>
            </w:r>
          </w:p>
          <w:p w14:paraId="36B3B724" w14:textId="77777777" w:rsidR="00F8580F" w:rsidRDefault="00F8580F" w:rsidP="00F8580F">
            <w:pPr>
              <w:pStyle w:val="CodeAppendix"/>
              <w:ind w:firstLine="300"/>
              <w:rPr>
                <w:lang w:eastAsia="zh-CN"/>
              </w:rPr>
            </w:pPr>
            <w:r>
              <w:rPr>
                <w:lang w:eastAsia="zh-CN"/>
              </w:rPr>
              <w:t>0024  4. 码放盘坑位按真实 3x3 布局重排，避免形状放错。</w:t>
            </w:r>
          </w:p>
          <w:p w14:paraId="2785A397" w14:textId="77777777" w:rsidR="00F8580F" w:rsidRDefault="00F8580F" w:rsidP="00F8580F">
            <w:pPr>
              <w:pStyle w:val="CodeAppendix"/>
              <w:ind w:firstLine="300"/>
              <w:rPr>
                <w:lang w:eastAsia="zh-CN"/>
              </w:rPr>
            </w:pPr>
            <w:r>
              <w:rPr>
                <w:lang w:eastAsia="zh-CN"/>
              </w:rPr>
              <w:t>0025  5. 先下降接触、再吸盘开启、再搬运，避免视觉上凌空抓取。</w:t>
            </w:r>
          </w:p>
          <w:p w14:paraId="4CE1A495" w14:textId="77777777" w:rsidR="00F8580F" w:rsidRDefault="00F8580F" w:rsidP="00F8580F">
            <w:pPr>
              <w:pStyle w:val="CodeAppendix"/>
              <w:ind w:firstLine="300"/>
              <w:rPr>
                <w:lang w:eastAsia="zh-CN"/>
              </w:rPr>
            </w:pPr>
            <w:r>
              <w:rPr>
                <w:lang w:eastAsia="zh-CN"/>
              </w:rPr>
              <w:t>0026  6. 搬运时零件 XY 不再单独直线插值，而是每一步跟随吸盘正运动学轨迹。</w:t>
            </w:r>
          </w:p>
          <w:p w14:paraId="0773C1F9" w14:textId="77777777" w:rsidR="00F8580F" w:rsidRDefault="00F8580F" w:rsidP="00F8580F">
            <w:pPr>
              <w:pStyle w:val="CodeAppendix"/>
              <w:ind w:firstLine="300"/>
            </w:pPr>
            <w:r>
              <w:t>0027  6. 修正 SliderModule 的 multiplier=0.0016：丝杠命令必须用“电机单位”，不是米。</w:t>
            </w:r>
          </w:p>
          <w:p w14:paraId="7EE518C3" w14:textId="77777777" w:rsidR="00F8580F" w:rsidRDefault="00F8580F" w:rsidP="00F8580F">
            <w:pPr>
              <w:pStyle w:val="CodeAppendix"/>
              <w:ind w:firstLine="300"/>
            </w:pPr>
            <w:r>
              <w:t>0028  """</w:t>
            </w:r>
          </w:p>
          <w:p w14:paraId="35F3F098" w14:textId="77777777" w:rsidR="00F8580F" w:rsidRDefault="00F8580F" w:rsidP="00F8580F">
            <w:pPr>
              <w:pStyle w:val="CodeAppendix"/>
              <w:ind w:firstLine="300"/>
            </w:pPr>
            <w:r>
              <w:t xml:space="preserve">0029  </w:t>
            </w:r>
          </w:p>
          <w:p w14:paraId="6A61C584" w14:textId="77777777" w:rsidR="00F8580F" w:rsidRDefault="00F8580F" w:rsidP="00F8580F">
            <w:pPr>
              <w:pStyle w:val="CodeAppendix"/>
              <w:ind w:firstLine="300"/>
            </w:pPr>
            <w:r>
              <w:t>0030  import json</w:t>
            </w:r>
          </w:p>
          <w:p w14:paraId="43E3520A" w14:textId="77777777" w:rsidR="00F8580F" w:rsidRDefault="00F8580F" w:rsidP="00F8580F">
            <w:pPr>
              <w:pStyle w:val="CodeAppendix"/>
              <w:ind w:firstLine="300"/>
            </w:pPr>
            <w:r>
              <w:t>0031  import math</w:t>
            </w:r>
          </w:p>
          <w:p w14:paraId="02CF117E" w14:textId="77777777" w:rsidR="00F8580F" w:rsidRDefault="00F8580F" w:rsidP="00F8580F">
            <w:pPr>
              <w:pStyle w:val="CodeAppendix"/>
              <w:ind w:firstLine="300"/>
            </w:pPr>
            <w:r>
              <w:t>0032  import os</w:t>
            </w:r>
          </w:p>
          <w:p w14:paraId="5CDEC9AA" w14:textId="77777777" w:rsidR="00F8580F" w:rsidRDefault="00F8580F" w:rsidP="00F8580F">
            <w:pPr>
              <w:pStyle w:val="CodeAppendix"/>
              <w:ind w:firstLine="300"/>
            </w:pPr>
            <w:r>
              <w:t>0033  import traceback</w:t>
            </w:r>
          </w:p>
          <w:p w14:paraId="69EB761E" w14:textId="77777777" w:rsidR="00F8580F" w:rsidRDefault="00F8580F" w:rsidP="00F8580F">
            <w:pPr>
              <w:pStyle w:val="CodeAppendix"/>
              <w:ind w:firstLine="300"/>
            </w:pPr>
            <w:r>
              <w:t>0034  from controller import Supervisor</w:t>
            </w:r>
          </w:p>
          <w:p w14:paraId="091F5B4E" w14:textId="77777777" w:rsidR="00F8580F" w:rsidRDefault="00F8580F" w:rsidP="00F8580F">
            <w:pPr>
              <w:pStyle w:val="CodeAppendix"/>
              <w:ind w:firstLine="300"/>
            </w:pPr>
            <w:r>
              <w:t xml:space="preserve">0035  </w:t>
            </w:r>
          </w:p>
          <w:p w14:paraId="12FE8339" w14:textId="77777777" w:rsidR="00F8580F" w:rsidRDefault="00F8580F" w:rsidP="00F8580F">
            <w:pPr>
              <w:pStyle w:val="CodeAppendix"/>
              <w:ind w:firstLine="300"/>
            </w:pPr>
            <w:r>
              <w:t>0036  BASE_DIR = os.path.dirname(__file__)</w:t>
            </w:r>
          </w:p>
          <w:p w14:paraId="48FCEAE9" w14:textId="77777777" w:rsidR="00F8580F" w:rsidRDefault="00F8580F" w:rsidP="00F8580F">
            <w:pPr>
              <w:pStyle w:val="CodeAppendix"/>
              <w:ind w:firstLine="300"/>
            </w:pPr>
            <w:r>
              <w:t>0037  STATUS_FILE = os.path.join(BASE_DIR, "desktop_sorter_status.json")</w:t>
            </w:r>
          </w:p>
          <w:p w14:paraId="29CCD83E" w14:textId="77777777" w:rsidR="00F8580F" w:rsidRDefault="00F8580F" w:rsidP="00F8580F">
            <w:pPr>
              <w:pStyle w:val="CodeAppendix"/>
              <w:ind w:firstLine="300"/>
            </w:pPr>
            <w:r>
              <w:t>0038  VISION_RESULT_FILE = os.path.join(BASE_DIR, "vision_latest.json")</w:t>
            </w:r>
          </w:p>
          <w:p w14:paraId="32909612" w14:textId="77777777" w:rsidR="00F8580F" w:rsidRDefault="00F8580F" w:rsidP="00F8580F">
            <w:pPr>
              <w:pStyle w:val="CodeAppendix"/>
              <w:ind w:firstLine="300"/>
              <w:rPr>
                <w:lang w:eastAsia="zh-CN"/>
              </w:rPr>
            </w:pPr>
            <w:r>
              <w:rPr>
                <w:lang w:eastAsia="zh-CN"/>
              </w:rPr>
              <w:t xml:space="preserve">0039  </w:t>
            </w:r>
          </w:p>
          <w:p w14:paraId="6FD9F851" w14:textId="77777777" w:rsidR="00F8580F" w:rsidRDefault="00F8580F" w:rsidP="00F8580F">
            <w:pPr>
              <w:pStyle w:val="CodeAppendix"/>
              <w:ind w:firstLine="300"/>
              <w:rPr>
                <w:lang w:eastAsia="zh-CN"/>
              </w:rPr>
            </w:pPr>
            <w:r>
              <w:rPr>
                <w:lang w:eastAsia="zh-CN"/>
              </w:rPr>
              <w:t>0040  # 当前省赛固定场景建议先关闭视觉文件，避免读取旧的 vision_latest.json</w:t>
            </w:r>
          </w:p>
          <w:p w14:paraId="18183C15" w14:textId="77777777" w:rsidR="00F8580F" w:rsidRDefault="00F8580F" w:rsidP="00F8580F">
            <w:pPr>
              <w:pStyle w:val="CodeAppendix"/>
              <w:ind w:firstLine="300"/>
              <w:rPr>
                <w:lang w:eastAsia="zh-CN"/>
              </w:rPr>
            </w:pPr>
            <w:r>
              <w:rPr>
                <w:lang w:eastAsia="zh-CN"/>
              </w:rPr>
              <w:t>0041  # 把码放盘上的工件误当成取料区工件。需要随机取料时再改成 True。</w:t>
            </w:r>
          </w:p>
          <w:p w14:paraId="74C5A075" w14:textId="77777777" w:rsidR="00F8580F" w:rsidRDefault="00F8580F" w:rsidP="00F8580F">
            <w:pPr>
              <w:pStyle w:val="CodeAppendix"/>
              <w:ind w:firstLine="300"/>
              <w:rPr>
                <w:lang w:eastAsia="zh-CN"/>
              </w:rPr>
            </w:pPr>
            <w:r>
              <w:rPr>
                <w:lang w:eastAsia="zh-CN"/>
              </w:rPr>
              <w:t>0042  USE_VISION = False</w:t>
            </w:r>
          </w:p>
          <w:p w14:paraId="5CA9967F" w14:textId="77777777" w:rsidR="00F8580F" w:rsidRDefault="00F8580F" w:rsidP="00F8580F">
            <w:pPr>
              <w:pStyle w:val="CodeAppendix"/>
              <w:ind w:firstLine="300"/>
              <w:rPr>
                <w:lang w:eastAsia="zh-CN"/>
              </w:rPr>
            </w:pPr>
            <w:r>
              <w:rPr>
                <w:lang w:eastAsia="zh-CN"/>
              </w:rPr>
              <w:t xml:space="preserve">0043  </w:t>
            </w:r>
          </w:p>
          <w:p w14:paraId="70FF78D9" w14:textId="77777777" w:rsidR="00F8580F" w:rsidRDefault="00F8580F" w:rsidP="00F8580F">
            <w:pPr>
              <w:pStyle w:val="CodeAppendix"/>
              <w:ind w:firstLine="300"/>
              <w:rPr>
                <w:lang w:eastAsia="zh-CN"/>
              </w:rPr>
            </w:pPr>
            <w:r>
              <w:rPr>
                <w:lang w:eastAsia="zh-CN"/>
              </w:rPr>
              <w:t>0044  # 只允许视觉结果落在取料台范围内，防止把码放盘/已放工件识别成待抓工件。</w:t>
            </w:r>
          </w:p>
          <w:p w14:paraId="13CC208F" w14:textId="77777777" w:rsidR="00F8580F" w:rsidRDefault="00F8580F" w:rsidP="00F8580F">
            <w:pPr>
              <w:pStyle w:val="CodeAppendix"/>
              <w:ind w:firstLine="300"/>
              <w:rPr>
                <w:lang w:eastAsia="zh-CN"/>
              </w:rPr>
            </w:pPr>
            <w:r>
              <w:rPr>
                <w:lang w:eastAsia="zh-CN"/>
              </w:rPr>
              <w:t>0045  PICK_TABLE_X_RANGE = (-0.18, 0.13)</w:t>
            </w:r>
          </w:p>
          <w:p w14:paraId="1909CE04" w14:textId="77777777" w:rsidR="00F8580F" w:rsidRDefault="00F8580F" w:rsidP="00F8580F">
            <w:pPr>
              <w:pStyle w:val="CodeAppendix"/>
              <w:ind w:firstLine="300"/>
              <w:rPr>
                <w:lang w:eastAsia="zh-CN"/>
              </w:rPr>
            </w:pPr>
            <w:r>
              <w:rPr>
                <w:lang w:eastAsia="zh-CN"/>
              </w:rPr>
              <w:t>0046  PICK_TABLE_Y_RANGE = (0.17, 0.32)</w:t>
            </w:r>
          </w:p>
          <w:p w14:paraId="28312E8B" w14:textId="77777777" w:rsidR="00F8580F" w:rsidRDefault="00F8580F" w:rsidP="00F8580F">
            <w:pPr>
              <w:pStyle w:val="CodeAppendix"/>
              <w:ind w:firstLine="300"/>
              <w:rPr>
                <w:lang w:eastAsia="zh-CN"/>
              </w:rPr>
            </w:pPr>
            <w:r>
              <w:rPr>
                <w:lang w:eastAsia="zh-CN"/>
              </w:rPr>
              <w:t xml:space="preserve">0047  </w:t>
            </w:r>
          </w:p>
          <w:p w14:paraId="01D36217" w14:textId="77777777" w:rsidR="00F8580F" w:rsidRDefault="00F8580F" w:rsidP="00F8580F">
            <w:pPr>
              <w:pStyle w:val="CodeAppendix"/>
              <w:ind w:firstLine="300"/>
              <w:rPr>
                <w:lang w:eastAsia="zh-CN"/>
              </w:rPr>
            </w:pPr>
            <w:r>
              <w:rPr>
                <w:lang w:eastAsia="zh-CN"/>
              </w:rPr>
              <w:t>0048  # 搬运路径防抄近道：</w:t>
            </w:r>
          </w:p>
          <w:p w14:paraId="2566CCCC" w14:textId="77777777" w:rsidR="00F8580F" w:rsidRDefault="00F8580F" w:rsidP="00F8580F">
            <w:pPr>
              <w:pStyle w:val="CodeAppendix"/>
              <w:ind w:firstLine="300"/>
              <w:rPr>
                <w:lang w:eastAsia="zh-CN"/>
              </w:rPr>
            </w:pPr>
            <w:r>
              <w:rPr>
                <w:lang w:eastAsia="zh-CN"/>
              </w:rPr>
              <w:t>0049  # 抓取后不允许直接从取料点斜线切到码放点，而是先走到上方安全走廊，</w:t>
            </w:r>
          </w:p>
          <w:p w14:paraId="73CB69AD" w14:textId="77777777" w:rsidR="00F8580F" w:rsidRDefault="00F8580F" w:rsidP="00F8580F">
            <w:pPr>
              <w:pStyle w:val="CodeAppendix"/>
              <w:ind w:firstLine="300"/>
              <w:rPr>
                <w:lang w:eastAsia="zh-CN"/>
              </w:rPr>
            </w:pPr>
            <w:r>
              <w:rPr>
                <w:lang w:eastAsia="zh-CN"/>
              </w:rPr>
              <w:t>0050  # 再横向移动，最后下到目标坑位上方。</w:t>
            </w:r>
          </w:p>
          <w:p w14:paraId="5DA21233" w14:textId="77777777" w:rsidR="00F8580F" w:rsidRDefault="00F8580F" w:rsidP="00F8580F">
            <w:pPr>
              <w:pStyle w:val="CodeAppendix"/>
              <w:ind w:firstLine="300"/>
            </w:pPr>
            <w:r>
              <w:t>0051  CARRY_ROUTE_SAFE_Y_M = 0.335</w:t>
            </w:r>
          </w:p>
          <w:p w14:paraId="2DA10E36" w14:textId="77777777" w:rsidR="00F8580F" w:rsidRDefault="00F8580F" w:rsidP="00F8580F">
            <w:pPr>
              <w:pStyle w:val="CodeAppendix"/>
              <w:ind w:firstLine="300"/>
            </w:pPr>
            <w:r>
              <w:t>0052  CARRY_ROUTE_CENTER_X_M = -0.020</w:t>
            </w:r>
          </w:p>
          <w:p w14:paraId="16AB05BC" w14:textId="77777777" w:rsidR="00F8580F" w:rsidRDefault="00F8580F" w:rsidP="00F8580F">
            <w:pPr>
              <w:pStyle w:val="CodeAppendix"/>
              <w:ind w:firstLine="300"/>
            </w:pPr>
            <w:r>
              <w:t>0053  CARRY_ROUTE_STEP_DURATION_S = 1.35</w:t>
            </w:r>
          </w:p>
          <w:p w14:paraId="3A07C827" w14:textId="77777777" w:rsidR="00F8580F" w:rsidRDefault="00F8580F" w:rsidP="00F8580F">
            <w:pPr>
              <w:pStyle w:val="CodeAppendix"/>
              <w:ind w:firstLine="300"/>
            </w:pPr>
            <w:r>
              <w:t xml:space="preserve">0054  </w:t>
            </w:r>
          </w:p>
          <w:p w14:paraId="57964540" w14:textId="77777777" w:rsidR="00F8580F" w:rsidRDefault="00F8580F" w:rsidP="00F8580F">
            <w:pPr>
              <w:pStyle w:val="CodeAppendix"/>
              <w:ind w:firstLine="300"/>
            </w:pPr>
            <w:r>
              <w:t>0055  # ========================= 机械臂参数 =========================</w:t>
            </w:r>
          </w:p>
          <w:p w14:paraId="3AEB9439" w14:textId="77777777" w:rsidR="00F8580F" w:rsidRDefault="00F8580F" w:rsidP="00F8580F">
            <w:pPr>
              <w:pStyle w:val="CodeAppendix"/>
              <w:ind w:firstLine="300"/>
            </w:pPr>
            <w:r>
              <w:t xml:space="preserve">0056  </w:t>
            </w:r>
          </w:p>
          <w:p w14:paraId="7AA21EBA" w14:textId="77777777" w:rsidR="00F8580F" w:rsidRDefault="00F8580F" w:rsidP="00F8580F">
            <w:pPr>
              <w:pStyle w:val="CodeAppendix"/>
              <w:ind w:firstLine="300"/>
            </w:pPr>
            <w:r>
              <w:t>0057  # FourDofScaraRobot 的 PROTO 里 upperarmLength/forearmLength 是 0.15，</w:t>
            </w:r>
          </w:p>
          <w:p w14:paraId="3881C579" w14:textId="77777777" w:rsidR="00F8580F" w:rsidRDefault="00F8580F" w:rsidP="00F8580F">
            <w:pPr>
              <w:pStyle w:val="CodeAppendix"/>
              <w:ind w:firstLine="300"/>
            </w:pPr>
            <w:r>
              <w:t>0058  # 但端部结构件会让有效平面臂长更长。。</w:t>
            </w:r>
          </w:p>
          <w:p w14:paraId="65818F31" w14:textId="77777777" w:rsidR="00F8580F" w:rsidRDefault="00F8580F" w:rsidP="00F8580F">
            <w:pPr>
              <w:pStyle w:val="CodeAppendix"/>
              <w:ind w:firstLine="300"/>
            </w:pPr>
            <w:r>
              <w:t>0059  LINK_1_M = 0.215</w:t>
            </w:r>
          </w:p>
          <w:p w14:paraId="365F3BA5" w14:textId="77777777" w:rsidR="00F8580F" w:rsidRDefault="00F8580F" w:rsidP="00F8580F">
            <w:pPr>
              <w:pStyle w:val="CodeAppendix"/>
              <w:ind w:firstLine="300"/>
            </w:pPr>
            <w:r>
              <w:t>0060  LINK_2_M = 0.215</w:t>
            </w:r>
          </w:p>
          <w:p w14:paraId="7E7FF18B" w14:textId="77777777" w:rsidR="00F8580F" w:rsidRDefault="00F8580F" w:rsidP="00F8580F">
            <w:pPr>
              <w:pStyle w:val="CodeAppendix"/>
              <w:ind w:firstLine="300"/>
            </w:pPr>
            <w:r>
              <w:t xml:space="preserve">0061  </w:t>
            </w:r>
          </w:p>
          <w:p w14:paraId="0D626214" w14:textId="77777777" w:rsidR="00F8580F" w:rsidRDefault="00F8580F" w:rsidP="00F8580F">
            <w:pPr>
              <w:pStyle w:val="CodeAppendix"/>
              <w:ind w:firstLine="300"/>
            </w:pPr>
            <w:r>
              <w:t>0062  # 第二关节中心相对 Robot 原点的局部偏移，按当前 FourDofScaraRobot 结构估计。</w:t>
            </w:r>
          </w:p>
          <w:p w14:paraId="1259410E" w14:textId="77777777" w:rsidR="00F8580F" w:rsidRDefault="00F8580F" w:rsidP="00F8580F">
            <w:pPr>
              <w:pStyle w:val="CodeAppendix"/>
              <w:ind w:firstLine="300"/>
            </w:pPr>
            <w:r>
              <w:t>0063  J2_ORIGIN_X_LOCAL_M = 0.055</w:t>
            </w:r>
          </w:p>
          <w:p w14:paraId="05217AE0" w14:textId="77777777" w:rsidR="00F8580F" w:rsidRDefault="00F8580F" w:rsidP="00F8580F">
            <w:pPr>
              <w:pStyle w:val="CodeAppendix"/>
              <w:ind w:firstLine="300"/>
            </w:pPr>
            <w:r>
              <w:t>0064  J2_ORIGIN_Y_LOCAL_M = -0.003</w:t>
            </w:r>
          </w:p>
          <w:p w14:paraId="70738D1C" w14:textId="77777777" w:rsidR="00F8580F" w:rsidRDefault="00F8580F" w:rsidP="00F8580F">
            <w:pPr>
              <w:pStyle w:val="CodeAppendix"/>
              <w:ind w:firstLine="300"/>
              <w:rPr>
                <w:lang w:eastAsia="zh-CN"/>
              </w:rPr>
            </w:pPr>
            <w:r>
              <w:rPr>
                <w:lang w:eastAsia="zh-CN"/>
              </w:rPr>
              <w:t xml:space="preserve">0065  </w:t>
            </w:r>
          </w:p>
          <w:p w14:paraId="1BF94BAF" w14:textId="77777777" w:rsidR="00F8580F" w:rsidRDefault="00F8580F" w:rsidP="00F8580F">
            <w:pPr>
              <w:pStyle w:val="CodeAppendix"/>
              <w:ind w:firstLine="300"/>
              <w:rPr>
                <w:lang w:eastAsia="zh-CN"/>
              </w:rPr>
            </w:pPr>
            <w:r>
              <w:rPr>
                <w:lang w:eastAsia="zh-CN"/>
              </w:rPr>
              <w:t>0066  # 关节方向。若出现整体左右镜像，再只改这三个符号，不要改坐标表。</w:t>
            </w:r>
          </w:p>
          <w:p w14:paraId="45D92A40" w14:textId="77777777" w:rsidR="00F8580F" w:rsidRDefault="00F8580F" w:rsidP="00F8580F">
            <w:pPr>
              <w:pStyle w:val="CodeAppendix"/>
              <w:ind w:firstLine="300"/>
            </w:pPr>
            <w:r>
              <w:t>0067  JOINT2_SIGN = -1.0</w:t>
            </w:r>
          </w:p>
          <w:p w14:paraId="3736C380" w14:textId="77777777" w:rsidR="00F8580F" w:rsidRDefault="00F8580F" w:rsidP="00F8580F">
            <w:pPr>
              <w:pStyle w:val="CodeAppendix"/>
              <w:ind w:firstLine="300"/>
            </w:pPr>
            <w:r>
              <w:t>0068  JOINT3_SIGN = 1.0</w:t>
            </w:r>
          </w:p>
          <w:p w14:paraId="4AF6CEB4" w14:textId="77777777" w:rsidR="00F8580F" w:rsidRDefault="00F8580F" w:rsidP="00F8580F">
            <w:pPr>
              <w:pStyle w:val="CodeAppendix"/>
              <w:ind w:firstLine="300"/>
            </w:pPr>
            <w:r>
              <w:t>0069  JOINT4_SIGN = 1.0</w:t>
            </w:r>
          </w:p>
          <w:p w14:paraId="7964BAFC" w14:textId="77777777" w:rsidR="00F8580F" w:rsidRDefault="00F8580F" w:rsidP="00F8580F">
            <w:pPr>
              <w:pStyle w:val="CodeAppendix"/>
              <w:ind w:firstLine="300"/>
              <w:rPr>
                <w:lang w:eastAsia="zh-CN"/>
              </w:rPr>
            </w:pPr>
            <w:r>
              <w:rPr>
                <w:lang w:eastAsia="zh-CN"/>
              </w:rPr>
              <w:t xml:space="preserve">0070  </w:t>
            </w:r>
          </w:p>
          <w:p w14:paraId="28664F75" w14:textId="77777777" w:rsidR="00F8580F" w:rsidRDefault="00F8580F" w:rsidP="00F8580F">
            <w:pPr>
              <w:pStyle w:val="CodeAppendix"/>
              <w:ind w:firstLine="300"/>
              <w:rPr>
                <w:lang w:eastAsia="zh-CN"/>
              </w:rPr>
            </w:pPr>
            <w:r>
              <w:rPr>
                <w:lang w:eastAsia="zh-CN"/>
              </w:rPr>
              <w:lastRenderedPageBreak/>
              <w:t>0071  # ------------------------- 关节安全限位 -------------------------</w:t>
            </w:r>
          </w:p>
          <w:p w14:paraId="7803035B" w14:textId="77777777" w:rsidR="00F8580F" w:rsidRDefault="00F8580F" w:rsidP="00F8580F">
            <w:pPr>
              <w:pStyle w:val="CodeAppendix"/>
              <w:ind w:firstLine="300"/>
              <w:rPr>
                <w:lang w:eastAsia="zh-CN"/>
              </w:rPr>
            </w:pPr>
            <w:r>
              <w:rPr>
                <w:lang w:eastAsia="zh-CN"/>
              </w:rPr>
              <w:t>0072  # 重点限制 0x11::motor，也就是靠近丝杠立柱的第一个水平旋转关节。</w:t>
            </w:r>
          </w:p>
          <w:p w14:paraId="26A4C1AE" w14:textId="77777777" w:rsidR="00F8580F" w:rsidRDefault="00F8580F" w:rsidP="00F8580F">
            <w:pPr>
              <w:pStyle w:val="CodeAppendix"/>
              <w:ind w:firstLine="300"/>
              <w:rPr>
                <w:lang w:eastAsia="zh-CN"/>
              </w:rPr>
            </w:pPr>
            <w:r>
              <w:rPr>
                <w:lang w:eastAsia="zh-CN"/>
              </w:rPr>
              <w:t>0073  # 这个关节转得太靠左/靠右会让黑色关节壳体碰到丝杠滑台和立柱。</w:t>
            </w:r>
          </w:p>
          <w:p w14:paraId="19A7015C" w14:textId="77777777" w:rsidR="00F8580F" w:rsidRDefault="00F8580F" w:rsidP="00F8580F">
            <w:pPr>
              <w:pStyle w:val="CodeAppendix"/>
              <w:ind w:firstLine="300"/>
              <w:rPr>
                <w:lang w:eastAsia="zh-CN"/>
              </w:rPr>
            </w:pPr>
            <w:r>
              <w:rPr>
                <w:lang w:eastAsia="zh-CN"/>
              </w:rPr>
              <w:t>0074  # 单位：弧度。数值越窄越安全，但工作空间越小。</w:t>
            </w:r>
          </w:p>
          <w:p w14:paraId="36EBF566" w14:textId="77777777" w:rsidR="00F8580F" w:rsidRDefault="00F8580F" w:rsidP="00F8580F">
            <w:pPr>
              <w:pStyle w:val="CodeAppendix"/>
              <w:ind w:firstLine="300"/>
            </w:pPr>
            <w:r>
              <w:t>0075  J2_MOTOR_MIN_RAD = -1.55</w:t>
            </w:r>
          </w:p>
          <w:p w14:paraId="15320EC4" w14:textId="77777777" w:rsidR="00F8580F" w:rsidRDefault="00F8580F" w:rsidP="00F8580F">
            <w:pPr>
              <w:pStyle w:val="CodeAppendix"/>
              <w:ind w:firstLine="300"/>
            </w:pPr>
            <w:r>
              <w:t>0076  J2_MOTOR_MAX_RAD = 1.55</w:t>
            </w:r>
          </w:p>
          <w:p w14:paraId="3C6D3E55" w14:textId="77777777" w:rsidR="00F8580F" w:rsidRDefault="00F8580F" w:rsidP="00F8580F">
            <w:pPr>
              <w:pStyle w:val="CodeAppendix"/>
              <w:ind w:firstLine="300"/>
              <w:rPr>
                <w:lang w:eastAsia="zh-CN"/>
              </w:rPr>
            </w:pPr>
            <w:r>
              <w:rPr>
                <w:lang w:eastAsia="zh-CN"/>
              </w:rPr>
              <w:t xml:space="preserve">0077  </w:t>
            </w:r>
          </w:p>
          <w:p w14:paraId="45FD2782" w14:textId="77777777" w:rsidR="00F8580F" w:rsidRDefault="00F8580F" w:rsidP="00F8580F">
            <w:pPr>
              <w:pStyle w:val="CodeAppendix"/>
              <w:ind w:firstLine="300"/>
              <w:rPr>
                <w:lang w:eastAsia="zh-CN"/>
              </w:rPr>
            </w:pPr>
            <w:r>
              <w:rPr>
                <w:lang w:eastAsia="zh-CN"/>
              </w:rPr>
              <w:t>0078  # 下面两个是保险限位，正常不会影响任务；防止 IK 选到极端折叠姿态。</w:t>
            </w:r>
          </w:p>
          <w:p w14:paraId="1BE17DE5" w14:textId="77777777" w:rsidR="00F8580F" w:rsidRDefault="00F8580F" w:rsidP="00F8580F">
            <w:pPr>
              <w:pStyle w:val="CodeAppendix"/>
              <w:ind w:firstLine="300"/>
            </w:pPr>
            <w:r>
              <w:t>0079  J3_MOTOR_MIN_RAD = -2.65</w:t>
            </w:r>
          </w:p>
          <w:p w14:paraId="34A78199" w14:textId="77777777" w:rsidR="00F8580F" w:rsidRDefault="00F8580F" w:rsidP="00F8580F">
            <w:pPr>
              <w:pStyle w:val="CodeAppendix"/>
              <w:ind w:firstLine="300"/>
            </w:pPr>
            <w:r>
              <w:t>0080  J3_MOTOR_MAX_RAD = 2.65</w:t>
            </w:r>
          </w:p>
          <w:p w14:paraId="1923A865" w14:textId="77777777" w:rsidR="00F8580F" w:rsidRDefault="00F8580F" w:rsidP="00F8580F">
            <w:pPr>
              <w:pStyle w:val="CodeAppendix"/>
              <w:ind w:firstLine="300"/>
            </w:pPr>
            <w:r>
              <w:t>0081  J4_MOTOR_MIN_RAD = -3.05</w:t>
            </w:r>
          </w:p>
          <w:p w14:paraId="07FFEE0E" w14:textId="77777777" w:rsidR="00F8580F" w:rsidRDefault="00F8580F" w:rsidP="00F8580F">
            <w:pPr>
              <w:pStyle w:val="CodeAppendix"/>
              <w:ind w:firstLine="300"/>
            </w:pPr>
            <w:r>
              <w:t>0082  J4_MOTOR_MAX_RAD = 3.05</w:t>
            </w:r>
          </w:p>
          <w:p w14:paraId="005C4DE1" w14:textId="77777777" w:rsidR="00F8580F" w:rsidRDefault="00F8580F" w:rsidP="00F8580F">
            <w:pPr>
              <w:pStyle w:val="CodeAppendix"/>
              <w:ind w:firstLine="300"/>
              <w:rPr>
                <w:lang w:eastAsia="zh-CN"/>
              </w:rPr>
            </w:pPr>
            <w:r>
              <w:rPr>
                <w:lang w:eastAsia="zh-CN"/>
              </w:rPr>
              <w:t xml:space="preserve">0083  </w:t>
            </w:r>
          </w:p>
          <w:p w14:paraId="70246C74" w14:textId="77777777" w:rsidR="00F8580F" w:rsidRDefault="00F8580F" w:rsidP="00F8580F">
            <w:pPr>
              <w:pStyle w:val="CodeAppendix"/>
              <w:ind w:firstLine="300"/>
              <w:rPr>
                <w:lang w:eastAsia="zh-CN"/>
              </w:rPr>
            </w:pPr>
            <w:r>
              <w:rPr>
                <w:lang w:eastAsia="zh-CN"/>
              </w:rPr>
              <w:t>0084  # 旋转关节速度限制。用于 setVelocity，也用于自动延长每段动作时间，</w:t>
            </w:r>
          </w:p>
          <w:p w14:paraId="4061956E" w14:textId="77777777" w:rsidR="00F8580F" w:rsidRDefault="00F8580F" w:rsidP="00F8580F">
            <w:pPr>
              <w:pStyle w:val="CodeAppendix"/>
              <w:ind w:firstLine="300"/>
              <w:rPr>
                <w:lang w:eastAsia="zh-CN"/>
              </w:rPr>
            </w:pPr>
            <w:r>
              <w:rPr>
                <w:lang w:eastAsia="zh-CN"/>
              </w:rPr>
              <w:t>0085  # 防止电机真实位置落后于程序计算位置，造成零件“抄近道”。</w:t>
            </w:r>
          </w:p>
          <w:p w14:paraId="7AAE656A" w14:textId="77777777" w:rsidR="00F8580F" w:rsidRDefault="00F8580F" w:rsidP="00F8580F">
            <w:pPr>
              <w:pStyle w:val="CodeAppendix"/>
              <w:ind w:firstLine="300"/>
            </w:pPr>
            <w:r>
              <w:t>0086  J2_SPEED_RAD_S = 1.50</w:t>
            </w:r>
          </w:p>
          <w:p w14:paraId="0F758627" w14:textId="77777777" w:rsidR="00F8580F" w:rsidRDefault="00F8580F" w:rsidP="00F8580F">
            <w:pPr>
              <w:pStyle w:val="CodeAppendix"/>
              <w:ind w:firstLine="300"/>
            </w:pPr>
            <w:r>
              <w:t>0087  J3_SPEED_RAD_S = 1.50</w:t>
            </w:r>
          </w:p>
          <w:p w14:paraId="2AA83659" w14:textId="77777777" w:rsidR="00F8580F" w:rsidRDefault="00F8580F" w:rsidP="00F8580F">
            <w:pPr>
              <w:pStyle w:val="CodeAppendix"/>
              <w:ind w:firstLine="300"/>
            </w:pPr>
            <w:r>
              <w:t>0088  J4_SPEED_RAD_S = 2.20</w:t>
            </w:r>
          </w:p>
          <w:p w14:paraId="1239C64F" w14:textId="77777777" w:rsidR="00F8580F" w:rsidRDefault="00F8580F" w:rsidP="00F8580F">
            <w:pPr>
              <w:pStyle w:val="CodeAppendix"/>
              <w:ind w:firstLine="300"/>
            </w:pPr>
            <w:r>
              <w:t>0089  ARM_MOVE_EXTRA_SETTLE_S = 0.22</w:t>
            </w:r>
          </w:p>
          <w:p w14:paraId="4D796D3C" w14:textId="77777777" w:rsidR="00F8580F" w:rsidRDefault="00F8580F" w:rsidP="00F8580F">
            <w:pPr>
              <w:pStyle w:val="CodeAppendix"/>
              <w:ind w:firstLine="300"/>
              <w:rPr>
                <w:lang w:eastAsia="zh-CN"/>
              </w:rPr>
            </w:pPr>
            <w:r>
              <w:rPr>
                <w:lang w:eastAsia="zh-CN"/>
              </w:rPr>
              <w:t xml:space="preserve">0090  </w:t>
            </w:r>
          </w:p>
          <w:p w14:paraId="46607AE7" w14:textId="77777777" w:rsidR="00F8580F" w:rsidRDefault="00F8580F" w:rsidP="00F8580F">
            <w:pPr>
              <w:pStyle w:val="CodeAppendix"/>
              <w:ind w:firstLine="300"/>
              <w:rPr>
                <w:lang w:eastAsia="zh-CN"/>
              </w:rPr>
            </w:pPr>
            <w:r>
              <w:rPr>
                <w:lang w:eastAsia="zh-CN"/>
              </w:rPr>
              <w:t>0091  # 释放前二次确认：</w:t>
            </w:r>
          </w:p>
          <w:p w14:paraId="7E57BD2A" w14:textId="77777777" w:rsidR="00F8580F" w:rsidRDefault="00F8580F" w:rsidP="00F8580F">
            <w:pPr>
              <w:pStyle w:val="CodeAppendix"/>
              <w:ind w:firstLine="300"/>
              <w:rPr>
                <w:lang w:eastAsia="zh-CN"/>
              </w:rPr>
            </w:pPr>
            <w:r>
              <w:rPr>
                <w:lang w:eastAsia="zh-CN"/>
              </w:rPr>
              <w:t>0092  # 机械臂高速运动时，命令位置已到但真实电机可能还有滞后。</w:t>
            </w:r>
          </w:p>
          <w:p w14:paraId="0700FEE1" w14:textId="77777777" w:rsidR="00F8580F" w:rsidRDefault="00F8580F" w:rsidP="00F8580F">
            <w:pPr>
              <w:pStyle w:val="CodeAppendix"/>
              <w:ind w:firstLine="300"/>
              <w:rPr>
                <w:lang w:eastAsia="zh-CN"/>
              </w:rPr>
            </w:pPr>
            <w:r>
              <w:rPr>
                <w:lang w:eastAsia="zh-CN"/>
              </w:rPr>
              <w:t>0093  # 只有真实吸盘 XY 连续多帧接近码放点，才允许关闭吸盘。</w:t>
            </w:r>
          </w:p>
          <w:p w14:paraId="4C3EB2B6" w14:textId="77777777" w:rsidR="00F8580F" w:rsidRDefault="00F8580F" w:rsidP="00F8580F">
            <w:pPr>
              <w:pStyle w:val="CodeAppendix"/>
              <w:ind w:firstLine="300"/>
            </w:pPr>
            <w:r>
              <w:t>0094  RELEASE_XY_TOL_M = 0.008</w:t>
            </w:r>
          </w:p>
          <w:p w14:paraId="1C5ADA11" w14:textId="77777777" w:rsidR="00F8580F" w:rsidRDefault="00F8580F" w:rsidP="00F8580F">
            <w:pPr>
              <w:pStyle w:val="CodeAppendix"/>
              <w:ind w:firstLine="300"/>
            </w:pPr>
            <w:r>
              <w:t>0095  RELEASE_STABLE_STEPS = 8</w:t>
            </w:r>
          </w:p>
          <w:p w14:paraId="646C91DE" w14:textId="77777777" w:rsidR="00F8580F" w:rsidRDefault="00F8580F" w:rsidP="00F8580F">
            <w:pPr>
              <w:pStyle w:val="CodeAppendix"/>
              <w:ind w:firstLine="300"/>
            </w:pPr>
            <w:r>
              <w:t>0096  RELEASE_WAIT_TIMEOUT_S = 2.50</w:t>
            </w:r>
          </w:p>
          <w:p w14:paraId="3424EDBB" w14:textId="77777777" w:rsidR="00F8580F" w:rsidRDefault="00F8580F" w:rsidP="00F8580F">
            <w:pPr>
              <w:pStyle w:val="CodeAppendix"/>
              <w:ind w:firstLine="300"/>
            </w:pPr>
            <w:r>
              <w:t xml:space="preserve">0097  </w:t>
            </w:r>
          </w:p>
          <w:p w14:paraId="07C0F0FC" w14:textId="77777777" w:rsidR="00F8580F" w:rsidRDefault="00F8580F" w:rsidP="00F8580F">
            <w:pPr>
              <w:pStyle w:val="CodeAppendix"/>
              <w:ind w:firstLine="300"/>
            </w:pPr>
            <w:r>
              <w:t>0098  # 下降前二次确认：</w:t>
            </w:r>
          </w:p>
          <w:p w14:paraId="0FE9A30E" w14:textId="77777777" w:rsidR="00F8580F" w:rsidRDefault="00F8580F" w:rsidP="00F8580F">
            <w:pPr>
              <w:pStyle w:val="CodeAppendix"/>
              <w:ind w:firstLine="300"/>
            </w:pPr>
            <w:r>
              <w:t>0099  # 只有真实吸盘 XY 已经到达取件/放件目标上方，才允许丝杠下降。</w:t>
            </w:r>
          </w:p>
          <w:p w14:paraId="112109B5" w14:textId="77777777" w:rsidR="00F8580F" w:rsidRDefault="00F8580F" w:rsidP="00F8580F">
            <w:pPr>
              <w:pStyle w:val="CodeAppendix"/>
              <w:ind w:firstLine="300"/>
            </w:pPr>
            <w:r>
              <w:t>0100  DESCENT_XY_TOL_M = 0.010</w:t>
            </w:r>
          </w:p>
          <w:p w14:paraId="3B7E3261" w14:textId="77777777" w:rsidR="00F8580F" w:rsidRDefault="00F8580F" w:rsidP="00F8580F">
            <w:pPr>
              <w:pStyle w:val="CodeAppendix"/>
              <w:ind w:firstLine="300"/>
            </w:pPr>
            <w:r>
              <w:t>0101  DESCENT_STABLE_STEPS = 10</w:t>
            </w:r>
          </w:p>
          <w:p w14:paraId="735F93F8" w14:textId="77777777" w:rsidR="00F8580F" w:rsidRDefault="00F8580F" w:rsidP="00F8580F">
            <w:pPr>
              <w:pStyle w:val="CodeAppendix"/>
              <w:ind w:firstLine="300"/>
            </w:pPr>
            <w:r>
              <w:t>0102  DESCENT_WAIT_TIMEOUT_S = 3.00</w:t>
            </w:r>
          </w:p>
          <w:p w14:paraId="34BC7E0A" w14:textId="77777777" w:rsidR="00F8580F" w:rsidRDefault="00F8580F" w:rsidP="00F8580F">
            <w:pPr>
              <w:pStyle w:val="CodeAppendix"/>
              <w:ind w:firstLine="300"/>
            </w:pPr>
            <w:r>
              <w:t xml:space="preserve">0103  </w:t>
            </w:r>
          </w:p>
          <w:p w14:paraId="3E3C23AB" w14:textId="77777777" w:rsidR="00F8580F" w:rsidRDefault="00F8580F" w:rsidP="00F8580F">
            <w:pPr>
              <w:pStyle w:val="CodeAppendix"/>
              <w:ind w:firstLine="300"/>
            </w:pPr>
            <w:r>
              <w:t>0104  # 丝杠/滑台关键修正：</w:t>
            </w:r>
          </w:p>
          <w:p w14:paraId="24312F63" w14:textId="77777777" w:rsidR="00F8580F" w:rsidRDefault="00F8580F" w:rsidP="00F8580F">
            <w:pPr>
              <w:pStyle w:val="CodeAppendix"/>
              <w:ind w:firstLine="300"/>
            </w:pPr>
            <w:r>
              <w:t>0105  # SliderModule.proto 里的 LinearMotor 写了 multiplier 0.0016。</w:t>
            </w:r>
          </w:p>
          <w:p w14:paraId="0DF3C1C2" w14:textId="77777777" w:rsidR="00F8580F" w:rsidRDefault="00F8580F" w:rsidP="00F8580F">
            <w:pPr>
              <w:pStyle w:val="CodeAppendix"/>
              <w:ind w:firstLine="300"/>
            </w:pPr>
            <w:r>
              <w:t>0106  # Webots 的 setPosition() 传入的是“电机命令单位”，实际滑台位移 = 命令 * 0.0016 米。</w:t>
            </w:r>
          </w:p>
          <w:p w14:paraId="5B5CEC51" w14:textId="77777777" w:rsidR="00F8580F" w:rsidRDefault="00F8580F" w:rsidP="00F8580F">
            <w:pPr>
              <w:pStyle w:val="CodeAppendix"/>
              <w:ind w:firstLine="300"/>
              <w:rPr>
                <w:lang w:eastAsia="zh-CN"/>
              </w:rPr>
            </w:pPr>
            <w:r>
              <w:rPr>
                <w:lang w:eastAsia="zh-CN"/>
              </w:rPr>
              <w:t>0107  # 所以前几版用 -0.280 只会产生约 -0.45 mm 位移，看起来几乎不升降。</w:t>
            </w:r>
          </w:p>
          <w:p w14:paraId="16E2CC26" w14:textId="77777777" w:rsidR="00F8580F" w:rsidRDefault="00F8580F" w:rsidP="00F8580F">
            <w:pPr>
              <w:pStyle w:val="CodeAppendix"/>
              <w:ind w:firstLine="300"/>
            </w:pPr>
            <w:r>
              <w:t>0108  SLIDER_MULTIPLIER_M_PER_CMD = 0.0016</w:t>
            </w:r>
          </w:p>
          <w:p w14:paraId="15BE96CA" w14:textId="77777777" w:rsidR="00F8580F" w:rsidRDefault="00F8580F" w:rsidP="00F8580F">
            <w:pPr>
              <w:pStyle w:val="CodeAppendix"/>
              <w:ind w:firstLine="300"/>
            </w:pPr>
            <w:r>
              <w:t>0109  SLIDER_SPEED_CMD_PER_S = 25.0</w:t>
            </w:r>
          </w:p>
          <w:p w14:paraId="4BAB73B6" w14:textId="77777777" w:rsidR="00F8580F" w:rsidRDefault="00F8580F" w:rsidP="00F8580F">
            <w:pPr>
              <w:pStyle w:val="CodeAppendix"/>
              <w:ind w:firstLine="300"/>
            </w:pPr>
            <w:r>
              <w:t>0110  SLIDER_EXTRA_SETTLE_S = 0.45</w:t>
            </w:r>
          </w:p>
          <w:p w14:paraId="0B82ED07" w14:textId="77777777" w:rsidR="00F8580F" w:rsidRDefault="00F8580F" w:rsidP="00F8580F">
            <w:pPr>
              <w:pStyle w:val="CodeAppendix"/>
              <w:ind w:firstLine="300"/>
            </w:pPr>
            <w:r>
              <w:t xml:space="preserve">0111  </w:t>
            </w:r>
          </w:p>
          <w:p w14:paraId="38CBEC33" w14:textId="77777777" w:rsidR="00F8580F" w:rsidRDefault="00F8580F" w:rsidP="00F8580F">
            <w:pPr>
              <w:pStyle w:val="CodeAppendix"/>
              <w:ind w:firstLine="300"/>
            </w:pPr>
            <w:r>
              <w:t>0112  # SliderModule 的可见滑台位姿范围来自 initPose 注释：[0.25, 0.045]，单位 m。</w:t>
            </w:r>
          </w:p>
          <w:p w14:paraId="02314563" w14:textId="77777777" w:rsidR="00F8580F" w:rsidRDefault="00F8580F" w:rsidP="00F8580F">
            <w:pPr>
              <w:pStyle w:val="CodeAppendix"/>
              <w:ind w:firstLine="300"/>
            </w:pPr>
            <w:r>
              <w:t>0113  # PROTO 里 SliderJoint endPoint 初始 translation = sliderPose - 0.245。</w:t>
            </w:r>
          </w:p>
          <w:p w14:paraId="373F86CF" w14:textId="77777777" w:rsidR="00F8580F" w:rsidRDefault="00F8580F" w:rsidP="00F8580F">
            <w:pPr>
              <w:pStyle w:val="CodeAppendix"/>
              <w:ind w:firstLine="300"/>
            </w:pPr>
            <w:r>
              <w:t>0114  SLIDER_POSE_TO_JOINT_OFFSET_M = 0.245</w:t>
            </w:r>
          </w:p>
          <w:p w14:paraId="1B23949C" w14:textId="77777777" w:rsidR="00F8580F" w:rsidRDefault="00F8580F" w:rsidP="00F8580F">
            <w:pPr>
              <w:pStyle w:val="CodeAppendix"/>
              <w:ind w:firstLine="300"/>
            </w:pPr>
            <w:r>
              <w:t>0115  SLIDER_LOWEST_POSE_M = -0.040    # 允许更低的丝杠位姿；若压桌面，调回 -0.020</w:t>
            </w:r>
          </w:p>
          <w:p w14:paraId="3F08F43F" w14:textId="77777777" w:rsidR="00F8580F" w:rsidRDefault="00F8580F" w:rsidP="00F8580F">
            <w:pPr>
              <w:pStyle w:val="CodeAppendix"/>
              <w:ind w:firstLine="300"/>
            </w:pPr>
            <w:r>
              <w:t>0116  SLIDER_TOP_POSE_M = 0.250      # 最高</w:t>
            </w:r>
          </w:p>
          <w:p w14:paraId="558EEAFA" w14:textId="77777777" w:rsidR="00F8580F" w:rsidRDefault="00F8580F" w:rsidP="00F8580F">
            <w:pPr>
              <w:pStyle w:val="CodeAppendix"/>
              <w:ind w:firstLine="300"/>
            </w:pPr>
            <w:r>
              <w:t>0117  SLIDER_SAFE_POSE_M = 0.245     # 水平搬运安全高度；接近最高位，避免水平移动时碰乱工件</w:t>
            </w:r>
          </w:p>
          <w:p w14:paraId="66D96DB5" w14:textId="77777777" w:rsidR="00F8580F" w:rsidRDefault="00F8580F" w:rsidP="00F8580F">
            <w:pPr>
              <w:pStyle w:val="CodeAppendix"/>
              <w:ind w:firstLine="300"/>
              <w:rPr>
                <w:lang w:eastAsia="zh-CN"/>
              </w:rPr>
            </w:pPr>
            <w:r>
              <w:rPr>
                <w:lang w:eastAsia="zh-CN"/>
              </w:rPr>
              <w:t>0118  # 下降高度修正：数值越大，吸盘越高；数值越小，吸盘越低。</w:t>
            </w:r>
          </w:p>
          <w:p w14:paraId="3E52A061" w14:textId="77777777" w:rsidR="00F8580F" w:rsidRDefault="00F8580F" w:rsidP="00F8580F">
            <w:pPr>
              <w:pStyle w:val="CodeAppendix"/>
              <w:ind w:firstLine="300"/>
              <w:rPr>
                <w:lang w:eastAsia="zh-CN"/>
              </w:rPr>
            </w:pPr>
            <w:r>
              <w:rPr>
                <w:lang w:eastAsia="zh-CN"/>
              </w:rPr>
              <w:t>0119  # 之前 0.047 会让末端压到码放盘/桌面。</w:t>
            </w:r>
          </w:p>
          <w:p w14:paraId="02DF8B19" w14:textId="77777777" w:rsidR="00F8580F" w:rsidRDefault="00F8580F" w:rsidP="00F8580F">
            <w:pPr>
              <w:pStyle w:val="CodeAppendix"/>
              <w:ind w:firstLine="300"/>
              <w:rPr>
                <w:lang w:eastAsia="zh-CN"/>
              </w:rPr>
            </w:pPr>
            <w:r>
              <w:rPr>
                <w:lang w:eastAsia="zh-CN"/>
              </w:rPr>
              <w:t>0120  # 取料区工件在取料盒上，允许稍低；码放区托盘更低，所以放置高度要比取料更高。</w:t>
            </w:r>
          </w:p>
          <w:p w14:paraId="54E7FA19" w14:textId="77777777" w:rsidR="00F8580F" w:rsidRDefault="00F8580F" w:rsidP="00F8580F">
            <w:pPr>
              <w:pStyle w:val="CodeAppendix"/>
              <w:ind w:firstLine="300"/>
            </w:pPr>
            <w:r>
              <w:t>0121  SLIDER_PICK_POSE_M = 0.120  # 取料下降高度；数值越小吸盘越低，本版放低一点</w:t>
            </w:r>
          </w:p>
          <w:p w14:paraId="62727DE1" w14:textId="77777777" w:rsidR="00F8580F" w:rsidRDefault="00F8580F" w:rsidP="00F8580F">
            <w:pPr>
              <w:pStyle w:val="CodeAppendix"/>
              <w:ind w:firstLine="300"/>
            </w:pPr>
            <w:r>
              <w:t>0122  SLIDER_PLACE_POSE_M = 0.120  # 码放下降高度；数值越小吸盘越低，本版放低一点</w:t>
            </w:r>
          </w:p>
          <w:p w14:paraId="5D5407B0" w14:textId="77777777" w:rsidR="00F8580F" w:rsidRDefault="00F8580F" w:rsidP="00F8580F">
            <w:pPr>
              <w:pStyle w:val="CodeAppendix"/>
              <w:ind w:firstLine="300"/>
            </w:pPr>
            <w:r>
              <w:t xml:space="preserve">0123  </w:t>
            </w:r>
          </w:p>
          <w:p w14:paraId="7BB7DACD" w14:textId="77777777" w:rsidR="00F8580F" w:rsidRDefault="00F8580F" w:rsidP="00F8580F">
            <w:pPr>
              <w:pStyle w:val="CodeAppendix"/>
              <w:ind w:firstLine="300"/>
            </w:pPr>
            <w:r>
              <w:t>0124  # 搬运时 Supervisor 给工件设置的是“工件底面高度”，不是吸盘高度。</w:t>
            </w:r>
          </w:p>
          <w:p w14:paraId="5751F1F1" w14:textId="77777777" w:rsidR="00F8580F" w:rsidRDefault="00F8580F" w:rsidP="00F8580F">
            <w:pPr>
              <w:pStyle w:val="CodeAppendix"/>
              <w:ind w:firstLine="300"/>
              <w:rPr>
                <w:lang w:eastAsia="zh-CN"/>
              </w:rPr>
            </w:pPr>
            <w:r>
              <w:rPr>
                <w:lang w:eastAsia="zh-CN"/>
              </w:rPr>
              <w:t>0125  # 之前 0.085 会把工件抬到连杆附近，导致穿模；0.050 可保证离台面约 3 cm 且不碰连杆。</w:t>
            </w:r>
          </w:p>
          <w:p w14:paraId="7DBB93F9" w14:textId="77777777" w:rsidR="00F8580F" w:rsidRDefault="00F8580F" w:rsidP="00F8580F">
            <w:pPr>
              <w:pStyle w:val="CodeAppendix"/>
              <w:ind w:firstLine="300"/>
            </w:pPr>
            <w:r>
              <w:t>0126  # 注意：压桌面问题不要改这里，改 SLIDER_PICK_POSE_M / SLIDER_PLACE_POSE_M。</w:t>
            </w:r>
          </w:p>
          <w:p w14:paraId="2028A71A" w14:textId="77777777" w:rsidR="00F8580F" w:rsidRDefault="00F8580F" w:rsidP="00F8580F">
            <w:pPr>
              <w:pStyle w:val="CodeAppendix"/>
              <w:ind w:firstLine="300"/>
            </w:pPr>
            <w:r>
              <w:t>0127  CARRY_Z_M = 0.075</w:t>
            </w:r>
          </w:p>
          <w:p w14:paraId="529F5CCC" w14:textId="77777777" w:rsidR="00F8580F" w:rsidRDefault="00F8580F" w:rsidP="00F8580F">
            <w:pPr>
              <w:pStyle w:val="CodeAppendix"/>
              <w:ind w:firstLine="300"/>
            </w:pPr>
            <w:r>
              <w:t xml:space="preserve">0128  </w:t>
            </w:r>
          </w:p>
          <w:p w14:paraId="46B7DB78" w14:textId="77777777" w:rsidR="00F8580F" w:rsidRDefault="00F8580F" w:rsidP="00F8580F">
            <w:pPr>
              <w:pStyle w:val="CodeAppendix"/>
              <w:ind w:firstLine="300"/>
            </w:pPr>
            <w:r>
              <w:t>0129  # VacuumGripper 的 device 原点不等于白色吸盘接触面。</w:t>
            </w:r>
          </w:p>
          <w:p w14:paraId="166B70E0" w14:textId="77777777" w:rsidR="00F8580F" w:rsidRDefault="00F8580F" w:rsidP="00F8580F">
            <w:pPr>
              <w:pStyle w:val="CodeAppendix"/>
              <w:ind w:firstLine="300"/>
              <w:rPr>
                <w:lang w:eastAsia="zh-CN"/>
              </w:rPr>
            </w:pPr>
            <w:r>
              <w:rPr>
                <w:lang w:eastAsia="zh-CN"/>
              </w:rPr>
              <w:t>0130  # 真实跟随时给工件 Z 方向额外下移，避免工件被吸到末端关节上方。</w:t>
            </w:r>
          </w:p>
          <w:p w14:paraId="32D5F287" w14:textId="77777777" w:rsidR="00F8580F" w:rsidRDefault="00F8580F" w:rsidP="00F8580F">
            <w:pPr>
              <w:pStyle w:val="CodeAppendix"/>
              <w:ind w:firstLine="300"/>
              <w:rPr>
                <w:lang w:eastAsia="zh-CN"/>
              </w:rPr>
            </w:pPr>
            <w:r>
              <w:rPr>
                <w:lang w:eastAsia="zh-CN"/>
              </w:rPr>
              <w:t>0131  # 不再使用大幅 Z 偏置；之前负偏置会导致吸住瞬间把零件拉到桌面下方。</w:t>
            </w:r>
          </w:p>
          <w:p w14:paraId="54C604E0" w14:textId="77777777" w:rsidR="00F8580F" w:rsidRDefault="00F8580F" w:rsidP="00F8580F">
            <w:pPr>
              <w:pStyle w:val="CodeAppendix"/>
              <w:ind w:firstLine="300"/>
            </w:pPr>
            <w:r>
              <w:t>0132  ATTACH_Z_BIAS_M = 0.000</w:t>
            </w:r>
          </w:p>
          <w:p w14:paraId="4BB5EB6D" w14:textId="77777777" w:rsidR="00F8580F" w:rsidRDefault="00F8580F" w:rsidP="00F8580F">
            <w:pPr>
              <w:pStyle w:val="CodeAppendix"/>
              <w:ind w:firstLine="300"/>
            </w:pPr>
            <w:r>
              <w:t xml:space="preserve">0133  </w:t>
            </w:r>
          </w:p>
          <w:p w14:paraId="1D159D93" w14:textId="77777777" w:rsidR="00F8580F" w:rsidRDefault="00F8580F" w:rsidP="00F8580F">
            <w:pPr>
              <w:pStyle w:val="CodeAppendix"/>
              <w:ind w:firstLine="300"/>
            </w:pPr>
            <w:r>
              <w:t>0134  # 工件厚度，当前 9 种工件基本都是 15mm。</w:t>
            </w:r>
          </w:p>
          <w:p w14:paraId="614AD63C" w14:textId="77777777" w:rsidR="00F8580F" w:rsidRDefault="00F8580F" w:rsidP="00F8580F">
            <w:pPr>
              <w:pStyle w:val="CodeAppendix"/>
              <w:ind w:firstLine="300"/>
            </w:pPr>
            <w:r>
              <w:t>0135  DEFAULT_OBJECT_HEIGHT_M = 0.015</w:t>
            </w:r>
          </w:p>
          <w:p w14:paraId="0F09A0BB" w14:textId="77777777" w:rsidR="00F8580F" w:rsidRDefault="00F8580F" w:rsidP="00F8580F">
            <w:pPr>
              <w:pStyle w:val="CodeAppendix"/>
              <w:ind w:firstLine="300"/>
            </w:pPr>
            <w:r>
              <w:t>0136  OBJECT_HEIGHT_M = {</w:t>
            </w:r>
          </w:p>
          <w:p w14:paraId="7F67CCBE" w14:textId="77777777" w:rsidR="00F8580F" w:rsidRDefault="00F8580F" w:rsidP="00F8580F">
            <w:pPr>
              <w:pStyle w:val="CodeAppendix"/>
              <w:ind w:firstLine="300"/>
            </w:pPr>
            <w:r>
              <w:t>0137      "Cube": 0.015,</w:t>
            </w:r>
          </w:p>
          <w:p w14:paraId="4C2698AC" w14:textId="77777777" w:rsidR="00F8580F" w:rsidRDefault="00F8580F" w:rsidP="00F8580F">
            <w:pPr>
              <w:pStyle w:val="CodeAppendix"/>
              <w:ind w:firstLine="300"/>
            </w:pPr>
            <w:r>
              <w:t>0138      "Cuboid": 0.015,</w:t>
            </w:r>
          </w:p>
          <w:p w14:paraId="7FBBDDDD" w14:textId="77777777" w:rsidR="00F8580F" w:rsidRDefault="00F8580F" w:rsidP="00F8580F">
            <w:pPr>
              <w:pStyle w:val="CodeAppendix"/>
              <w:ind w:firstLine="300"/>
            </w:pPr>
            <w:r>
              <w:t>0139      "FivePointed": 0.015,</w:t>
            </w:r>
          </w:p>
          <w:p w14:paraId="653B7041" w14:textId="77777777" w:rsidR="00F8580F" w:rsidRDefault="00F8580F" w:rsidP="00F8580F">
            <w:pPr>
              <w:pStyle w:val="CodeAppendix"/>
              <w:ind w:firstLine="300"/>
            </w:pPr>
            <w:r>
              <w:t>0140      "Pentagonal": 0.015,</w:t>
            </w:r>
          </w:p>
          <w:p w14:paraId="344E48F4" w14:textId="77777777" w:rsidR="00F8580F" w:rsidRDefault="00F8580F" w:rsidP="00F8580F">
            <w:pPr>
              <w:pStyle w:val="CodeAppendix"/>
              <w:ind w:firstLine="300"/>
            </w:pPr>
            <w:r>
              <w:t>0141      "Cylindrical": 0.015,</w:t>
            </w:r>
          </w:p>
          <w:p w14:paraId="3A517C3A" w14:textId="77777777" w:rsidR="00F8580F" w:rsidRDefault="00F8580F" w:rsidP="00F8580F">
            <w:pPr>
              <w:pStyle w:val="CodeAppendix"/>
              <w:ind w:firstLine="300"/>
            </w:pPr>
            <w:r>
              <w:t>0142      "Triangular": 0.015,</w:t>
            </w:r>
          </w:p>
          <w:p w14:paraId="631790C3" w14:textId="77777777" w:rsidR="00F8580F" w:rsidRDefault="00F8580F" w:rsidP="00F8580F">
            <w:pPr>
              <w:pStyle w:val="CodeAppendix"/>
              <w:ind w:firstLine="300"/>
            </w:pPr>
            <w:r>
              <w:t>0143      "Triangle": 0.015,</w:t>
            </w:r>
          </w:p>
          <w:p w14:paraId="1A1984EC" w14:textId="77777777" w:rsidR="00F8580F" w:rsidRDefault="00F8580F" w:rsidP="00F8580F">
            <w:pPr>
              <w:pStyle w:val="CodeAppendix"/>
              <w:ind w:firstLine="300"/>
            </w:pPr>
            <w:r>
              <w:lastRenderedPageBreak/>
              <w:t>0144      "Parallelogram": 0.015,</w:t>
            </w:r>
          </w:p>
          <w:p w14:paraId="600D23C7" w14:textId="77777777" w:rsidR="00F8580F" w:rsidRDefault="00F8580F" w:rsidP="00F8580F">
            <w:pPr>
              <w:pStyle w:val="CodeAppendix"/>
              <w:ind w:firstLine="300"/>
            </w:pPr>
            <w:r>
              <w:t>0145      "Cruciform": 0.015,</w:t>
            </w:r>
          </w:p>
          <w:p w14:paraId="73228585" w14:textId="77777777" w:rsidR="00F8580F" w:rsidRDefault="00F8580F" w:rsidP="00F8580F">
            <w:pPr>
              <w:pStyle w:val="CodeAppendix"/>
              <w:ind w:firstLine="300"/>
            </w:pPr>
            <w:r>
              <w:t>0146      "Quincunx": 0.015,</w:t>
            </w:r>
          </w:p>
          <w:p w14:paraId="0E6945AB" w14:textId="77777777" w:rsidR="00F8580F" w:rsidRDefault="00F8580F" w:rsidP="00F8580F">
            <w:pPr>
              <w:pStyle w:val="CodeAppendix"/>
              <w:ind w:firstLine="300"/>
            </w:pPr>
            <w:r>
              <w:t>0147  }</w:t>
            </w:r>
          </w:p>
          <w:p w14:paraId="77A25875" w14:textId="77777777" w:rsidR="00F8580F" w:rsidRDefault="00F8580F" w:rsidP="00F8580F">
            <w:pPr>
              <w:pStyle w:val="CodeAppendix"/>
              <w:ind w:firstLine="300"/>
            </w:pPr>
            <w:r>
              <w:t xml:space="preserve">0148  </w:t>
            </w:r>
          </w:p>
          <w:p w14:paraId="2A286835" w14:textId="77777777" w:rsidR="00F8580F" w:rsidRDefault="00F8580F" w:rsidP="00F8580F">
            <w:pPr>
              <w:pStyle w:val="CodeAppendix"/>
              <w:ind w:firstLine="300"/>
            </w:pPr>
            <w:r>
              <w:t>0149  # 世界文件里工件 translation z 是工件底面高度；取料盒上是 0.021/0.022。</w:t>
            </w:r>
          </w:p>
          <w:p w14:paraId="6B327BB7" w14:textId="77777777" w:rsidR="00F8580F" w:rsidRDefault="00F8580F" w:rsidP="00F8580F">
            <w:pPr>
              <w:pStyle w:val="CodeAppendix"/>
              <w:ind w:firstLine="300"/>
            </w:pPr>
            <w:r>
              <w:t>0150  PICK_BOTTOM_Z_M = 0.021</w:t>
            </w:r>
          </w:p>
          <w:p w14:paraId="0AC0F9BE" w14:textId="77777777" w:rsidR="00F8580F" w:rsidRDefault="00F8580F" w:rsidP="00F8580F">
            <w:pPr>
              <w:pStyle w:val="CodeAppendix"/>
              <w:ind w:firstLine="300"/>
            </w:pPr>
            <w:r>
              <w:t>0151  # 托盘在 place_table 上，坑底/托盘顶面附近约 0.013。</w:t>
            </w:r>
          </w:p>
          <w:p w14:paraId="2839B4FB" w14:textId="77777777" w:rsidR="00F8580F" w:rsidRDefault="00F8580F" w:rsidP="00F8580F">
            <w:pPr>
              <w:pStyle w:val="CodeAppendix"/>
              <w:ind w:firstLine="300"/>
            </w:pPr>
            <w:r>
              <w:t>0152  PLACE_BOTTOM_Z_M = 0.018</w:t>
            </w:r>
          </w:p>
          <w:p w14:paraId="48E0DB8C" w14:textId="77777777" w:rsidR="00F8580F" w:rsidRDefault="00F8580F" w:rsidP="00F8580F">
            <w:pPr>
              <w:pStyle w:val="CodeAppendix"/>
              <w:ind w:firstLine="300"/>
            </w:pPr>
            <w:r>
              <w:t xml:space="preserve">0153  </w:t>
            </w:r>
          </w:p>
          <w:p w14:paraId="755365F1" w14:textId="77777777" w:rsidR="00F8580F" w:rsidRDefault="00F8580F" w:rsidP="00F8580F">
            <w:pPr>
              <w:pStyle w:val="CodeAppendix"/>
              <w:ind w:firstLine="300"/>
            </w:pPr>
            <w:r>
              <w:t>0154  # ========================= 场地与码放盘 =========================</w:t>
            </w:r>
          </w:p>
          <w:p w14:paraId="1B7AD7D2" w14:textId="77777777" w:rsidR="00F8580F" w:rsidRDefault="00F8580F" w:rsidP="00F8580F">
            <w:pPr>
              <w:pStyle w:val="CodeAppendix"/>
              <w:ind w:firstLine="300"/>
            </w:pPr>
            <w:r>
              <w:t xml:space="preserve">0155  </w:t>
            </w:r>
          </w:p>
          <w:p w14:paraId="52B66423" w14:textId="77777777" w:rsidR="00F8580F" w:rsidRDefault="00F8580F" w:rsidP="00F8580F">
            <w:pPr>
              <w:pStyle w:val="CodeAppendix"/>
              <w:ind w:firstLine="300"/>
            </w:pPr>
            <w:r>
              <w:t>0156  # 两个码放盘中心，与你的 province_scene.wbt 一致。</w:t>
            </w:r>
          </w:p>
          <w:p w14:paraId="3A2C6C2E" w14:textId="77777777" w:rsidR="00F8580F" w:rsidRDefault="00F8580F" w:rsidP="00F8580F">
            <w:pPr>
              <w:pStyle w:val="CodeAppendix"/>
              <w:ind w:firstLine="300"/>
            </w:pPr>
            <w:r>
              <w:t>0157  TRAY_CENTERS_M = {</w:t>
            </w:r>
          </w:p>
          <w:p w14:paraId="553EF5E7" w14:textId="77777777" w:rsidR="00F8580F" w:rsidRDefault="00F8580F" w:rsidP="00F8580F">
            <w:pPr>
              <w:pStyle w:val="CodeAppendix"/>
              <w:ind w:firstLine="300"/>
            </w:pPr>
            <w:r>
              <w:t>0158      "top": (-0.2625, 0.0875),</w:t>
            </w:r>
          </w:p>
          <w:p w14:paraId="6B6C8CE9" w14:textId="77777777" w:rsidR="00F8580F" w:rsidRDefault="00F8580F" w:rsidP="00F8580F">
            <w:pPr>
              <w:pStyle w:val="CodeAppendix"/>
              <w:ind w:firstLine="300"/>
            </w:pPr>
            <w:r>
              <w:t>0159      "bottom": (-0.2625, -0.0875),</w:t>
            </w:r>
          </w:p>
          <w:p w14:paraId="3E66B95C" w14:textId="77777777" w:rsidR="00F8580F" w:rsidRDefault="00F8580F" w:rsidP="00F8580F"/>
          <w:p w14:paraId="05E1DBDC" w14:textId="77777777" w:rsidR="00F8580F" w:rsidRDefault="00F8580F" w:rsidP="00F8580F">
            <w:pPr>
              <w:pStyle w:val="31"/>
              <w:rPr>
                <w:lang w:eastAsia="zh-CN"/>
              </w:rPr>
            </w:pPr>
            <w:r>
              <w:rPr>
                <w:lang w:eastAsia="zh-CN"/>
              </w:rPr>
              <w:t xml:space="preserve">B.2 </w:t>
            </w:r>
            <w:r>
              <w:rPr>
                <w:lang w:eastAsia="zh-CN"/>
              </w:rPr>
              <w:t>运行状态输出与控制器初始化</w:t>
            </w:r>
          </w:p>
          <w:p w14:paraId="44BC4DCE" w14:textId="77777777" w:rsidR="00F8580F" w:rsidRDefault="00F8580F" w:rsidP="00F8580F">
            <w:pPr>
              <w:spacing w:line="300" w:lineRule="auto"/>
              <w:ind w:firstLine="420"/>
              <w:rPr>
                <w:lang w:eastAsia="zh-CN"/>
              </w:rPr>
            </w:pPr>
            <w:r>
              <w:rPr>
                <w:rFonts w:ascii="宋体" w:hAnsi="宋体"/>
                <w:sz w:val="21"/>
                <w:lang w:eastAsia="zh-CN"/>
              </w:rPr>
              <w:t>状态文件用于记录执行进度；初始化部分完成电机、传感器、真空吸盘和 Supervisor 节点的绑定。</w:t>
            </w:r>
          </w:p>
          <w:p w14:paraId="0701AB3C" w14:textId="77777777" w:rsidR="00F8580F" w:rsidRDefault="00F8580F" w:rsidP="00F8580F">
            <w:pPr>
              <w:spacing w:after="40"/>
            </w:pPr>
            <w:r>
              <w:rPr>
                <w:rFonts w:ascii="Consolas" w:hAnsi="Consolas"/>
                <w:color w:val="606060"/>
                <w:sz w:val="16"/>
              </w:rPr>
              <w:t>源文件：</w:t>
            </w:r>
            <w:r>
              <w:rPr>
                <w:rFonts w:ascii="Consolas" w:hAnsi="Consolas"/>
                <w:color w:val="606060"/>
                <w:sz w:val="16"/>
              </w:rPr>
              <w:t>robodyno1/robodyno/robodyno/controllers/desktop_sorter/desktop_sorter.py</w:t>
            </w:r>
          </w:p>
          <w:p w14:paraId="6612D6A4" w14:textId="77777777" w:rsidR="00F8580F" w:rsidRDefault="00F8580F" w:rsidP="00F8580F">
            <w:pPr>
              <w:pStyle w:val="CodeAppendix"/>
              <w:ind w:firstLine="300"/>
            </w:pPr>
            <w:r>
              <w:t>0265  def write_status(status, completed=0, total=0, current_task=None, error=None):</w:t>
            </w:r>
          </w:p>
          <w:p w14:paraId="7BC1341B" w14:textId="77777777" w:rsidR="00F8580F" w:rsidRDefault="00F8580F" w:rsidP="00F8580F">
            <w:pPr>
              <w:pStyle w:val="CodeAppendix"/>
              <w:ind w:firstLine="300"/>
              <w:rPr>
                <w:lang w:eastAsia="zh-CN"/>
              </w:rPr>
            </w:pPr>
            <w:r>
              <w:rPr>
                <w:lang w:eastAsia="zh-CN"/>
              </w:rPr>
              <w:t>0266      """将当前的运行状态写入 JSON，供外部或 UI 监控进程"""</w:t>
            </w:r>
          </w:p>
          <w:p w14:paraId="3DF8EA8B" w14:textId="77777777" w:rsidR="00F8580F" w:rsidRDefault="00F8580F" w:rsidP="00F8580F">
            <w:pPr>
              <w:pStyle w:val="CodeAppendix"/>
              <w:ind w:firstLine="300"/>
            </w:pPr>
            <w:r>
              <w:t>0267      payload = {"status": status, "completed": completed, "total": total}</w:t>
            </w:r>
          </w:p>
          <w:p w14:paraId="114A9E5B" w14:textId="77777777" w:rsidR="00F8580F" w:rsidRDefault="00F8580F" w:rsidP="00F8580F">
            <w:pPr>
              <w:pStyle w:val="CodeAppendix"/>
              <w:ind w:firstLine="300"/>
            </w:pPr>
            <w:r>
              <w:t>0268      if current_task:</w:t>
            </w:r>
          </w:p>
          <w:p w14:paraId="76A9C3F3" w14:textId="77777777" w:rsidR="00F8580F" w:rsidRDefault="00F8580F" w:rsidP="00F8580F">
            <w:pPr>
              <w:pStyle w:val="CodeAppendix"/>
              <w:ind w:firstLine="300"/>
            </w:pPr>
            <w:r>
              <w:t>0269          payload["current_task"] = current_task</w:t>
            </w:r>
          </w:p>
          <w:p w14:paraId="69CF38A3" w14:textId="77777777" w:rsidR="00F8580F" w:rsidRDefault="00F8580F" w:rsidP="00F8580F">
            <w:pPr>
              <w:pStyle w:val="CodeAppendix"/>
              <w:ind w:firstLine="300"/>
            </w:pPr>
            <w:r>
              <w:t>0270      if error:</w:t>
            </w:r>
          </w:p>
          <w:p w14:paraId="4DBCACB1" w14:textId="77777777" w:rsidR="00F8580F" w:rsidRDefault="00F8580F" w:rsidP="00F8580F">
            <w:pPr>
              <w:pStyle w:val="CodeAppendix"/>
              <w:ind w:firstLine="300"/>
            </w:pPr>
            <w:r>
              <w:t>0271          payload["error"] = error</w:t>
            </w:r>
          </w:p>
          <w:p w14:paraId="5A39D638" w14:textId="77777777" w:rsidR="00F8580F" w:rsidRDefault="00F8580F" w:rsidP="00F8580F">
            <w:pPr>
              <w:pStyle w:val="CodeAppendix"/>
              <w:ind w:firstLine="300"/>
            </w:pPr>
            <w:r>
              <w:t>0272      try:</w:t>
            </w:r>
          </w:p>
          <w:p w14:paraId="77DC0CF7" w14:textId="77777777" w:rsidR="00F8580F" w:rsidRDefault="00F8580F" w:rsidP="00F8580F">
            <w:pPr>
              <w:pStyle w:val="CodeAppendix"/>
              <w:ind w:firstLine="300"/>
            </w:pPr>
            <w:r>
              <w:t>0273          with open(STATUS_FILE, "w", encoding="utf-8") as file:</w:t>
            </w:r>
          </w:p>
          <w:p w14:paraId="4FEA4BC7" w14:textId="77777777" w:rsidR="00F8580F" w:rsidRDefault="00F8580F" w:rsidP="00F8580F">
            <w:pPr>
              <w:pStyle w:val="CodeAppendix"/>
              <w:ind w:firstLine="300"/>
            </w:pPr>
            <w:r>
              <w:t>0274              json.dump(payload, file, ensure_ascii=True, indent=2)</w:t>
            </w:r>
          </w:p>
          <w:p w14:paraId="6A69E86F" w14:textId="77777777" w:rsidR="00F8580F" w:rsidRDefault="00F8580F" w:rsidP="00F8580F">
            <w:pPr>
              <w:pStyle w:val="CodeAppendix"/>
              <w:ind w:firstLine="300"/>
            </w:pPr>
            <w:r>
              <w:t>0275      except Exception:</w:t>
            </w:r>
          </w:p>
          <w:p w14:paraId="7C06CDAD" w14:textId="77777777" w:rsidR="00F8580F" w:rsidRDefault="00F8580F" w:rsidP="00F8580F">
            <w:pPr>
              <w:pStyle w:val="CodeAppendix"/>
              <w:ind w:firstLine="300"/>
            </w:pPr>
            <w:r>
              <w:t>0276          pass</w:t>
            </w:r>
          </w:p>
          <w:p w14:paraId="2C0D6082" w14:textId="77777777" w:rsidR="00F8580F" w:rsidRDefault="00F8580F" w:rsidP="00F8580F">
            <w:pPr>
              <w:pStyle w:val="CodeAppendix"/>
              <w:ind w:firstLine="300"/>
            </w:pPr>
            <w:r>
              <w:t xml:space="preserve">0277  </w:t>
            </w:r>
          </w:p>
          <w:p w14:paraId="183C1C0B" w14:textId="77777777" w:rsidR="00F8580F" w:rsidRDefault="00F8580F" w:rsidP="00F8580F">
            <w:pPr>
              <w:pStyle w:val="CodeAppendix"/>
              <w:ind w:firstLine="300"/>
            </w:pPr>
            <w:r>
              <w:t xml:space="preserve">0278  </w:t>
            </w:r>
          </w:p>
          <w:p w14:paraId="550C8A0B" w14:textId="77777777" w:rsidR="00F8580F" w:rsidRDefault="00F8580F" w:rsidP="00F8580F">
            <w:pPr>
              <w:pStyle w:val="CodeAppendix"/>
              <w:ind w:firstLine="300"/>
            </w:pPr>
            <w:r>
              <w:t>0279  class DesktopSorter:</w:t>
            </w:r>
          </w:p>
          <w:p w14:paraId="5D189CBD" w14:textId="77777777" w:rsidR="00F8580F" w:rsidRDefault="00F8580F" w:rsidP="00F8580F">
            <w:pPr>
              <w:pStyle w:val="CodeAppendix"/>
              <w:ind w:firstLine="300"/>
            </w:pPr>
            <w:r>
              <w:t>0280      def __init__(self):</w:t>
            </w:r>
          </w:p>
          <w:p w14:paraId="1441E936" w14:textId="77777777" w:rsidR="00F8580F" w:rsidRDefault="00F8580F" w:rsidP="00F8580F">
            <w:pPr>
              <w:pStyle w:val="CodeAppendix"/>
              <w:ind w:firstLine="300"/>
            </w:pPr>
            <w:r>
              <w:t>0281          self.robot = Supervisor()</w:t>
            </w:r>
          </w:p>
          <w:p w14:paraId="3F9C7B55" w14:textId="77777777" w:rsidR="00F8580F" w:rsidRDefault="00F8580F" w:rsidP="00F8580F">
            <w:pPr>
              <w:pStyle w:val="CodeAppendix"/>
              <w:ind w:firstLine="300"/>
            </w:pPr>
            <w:r>
              <w:t>0282          self.time_step = int(self.robot.getBasicTimeStep())</w:t>
            </w:r>
          </w:p>
          <w:p w14:paraId="713446FD" w14:textId="77777777" w:rsidR="00F8580F" w:rsidRDefault="00F8580F" w:rsidP="00F8580F">
            <w:pPr>
              <w:pStyle w:val="CodeAppendix"/>
              <w:ind w:firstLine="300"/>
            </w:pPr>
            <w:r>
              <w:t>0283          self.self_node = self.robot.getSelf()</w:t>
            </w:r>
          </w:p>
          <w:p w14:paraId="7D945350" w14:textId="77777777" w:rsidR="00F8580F" w:rsidRDefault="00F8580F" w:rsidP="00F8580F">
            <w:pPr>
              <w:pStyle w:val="CodeAppendix"/>
              <w:ind w:firstLine="300"/>
            </w:pPr>
            <w:r>
              <w:t xml:space="preserve">0284  </w:t>
            </w:r>
          </w:p>
          <w:p w14:paraId="3E4D2A8F" w14:textId="77777777" w:rsidR="00F8580F" w:rsidRDefault="00F8580F" w:rsidP="00F8580F">
            <w:pPr>
              <w:pStyle w:val="CodeAppendix"/>
              <w:ind w:firstLine="300"/>
            </w:pPr>
            <w:r>
              <w:t>0285          self.base_translation = self.read_self_translation()</w:t>
            </w:r>
          </w:p>
          <w:p w14:paraId="31668B96" w14:textId="77777777" w:rsidR="00F8580F" w:rsidRDefault="00F8580F" w:rsidP="00F8580F">
            <w:pPr>
              <w:pStyle w:val="CodeAppendix"/>
              <w:ind w:firstLine="300"/>
            </w:pPr>
            <w:r>
              <w:t>0286          self.base_yaw = self.read_self_yaw()</w:t>
            </w:r>
          </w:p>
          <w:p w14:paraId="4605D8F3" w14:textId="77777777" w:rsidR="00F8580F" w:rsidRDefault="00F8580F" w:rsidP="00F8580F">
            <w:pPr>
              <w:pStyle w:val="CodeAppendix"/>
              <w:ind w:firstLine="300"/>
            </w:pPr>
            <w:r>
              <w:t xml:space="preserve">0287  </w:t>
            </w:r>
          </w:p>
          <w:p w14:paraId="6960CBD9" w14:textId="77777777" w:rsidR="00F8580F" w:rsidRDefault="00F8580F" w:rsidP="00F8580F">
            <w:pPr>
              <w:pStyle w:val="CodeAppendix"/>
              <w:ind w:firstLine="300"/>
            </w:pPr>
            <w:r>
              <w:t>0288          self.first_id = self.read_proto_string_field("firstJointId", "0x10")</w:t>
            </w:r>
          </w:p>
          <w:p w14:paraId="41794169" w14:textId="77777777" w:rsidR="00F8580F" w:rsidRDefault="00F8580F" w:rsidP="00F8580F">
            <w:pPr>
              <w:pStyle w:val="CodeAppendix"/>
              <w:ind w:firstLine="300"/>
            </w:pPr>
            <w:r>
              <w:t>0289          self.second_id = self.read_proto_string_field("secondJointId", "0x11")</w:t>
            </w:r>
          </w:p>
          <w:p w14:paraId="63CF4377" w14:textId="77777777" w:rsidR="00F8580F" w:rsidRDefault="00F8580F" w:rsidP="00F8580F">
            <w:pPr>
              <w:pStyle w:val="CodeAppendix"/>
              <w:ind w:firstLine="300"/>
            </w:pPr>
            <w:r>
              <w:t>0290          self.third_id = self.read_proto_string_field("thirdJointId", "0x12")</w:t>
            </w:r>
          </w:p>
          <w:p w14:paraId="215C22C5" w14:textId="77777777" w:rsidR="00F8580F" w:rsidRDefault="00F8580F" w:rsidP="00F8580F">
            <w:pPr>
              <w:pStyle w:val="CodeAppendix"/>
              <w:ind w:firstLine="300"/>
            </w:pPr>
            <w:r>
              <w:t>0291          self.fourth_id = self.read_proto_string_field("fourthJointId", "0x13")</w:t>
            </w:r>
          </w:p>
          <w:p w14:paraId="66AEA0AD" w14:textId="77777777" w:rsidR="00F8580F" w:rsidRDefault="00F8580F" w:rsidP="00F8580F">
            <w:pPr>
              <w:pStyle w:val="CodeAppendix"/>
              <w:ind w:firstLine="300"/>
            </w:pPr>
            <w:r>
              <w:t xml:space="preserve">0292  </w:t>
            </w:r>
          </w:p>
          <w:p w14:paraId="54570721" w14:textId="77777777" w:rsidR="00F8580F" w:rsidRDefault="00F8580F" w:rsidP="00F8580F">
            <w:pPr>
              <w:pStyle w:val="CodeAppendix"/>
              <w:ind w:firstLine="300"/>
            </w:pPr>
            <w:r>
              <w:t>0293          # ... 打印一系列初始配置日志 ...</w:t>
            </w:r>
          </w:p>
          <w:p w14:paraId="29B9679D" w14:textId="77777777" w:rsidR="00F8580F" w:rsidRDefault="00F8580F" w:rsidP="00F8580F">
            <w:pPr>
              <w:pStyle w:val="CodeAppendix"/>
              <w:ind w:firstLine="300"/>
            </w:pPr>
            <w:r>
              <w:t>0294          print("Robot base: translation=(%.4f, %.4f, %.4f), yaw=%.2f deg" % (</w:t>
            </w:r>
          </w:p>
          <w:p w14:paraId="48C8B7B8" w14:textId="77777777" w:rsidR="00F8580F" w:rsidRDefault="00F8580F" w:rsidP="00F8580F">
            <w:pPr>
              <w:pStyle w:val="CodeAppendix"/>
              <w:ind w:firstLine="300"/>
            </w:pPr>
            <w:r>
              <w:t>0295              self.base_translation[0], self.base_translation[1], self.base_translation[2], math.degrees(self.base_yaw)</w:t>
            </w:r>
          </w:p>
          <w:p w14:paraId="573CE4D6" w14:textId="77777777" w:rsidR="00F8580F" w:rsidRDefault="00F8580F" w:rsidP="00F8580F">
            <w:pPr>
              <w:pStyle w:val="CodeAppendix"/>
              <w:ind w:firstLine="300"/>
              <w:rPr>
                <w:lang w:eastAsia="zh-CN"/>
              </w:rPr>
            </w:pPr>
            <w:r>
              <w:rPr>
                <w:lang w:eastAsia="zh-CN"/>
              </w:rPr>
              <w:t>0296          ))</w:t>
            </w:r>
          </w:p>
          <w:p w14:paraId="5623BB29" w14:textId="77777777" w:rsidR="00F8580F" w:rsidRDefault="00F8580F" w:rsidP="00F8580F">
            <w:pPr>
              <w:pStyle w:val="CodeAppendix"/>
              <w:ind w:firstLine="300"/>
              <w:rPr>
                <w:lang w:eastAsia="zh-CN"/>
              </w:rPr>
            </w:pPr>
            <w:r>
              <w:rPr>
                <w:lang w:eastAsia="zh-CN"/>
              </w:rPr>
              <w:t xml:space="preserve">0297  </w:t>
            </w:r>
          </w:p>
          <w:p w14:paraId="33CFF06F" w14:textId="77777777" w:rsidR="00F8580F" w:rsidRDefault="00F8580F" w:rsidP="00F8580F">
            <w:pPr>
              <w:pStyle w:val="CodeAppendix"/>
              <w:ind w:firstLine="300"/>
              <w:rPr>
                <w:lang w:eastAsia="zh-CN"/>
              </w:rPr>
            </w:pPr>
            <w:r>
              <w:rPr>
                <w:lang w:eastAsia="zh-CN"/>
              </w:rPr>
              <w:t>0298          # 获取真实设备名（追加 ::motor 以兼容新模型结构）</w:t>
            </w:r>
          </w:p>
          <w:p w14:paraId="4B479250" w14:textId="77777777" w:rsidR="00F8580F" w:rsidRDefault="00F8580F" w:rsidP="00F8580F">
            <w:pPr>
              <w:pStyle w:val="CodeAppendix"/>
              <w:ind w:firstLine="300"/>
            </w:pPr>
            <w:r>
              <w:t>0299          self.slider_motor = self.get_device_with_fallback([self.first_id + "::slider"])</w:t>
            </w:r>
          </w:p>
          <w:p w14:paraId="13C4E58D" w14:textId="77777777" w:rsidR="00F8580F" w:rsidRDefault="00F8580F" w:rsidP="00F8580F">
            <w:pPr>
              <w:pStyle w:val="CodeAppendix"/>
              <w:ind w:firstLine="300"/>
            </w:pPr>
            <w:r>
              <w:t>0300          self.j2_motor = self.get_device_with_fallback([self.second_id + "::motor", self.second_id])</w:t>
            </w:r>
          </w:p>
          <w:p w14:paraId="03A70793" w14:textId="77777777" w:rsidR="00F8580F" w:rsidRDefault="00F8580F" w:rsidP="00F8580F">
            <w:pPr>
              <w:pStyle w:val="CodeAppendix"/>
              <w:ind w:firstLine="300"/>
            </w:pPr>
            <w:r>
              <w:t>0301          self.j3_motor = self.get_device_with_fallback([self.third_id + "::motor", self.third_id])</w:t>
            </w:r>
          </w:p>
          <w:p w14:paraId="39DA5277" w14:textId="77777777" w:rsidR="00F8580F" w:rsidRDefault="00F8580F" w:rsidP="00F8580F">
            <w:pPr>
              <w:pStyle w:val="CodeAppendix"/>
              <w:ind w:firstLine="300"/>
            </w:pPr>
            <w:r>
              <w:t>0302          self.j4_motor = self.get_device_with_fallback([self.fourth_id + "::motor", self.fourth_id])</w:t>
            </w:r>
          </w:p>
          <w:p w14:paraId="079A84B0" w14:textId="77777777" w:rsidR="00F8580F" w:rsidRDefault="00F8580F" w:rsidP="00F8580F">
            <w:pPr>
              <w:pStyle w:val="CodeAppendix"/>
              <w:ind w:firstLine="300"/>
            </w:pPr>
            <w:r>
              <w:t>0303          self.motors = [self.slider_motor, self.j2_motor, self.j3_motor, self.j4_motor]</w:t>
            </w:r>
          </w:p>
          <w:p w14:paraId="4DE1052A" w14:textId="77777777" w:rsidR="00F8580F" w:rsidRDefault="00F8580F" w:rsidP="00F8580F">
            <w:pPr>
              <w:pStyle w:val="CodeAppendix"/>
              <w:ind w:firstLine="300"/>
              <w:rPr>
                <w:lang w:eastAsia="zh-CN"/>
              </w:rPr>
            </w:pPr>
            <w:r>
              <w:rPr>
                <w:lang w:eastAsia="zh-CN"/>
              </w:rPr>
              <w:t xml:space="preserve">0304  </w:t>
            </w:r>
          </w:p>
          <w:p w14:paraId="4C90030F" w14:textId="77777777" w:rsidR="00F8580F" w:rsidRDefault="00F8580F" w:rsidP="00F8580F">
            <w:pPr>
              <w:pStyle w:val="CodeAppendix"/>
              <w:ind w:firstLine="300"/>
              <w:rPr>
                <w:lang w:eastAsia="zh-CN"/>
              </w:rPr>
            </w:pPr>
            <w:r>
              <w:rPr>
                <w:lang w:eastAsia="zh-CN"/>
              </w:rPr>
              <w:t>0305          # 读取真实电机位置传感器。用于真实位置反馈，避免零件根据理论位置“抄近道”。</w:t>
            </w:r>
          </w:p>
          <w:p w14:paraId="4BD23861" w14:textId="77777777" w:rsidR="00F8580F" w:rsidRDefault="00F8580F" w:rsidP="00F8580F">
            <w:pPr>
              <w:pStyle w:val="CodeAppendix"/>
              <w:ind w:firstLine="300"/>
            </w:pPr>
            <w:r>
              <w:t>0306          self.position_sensors = []</w:t>
            </w:r>
          </w:p>
          <w:p w14:paraId="5AC9CA96" w14:textId="77777777" w:rsidR="00F8580F" w:rsidRDefault="00F8580F" w:rsidP="00F8580F">
            <w:pPr>
              <w:pStyle w:val="CodeAppendix"/>
              <w:ind w:firstLine="300"/>
            </w:pPr>
            <w:r>
              <w:t>0307          for motor in self.motors:</w:t>
            </w:r>
          </w:p>
          <w:p w14:paraId="0A6DC52C" w14:textId="77777777" w:rsidR="00F8580F" w:rsidRDefault="00F8580F" w:rsidP="00F8580F">
            <w:pPr>
              <w:pStyle w:val="CodeAppendix"/>
              <w:ind w:firstLine="300"/>
            </w:pPr>
            <w:r>
              <w:t>0308              sensor = None</w:t>
            </w:r>
          </w:p>
          <w:p w14:paraId="3031D2F2" w14:textId="77777777" w:rsidR="00F8580F" w:rsidRDefault="00F8580F" w:rsidP="00F8580F">
            <w:pPr>
              <w:pStyle w:val="CodeAppendix"/>
              <w:ind w:firstLine="300"/>
            </w:pPr>
            <w:r>
              <w:t>0309              try:</w:t>
            </w:r>
          </w:p>
          <w:p w14:paraId="02765CF8" w14:textId="77777777" w:rsidR="00F8580F" w:rsidRDefault="00F8580F" w:rsidP="00F8580F">
            <w:pPr>
              <w:pStyle w:val="CodeAppendix"/>
              <w:ind w:firstLine="300"/>
            </w:pPr>
            <w:r>
              <w:t>0310                  sensor = motor.getPositionSensor()</w:t>
            </w:r>
          </w:p>
          <w:p w14:paraId="11D93B69" w14:textId="77777777" w:rsidR="00F8580F" w:rsidRDefault="00F8580F" w:rsidP="00F8580F">
            <w:pPr>
              <w:pStyle w:val="CodeAppendix"/>
              <w:ind w:firstLine="300"/>
            </w:pPr>
            <w:r>
              <w:t>0311                  if sensor is not None:</w:t>
            </w:r>
          </w:p>
          <w:p w14:paraId="55C8F028" w14:textId="77777777" w:rsidR="00F8580F" w:rsidRDefault="00F8580F" w:rsidP="00F8580F">
            <w:pPr>
              <w:pStyle w:val="CodeAppendix"/>
              <w:ind w:firstLine="300"/>
            </w:pPr>
            <w:r>
              <w:lastRenderedPageBreak/>
              <w:t>0312                      sensor.enable(self.time_step)</w:t>
            </w:r>
          </w:p>
          <w:p w14:paraId="18B2042D" w14:textId="77777777" w:rsidR="00F8580F" w:rsidRDefault="00F8580F" w:rsidP="00F8580F">
            <w:pPr>
              <w:pStyle w:val="CodeAppendix"/>
              <w:ind w:firstLine="300"/>
            </w:pPr>
            <w:r>
              <w:t>0313              except Exception:</w:t>
            </w:r>
          </w:p>
          <w:p w14:paraId="0056FD6E" w14:textId="77777777" w:rsidR="00F8580F" w:rsidRDefault="00F8580F" w:rsidP="00F8580F">
            <w:pPr>
              <w:pStyle w:val="CodeAppendix"/>
              <w:ind w:firstLine="300"/>
            </w:pPr>
            <w:r>
              <w:t>0314                  sensor = None</w:t>
            </w:r>
          </w:p>
          <w:p w14:paraId="24451897" w14:textId="77777777" w:rsidR="00F8580F" w:rsidRDefault="00F8580F" w:rsidP="00F8580F">
            <w:pPr>
              <w:pStyle w:val="CodeAppendix"/>
              <w:ind w:firstLine="300"/>
            </w:pPr>
            <w:r>
              <w:t>0315              self.position_sensors.append(sensor)</w:t>
            </w:r>
          </w:p>
          <w:p w14:paraId="09CD121B" w14:textId="77777777" w:rsidR="00F8580F" w:rsidRDefault="00F8580F" w:rsidP="00F8580F">
            <w:pPr>
              <w:pStyle w:val="CodeAppendix"/>
              <w:ind w:firstLine="300"/>
            </w:pPr>
            <w:r>
              <w:t xml:space="preserve">0316  </w:t>
            </w:r>
          </w:p>
          <w:p w14:paraId="1B3C4EFB" w14:textId="77777777" w:rsidR="00F8580F" w:rsidRDefault="00F8580F" w:rsidP="00F8580F">
            <w:pPr>
              <w:pStyle w:val="CodeAppendix"/>
              <w:ind w:firstLine="300"/>
            </w:pPr>
            <w:r>
              <w:t>0317          # 速度设置</w:t>
            </w:r>
          </w:p>
          <w:p w14:paraId="73AEBD5C" w14:textId="77777777" w:rsidR="00F8580F" w:rsidRDefault="00F8580F" w:rsidP="00F8580F">
            <w:pPr>
              <w:pStyle w:val="CodeAppendix"/>
              <w:ind w:firstLine="300"/>
            </w:pPr>
            <w:r>
              <w:t>0318          self.slider_motor.setVelocity(SLIDER_SPEED_CMD_PER_S)</w:t>
            </w:r>
          </w:p>
          <w:p w14:paraId="11A36BE2" w14:textId="77777777" w:rsidR="00F8580F" w:rsidRDefault="00F8580F" w:rsidP="00F8580F">
            <w:pPr>
              <w:pStyle w:val="CodeAppendix"/>
              <w:ind w:firstLine="300"/>
            </w:pPr>
            <w:r>
              <w:t>0319          self.j2_motor.setVelocity(J2_SPEED_RAD_S)</w:t>
            </w:r>
          </w:p>
          <w:p w14:paraId="456E8183" w14:textId="77777777" w:rsidR="00F8580F" w:rsidRDefault="00F8580F" w:rsidP="00F8580F">
            <w:pPr>
              <w:pStyle w:val="CodeAppendix"/>
              <w:ind w:firstLine="300"/>
            </w:pPr>
            <w:r>
              <w:t>0320          self.j3_motor.setVelocity(J3_SPEED_RAD_S)</w:t>
            </w:r>
          </w:p>
          <w:p w14:paraId="3B6B5236" w14:textId="77777777" w:rsidR="00F8580F" w:rsidRDefault="00F8580F" w:rsidP="00F8580F">
            <w:pPr>
              <w:pStyle w:val="CodeAppendix"/>
              <w:ind w:firstLine="300"/>
            </w:pPr>
            <w:r>
              <w:t>0321          self.j4_motor.setVelocity(J4_SPEED_RAD_S)</w:t>
            </w:r>
          </w:p>
          <w:p w14:paraId="1F3DB05F" w14:textId="77777777" w:rsidR="00F8580F" w:rsidRDefault="00F8580F" w:rsidP="00F8580F">
            <w:pPr>
              <w:pStyle w:val="CodeAppendix"/>
              <w:ind w:firstLine="300"/>
            </w:pPr>
            <w:r>
              <w:t xml:space="preserve">0322  </w:t>
            </w:r>
          </w:p>
          <w:p w14:paraId="1CA3DC52" w14:textId="77777777" w:rsidR="00F8580F" w:rsidRDefault="00F8580F" w:rsidP="00F8580F">
            <w:pPr>
              <w:pStyle w:val="CodeAppendix"/>
              <w:ind w:firstLine="300"/>
            </w:pPr>
            <w:r>
              <w:t>0323          # 初始化目标位姿数组</w:t>
            </w:r>
          </w:p>
          <w:p w14:paraId="5547E4EB" w14:textId="77777777" w:rsidR="00F8580F" w:rsidRDefault="00F8580F" w:rsidP="00F8580F">
            <w:pPr>
              <w:pStyle w:val="CodeAppendix"/>
              <w:ind w:firstLine="300"/>
            </w:pPr>
            <w:r>
              <w:t>0324          self.targets = [slider_pose_to_motor_command(SLIDER_TOP_POSE_M), 0.0, 0.0, 0.0]</w:t>
            </w:r>
          </w:p>
          <w:p w14:paraId="4225EEE0" w14:textId="77777777" w:rsidR="00F8580F" w:rsidRDefault="00F8580F" w:rsidP="00F8580F">
            <w:pPr>
              <w:pStyle w:val="CodeAppendix"/>
              <w:ind w:firstLine="300"/>
            </w:pPr>
            <w:r>
              <w:t>0325          self.command_motors(self.targets)</w:t>
            </w:r>
          </w:p>
          <w:p w14:paraId="4449E99B" w14:textId="77777777" w:rsidR="00F8580F" w:rsidRDefault="00F8580F" w:rsidP="00F8580F">
            <w:pPr>
              <w:pStyle w:val="CodeAppendix"/>
              <w:ind w:firstLine="300"/>
            </w:pPr>
            <w:r>
              <w:t xml:space="preserve">0326  </w:t>
            </w:r>
          </w:p>
          <w:p w14:paraId="6293BE2B" w14:textId="77777777" w:rsidR="00F8580F" w:rsidRDefault="00F8580F" w:rsidP="00F8580F">
            <w:pPr>
              <w:pStyle w:val="CodeAppendix"/>
              <w:ind w:firstLine="300"/>
            </w:pPr>
            <w:r>
              <w:t>0327          # 尝试获取吸盘设备</w:t>
            </w:r>
          </w:p>
          <w:p w14:paraId="58F34FCF" w14:textId="77777777" w:rsidR="00F8580F" w:rsidRDefault="00F8580F" w:rsidP="00F8580F">
            <w:pPr>
              <w:pStyle w:val="CodeAppendix"/>
              <w:ind w:firstLine="300"/>
            </w:pPr>
            <w:r>
              <w:t>0328          self.vacuum = None</w:t>
            </w:r>
          </w:p>
          <w:p w14:paraId="0949B063" w14:textId="77777777" w:rsidR="00F8580F" w:rsidRDefault="00F8580F" w:rsidP="00F8580F">
            <w:pPr>
              <w:pStyle w:val="CodeAppendix"/>
              <w:ind w:firstLine="300"/>
            </w:pPr>
            <w:r>
              <w:t>0329          try:</w:t>
            </w:r>
          </w:p>
          <w:p w14:paraId="6B0086ED" w14:textId="77777777" w:rsidR="00F8580F" w:rsidRDefault="00F8580F" w:rsidP="00F8580F">
            <w:pPr>
              <w:pStyle w:val="CodeAppendix"/>
              <w:ind w:firstLine="300"/>
            </w:pPr>
            <w:r>
              <w:t>0330              self.vacuum = self.robot.getDevice("0x21")</w:t>
            </w:r>
          </w:p>
          <w:p w14:paraId="0E451E73" w14:textId="77777777" w:rsidR="00F8580F" w:rsidRDefault="00F8580F" w:rsidP="00F8580F">
            <w:pPr>
              <w:pStyle w:val="CodeAppendix"/>
              <w:ind w:firstLine="300"/>
            </w:pPr>
            <w:r>
              <w:t>0331              if self.vacuum:</w:t>
            </w:r>
          </w:p>
          <w:p w14:paraId="0CADC812" w14:textId="77777777" w:rsidR="00F8580F" w:rsidRDefault="00F8580F" w:rsidP="00F8580F">
            <w:pPr>
              <w:pStyle w:val="CodeAppendix"/>
              <w:ind w:firstLine="300"/>
            </w:pPr>
            <w:r>
              <w:t>0332                  self.vacuum.enablePresence(self.time_step)</w:t>
            </w:r>
          </w:p>
          <w:p w14:paraId="01E1070D" w14:textId="77777777" w:rsidR="00F8580F" w:rsidRDefault="00F8580F" w:rsidP="00F8580F">
            <w:pPr>
              <w:pStyle w:val="CodeAppendix"/>
              <w:ind w:firstLine="300"/>
            </w:pPr>
            <w:r>
              <w:t>0333          except Exception:</w:t>
            </w:r>
          </w:p>
          <w:p w14:paraId="30D82D27" w14:textId="77777777" w:rsidR="00F8580F" w:rsidRDefault="00F8580F" w:rsidP="00F8580F">
            <w:pPr>
              <w:pStyle w:val="CodeAppendix"/>
              <w:ind w:firstLine="300"/>
            </w:pPr>
            <w:r>
              <w:t>0334              self.vacuum = None</w:t>
            </w:r>
          </w:p>
          <w:p w14:paraId="70490A2F" w14:textId="77777777" w:rsidR="00F8580F" w:rsidRDefault="00F8580F" w:rsidP="00F8580F">
            <w:pPr>
              <w:pStyle w:val="CodeAppendix"/>
              <w:ind w:firstLine="300"/>
            </w:pPr>
            <w:r>
              <w:t xml:space="preserve">0335  </w:t>
            </w:r>
          </w:p>
          <w:p w14:paraId="3D1895D3" w14:textId="77777777" w:rsidR="00F8580F" w:rsidRDefault="00F8580F" w:rsidP="00F8580F">
            <w:pPr>
              <w:pStyle w:val="CodeAppendix"/>
              <w:ind w:firstLine="300"/>
              <w:rPr>
                <w:lang w:eastAsia="zh-CN"/>
              </w:rPr>
            </w:pPr>
            <w:r>
              <w:rPr>
                <w:lang w:eastAsia="zh-CN"/>
              </w:rPr>
              <w:t>0336          # 尝试找到吸盘的外部实体节点（Solid Node），用于获取真实的物理空间坐标</w:t>
            </w:r>
          </w:p>
          <w:p w14:paraId="73389717" w14:textId="77777777" w:rsidR="00F8580F" w:rsidRDefault="00F8580F" w:rsidP="00F8580F">
            <w:pPr>
              <w:pStyle w:val="CodeAppendix"/>
              <w:ind w:firstLine="300"/>
            </w:pPr>
            <w:r>
              <w:t>0337          self.gripper_node = None</w:t>
            </w:r>
          </w:p>
          <w:p w14:paraId="5D094C95" w14:textId="77777777" w:rsidR="00F8580F" w:rsidRDefault="00F8580F" w:rsidP="00F8580F">
            <w:pPr>
              <w:pStyle w:val="CodeAppendix"/>
              <w:ind w:firstLine="300"/>
            </w:pPr>
            <w:r>
              <w:t>0338          try:</w:t>
            </w:r>
          </w:p>
          <w:p w14:paraId="48CBDA74" w14:textId="77777777" w:rsidR="00F8580F" w:rsidRDefault="00F8580F" w:rsidP="00F8580F">
            <w:pPr>
              <w:pStyle w:val="CodeAppendix"/>
              <w:ind w:firstLine="300"/>
            </w:pPr>
            <w:r>
              <w:t>0339              self.gripper_node = self.find_node_by_name("vacuum_gripper")</w:t>
            </w:r>
          </w:p>
          <w:p w14:paraId="4F886450" w14:textId="77777777" w:rsidR="00F8580F" w:rsidRDefault="00F8580F" w:rsidP="00F8580F">
            <w:pPr>
              <w:pStyle w:val="CodeAppendix"/>
              <w:ind w:firstLine="300"/>
            </w:pPr>
            <w:r>
              <w:t>0340          except Exception:</w:t>
            </w:r>
          </w:p>
          <w:p w14:paraId="3E7D388A" w14:textId="77777777" w:rsidR="00F8580F" w:rsidRDefault="00F8580F" w:rsidP="00F8580F">
            <w:pPr>
              <w:pStyle w:val="CodeAppendix"/>
              <w:ind w:firstLine="300"/>
            </w:pPr>
            <w:r>
              <w:t>0341              self.gripper_node = None</w:t>
            </w:r>
          </w:p>
          <w:p w14:paraId="64EEDA0D" w14:textId="77777777" w:rsidR="00F8580F" w:rsidRDefault="00F8580F" w:rsidP="00F8580F">
            <w:pPr>
              <w:pStyle w:val="CodeAppendix"/>
              <w:ind w:firstLine="300"/>
            </w:pPr>
            <w:r>
              <w:t xml:space="preserve">0342  </w:t>
            </w:r>
          </w:p>
          <w:p w14:paraId="3A300F59" w14:textId="77777777" w:rsidR="00F8580F" w:rsidRDefault="00F8580F" w:rsidP="00F8580F">
            <w:pPr>
              <w:pStyle w:val="CodeAppendix"/>
              <w:ind w:firstLine="300"/>
            </w:pPr>
            <w:r>
              <w:t>0343          if self.gripper_node is not None:</w:t>
            </w:r>
          </w:p>
          <w:p w14:paraId="60C98F03" w14:textId="77777777" w:rsidR="00F8580F" w:rsidRDefault="00F8580F" w:rsidP="00F8580F">
            <w:pPr>
              <w:pStyle w:val="CodeAppendix"/>
              <w:ind w:firstLine="300"/>
            </w:pPr>
            <w:r>
              <w:t>0344              print("Using outer Solid node 'vacuum_gripper' for object following.")</w:t>
            </w:r>
          </w:p>
          <w:p w14:paraId="2F806372" w14:textId="77777777" w:rsidR="00F8580F" w:rsidRDefault="00F8580F" w:rsidP="00F8580F">
            <w:pPr>
              <w:pStyle w:val="CodeAppendix"/>
              <w:ind w:firstLine="300"/>
            </w:pPr>
            <w:r>
              <w:t>0345          elif self.vacuum is not None:</w:t>
            </w:r>
          </w:p>
          <w:p w14:paraId="6B73E1D4" w14:textId="77777777" w:rsidR="00F8580F" w:rsidRDefault="00F8580F" w:rsidP="00F8580F">
            <w:pPr>
              <w:pStyle w:val="CodeAppendix"/>
              <w:ind w:firstLine="300"/>
            </w:pPr>
            <w:r>
              <w:t>0346              try:</w:t>
            </w:r>
          </w:p>
          <w:p w14:paraId="57AB84EA" w14:textId="77777777" w:rsidR="00F8580F" w:rsidRDefault="00F8580F" w:rsidP="00F8580F">
            <w:pPr>
              <w:pStyle w:val="CodeAppendix"/>
              <w:ind w:firstLine="300"/>
            </w:pPr>
            <w:r>
              <w:t>0347                  self.gripper_node = self.robot.getFromDevice(self.vacuum)</w:t>
            </w:r>
          </w:p>
          <w:p w14:paraId="6A16EB6F" w14:textId="77777777" w:rsidR="00F8580F" w:rsidRDefault="00F8580F" w:rsidP="00F8580F">
            <w:pPr>
              <w:pStyle w:val="CodeAppendix"/>
              <w:ind w:firstLine="300"/>
            </w:pPr>
            <w:r>
              <w:t>0348              except Exception as exc:</w:t>
            </w:r>
          </w:p>
          <w:p w14:paraId="0C52E6C8" w14:textId="77777777" w:rsidR="00F8580F" w:rsidRDefault="00F8580F" w:rsidP="00F8580F">
            <w:pPr>
              <w:pStyle w:val="CodeAppendix"/>
              <w:ind w:firstLine="300"/>
            </w:pPr>
            <w:r>
              <w:t>0349                  self.gripper_node = None</w:t>
            </w:r>
          </w:p>
          <w:p w14:paraId="636C37E2" w14:textId="77777777" w:rsidR="00F8580F" w:rsidRDefault="00F8580F" w:rsidP="00F8580F">
            <w:pPr>
              <w:pStyle w:val="CodeAppendix"/>
              <w:ind w:firstLine="300"/>
            </w:pPr>
            <w:r>
              <w:t>0350                  print("WARNING: could not get VacuumGripper node; using FK fallback: %s" % exc)</w:t>
            </w:r>
          </w:p>
          <w:p w14:paraId="49A8BFE7" w14:textId="77777777" w:rsidR="00F8580F" w:rsidRDefault="00F8580F" w:rsidP="00F8580F">
            <w:pPr>
              <w:pStyle w:val="CodeAppendix"/>
              <w:ind w:firstLine="300"/>
            </w:pPr>
            <w:r>
              <w:t xml:space="preserve">0351  </w:t>
            </w:r>
          </w:p>
          <w:p w14:paraId="69D6E2D9" w14:textId="77777777" w:rsidR="00F8580F" w:rsidRDefault="00F8580F" w:rsidP="00F8580F">
            <w:pPr>
              <w:pStyle w:val="CodeAppendix"/>
              <w:ind w:firstLine="300"/>
            </w:pPr>
            <w:r>
              <w:t>0352          self.attach_offset = [0.0, 0.0, 0.0]</w:t>
            </w:r>
          </w:p>
          <w:p w14:paraId="73C9882E" w14:textId="77777777" w:rsidR="00F8580F" w:rsidRDefault="00F8580F" w:rsidP="00F8580F">
            <w:pPr>
              <w:pStyle w:val="CodeAppendix"/>
              <w:ind w:firstLine="300"/>
            </w:pPr>
            <w:r>
              <w:t>0353          self.tasks = list(DEFAULT_TASKS)</w:t>
            </w:r>
          </w:p>
          <w:p w14:paraId="157A3564" w14:textId="77777777" w:rsidR="00F8580F" w:rsidRDefault="00F8580F" w:rsidP="00F8580F">
            <w:pPr>
              <w:pStyle w:val="CodeAppendix"/>
              <w:ind w:firstLine="300"/>
            </w:pPr>
            <w:r>
              <w:t>0354          write_status("started", 0, len(self.tasks))</w:t>
            </w:r>
          </w:p>
          <w:p w14:paraId="0C5EE75E" w14:textId="77777777" w:rsidR="00F8580F" w:rsidRDefault="00F8580F" w:rsidP="00F8580F">
            <w:pPr>
              <w:pStyle w:val="CodeAppendix"/>
              <w:ind w:firstLine="300"/>
            </w:pPr>
            <w:r>
              <w:t xml:space="preserve">0355  </w:t>
            </w:r>
          </w:p>
          <w:p w14:paraId="2FDEB0CE" w14:textId="77777777" w:rsidR="00F8580F" w:rsidRDefault="00F8580F" w:rsidP="00F8580F"/>
          <w:p w14:paraId="0D319665" w14:textId="77777777" w:rsidR="00F8580F" w:rsidRDefault="00F8580F" w:rsidP="00F8580F">
            <w:pPr>
              <w:pStyle w:val="31"/>
            </w:pPr>
            <w:r>
              <w:t xml:space="preserve">B.3 </w:t>
            </w:r>
            <w:r>
              <w:t>任务队列执行与单件</w:t>
            </w:r>
            <w:r>
              <w:t xml:space="preserve"> pick_and_place </w:t>
            </w:r>
            <w:r>
              <w:t>流程</w:t>
            </w:r>
          </w:p>
          <w:p w14:paraId="42636613" w14:textId="77777777" w:rsidR="00F8580F" w:rsidRDefault="00F8580F" w:rsidP="00F8580F">
            <w:pPr>
              <w:spacing w:line="300" w:lineRule="auto"/>
              <w:ind w:firstLine="420"/>
            </w:pPr>
            <w:r>
              <w:rPr>
                <w:rFonts w:ascii="宋体" w:hAnsi="宋体"/>
                <w:sz w:val="21"/>
              </w:rPr>
              <w:t>程序按任务表顺序执行抓取、抬升、安全路径搬运、下降、释放和状态回写。</w:t>
            </w:r>
          </w:p>
          <w:p w14:paraId="7A4FC861" w14:textId="77777777" w:rsidR="00F8580F" w:rsidRDefault="00F8580F" w:rsidP="00F8580F">
            <w:pPr>
              <w:spacing w:after="40"/>
            </w:pPr>
            <w:r>
              <w:rPr>
                <w:rFonts w:ascii="Consolas" w:hAnsi="Consolas"/>
                <w:color w:val="606060"/>
                <w:sz w:val="16"/>
              </w:rPr>
              <w:t>源文件：</w:t>
            </w:r>
            <w:r>
              <w:rPr>
                <w:rFonts w:ascii="Consolas" w:hAnsi="Consolas"/>
                <w:color w:val="606060"/>
                <w:sz w:val="16"/>
              </w:rPr>
              <w:t>robodyno1/robodyno/robodyno/controllers/desktop_sorter/desktop_sorter.py</w:t>
            </w:r>
          </w:p>
          <w:p w14:paraId="61C73D81" w14:textId="77777777" w:rsidR="00F8580F" w:rsidRDefault="00F8580F" w:rsidP="00F8580F">
            <w:pPr>
              <w:pStyle w:val="CodeAppendix"/>
              <w:ind w:firstLine="300"/>
            </w:pPr>
            <w:r>
              <w:t>0358      def run(self):</w:t>
            </w:r>
          </w:p>
          <w:p w14:paraId="338F58E7" w14:textId="77777777" w:rsidR="00F8580F" w:rsidRDefault="00F8580F" w:rsidP="00F8580F">
            <w:pPr>
              <w:pStyle w:val="CodeAppendix"/>
              <w:ind w:firstLine="300"/>
            </w:pPr>
            <w:r>
              <w:t>0359          self.step_for(0.8)</w:t>
            </w:r>
          </w:p>
          <w:p w14:paraId="1D5263FF" w14:textId="77777777" w:rsidR="00F8580F" w:rsidRDefault="00F8580F" w:rsidP="00F8580F">
            <w:pPr>
              <w:pStyle w:val="CodeAppendix"/>
              <w:ind w:firstLine="300"/>
              <w:rPr>
                <w:lang w:eastAsia="zh-CN"/>
              </w:rPr>
            </w:pPr>
            <w:r>
              <w:rPr>
                <w:lang w:eastAsia="zh-CN"/>
              </w:rPr>
              <w:t xml:space="preserve">0360  </w:t>
            </w:r>
          </w:p>
          <w:p w14:paraId="7CD2EB73" w14:textId="77777777" w:rsidR="00F8580F" w:rsidRDefault="00F8580F" w:rsidP="00F8580F">
            <w:pPr>
              <w:pStyle w:val="CodeAppendix"/>
              <w:ind w:firstLine="300"/>
              <w:rPr>
                <w:lang w:eastAsia="zh-CN"/>
              </w:rPr>
            </w:pPr>
            <w:r>
              <w:rPr>
                <w:lang w:eastAsia="zh-CN"/>
              </w:rPr>
              <w:t>0361          # 根据配置决定是否从视觉解析结果加载任务</w:t>
            </w:r>
          </w:p>
          <w:p w14:paraId="429F955C" w14:textId="77777777" w:rsidR="00F8580F" w:rsidRDefault="00F8580F" w:rsidP="00F8580F">
            <w:pPr>
              <w:pStyle w:val="CodeAppendix"/>
              <w:ind w:firstLine="300"/>
            </w:pPr>
            <w:r>
              <w:t>0362          vision_tasks = self.load_tasks_from_vision() if USE_VISION else None</w:t>
            </w:r>
          </w:p>
          <w:p w14:paraId="7F31CA8D" w14:textId="77777777" w:rsidR="00F8580F" w:rsidRDefault="00F8580F" w:rsidP="00F8580F">
            <w:pPr>
              <w:pStyle w:val="CodeAppendix"/>
              <w:ind w:firstLine="300"/>
            </w:pPr>
            <w:r>
              <w:t>0363          self.tasks = vision_tasks if vision_tasks else list(DEFAULT_TASKS)</w:t>
            </w:r>
          </w:p>
          <w:p w14:paraId="34348526" w14:textId="77777777" w:rsidR="00F8580F" w:rsidRDefault="00F8580F" w:rsidP="00F8580F">
            <w:pPr>
              <w:pStyle w:val="CodeAppendix"/>
              <w:ind w:firstLine="300"/>
            </w:pPr>
            <w:r>
              <w:t>0364          write_status("running", 0, len(self.tasks))</w:t>
            </w:r>
          </w:p>
          <w:p w14:paraId="5DE4DB71" w14:textId="77777777" w:rsidR="00F8580F" w:rsidRDefault="00F8580F" w:rsidP="00F8580F">
            <w:pPr>
              <w:pStyle w:val="CodeAppendix"/>
              <w:ind w:firstLine="300"/>
              <w:rPr>
                <w:lang w:eastAsia="zh-CN"/>
              </w:rPr>
            </w:pPr>
            <w:r>
              <w:rPr>
                <w:lang w:eastAsia="zh-CN"/>
              </w:rPr>
              <w:t xml:space="preserve">0365  </w:t>
            </w:r>
          </w:p>
          <w:p w14:paraId="2FC379AF" w14:textId="77777777" w:rsidR="00F8580F" w:rsidRDefault="00F8580F" w:rsidP="00F8580F">
            <w:pPr>
              <w:pStyle w:val="CodeAppendix"/>
              <w:ind w:firstLine="300"/>
              <w:rPr>
                <w:lang w:eastAsia="zh-CN"/>
              </w:rPr>
            </w:pPr>
            <w:r>
              <w:rPr>
                <w:lang w:eastAsia="zh-CN"/>
              </w:rPr>
              <w:t>0366          # 1. 归零起步：丝杠先升到安全高度，再进行水平展开</w:t>
            </w:r>
          </w:p>
          <w:p w14:paraId="791FFD2C" w14:textId="77777777" w:rsidR="00F8580F" w:rsidRDefault="00F8580F" w:rsidP="00F8580F">
            <w:pPr>
              <w:pStyle w:val="CodeAppendix"/>
              <w:ind w:firstLine="300"/>
            </w:pPr>
            <w:r>
              <w:t>0367          self.move_slider_to(SLIDER_SAFE_POSE_M, 6.0)</w:t>
            </w:r>
          </w:p>
          <w:p w14:paraId="5B406F94" w14:textId="77777777" w:rsidR="00F8580F" w:rsidRDefault="00F8580F" w:rsidP="00F8580F">
            <w:pPr>
              <w:pStyle w:val="CodeAppendix"/>
              <w:ind w:firstLine="300"/>
            </w:pPr>
            <w:r>
              <w:t>0368          self.move_arm_to_xy(0.000, 0.180, 0.0, 1.2)</w:t>
            </w:r>
          </w:p>
          <w:p w14:paraId="52055E80" w14:textId="77777777" w:rsidR="00F8580F" w:rsidRDefault="00F8580F" w:rsidP="00F8580F">
            <w:pPr>
              <w:pStyle w:val="CodeAppendix"/>
              <w:ind w:firstLine="300"/>
            </w:pPr>
            <w:r>
              <w:t>0369          self.step_for(0.2)</w:t>
            </w:r>
          </w:p>
          <w:p w14:paraId="33073742" w14:textId="77777777" w:rsidR="00F8580F" w:rsidRDefault="00F8580F" w:rsidP="00F8580F">
            <w:pPr>
              <w:pStyle w:val="CodeAppendix"/>
              <w:ind w:firstLine="300"/>
            </w:pPr>
            <w:r>
              <w:t xml:space="preserve">0370  </w:t>
            </w:r>
          </w:p>
          <w:p w14:paraId="36DFA1E3" w14:textId="77777777" w:rsidR="00F8580F" w:rsidRDefault="00F8580F" w:rsidP="00F8580F">
            <w:pPr>
              <w:pStyle w:val="CodeAppendix"/>
              <w:ind w:firstLine="300"/>
            </w:pPr>
            <w:r>
              <w:t>0371          # 2. 依次执行每个工件的抓取放置任务</w:t>
            </w:r>
          </w:p>
          <w:p w14:paraId="3C52632C" w14:textId="77777777" w:rsidR="00F8580F" w:rsidRDefault="00F8580F" w:rsidP="00F8580F">
            <w:pPr>
              <w:pStyle w:val="CodeAppendix"/>
              <w:ind w:firstLine="300"/>
            </w:pPr>
            <w:r>
              <w:t>0372          for completed, task in enumerate(self.tasks):</w:t>
            </w:r>
          </w:p>
          <w:p w14:paraId="3FB3636E" w14:textId="77777777" w:rsidR="00F8580F" w:rsidRDefault="00F8580F" w:rsidP="00F8580F">
            <w:pPr>
              <w:pStyle w:val="CodeAppendix"/>
              <w:ind w:firstLine="300"/>
            </w:pPr>
            <w:r>
              <w:t>0373              self.pick_and_place(task)</w:t>
            </w:r>
          </w:p>
          <w:p w14:paraId="5FFA41A2" w14:textId="77777777" w:rsidR="00F8580F" w:rsidRDefault="00F8580F" w:rsidP="00F8580F">
            <w:pPr>
              <w:pStyle w:val="CodeAppendix"/>
              <w:ind w:firstLine="300"/>
            </w:pPr>
            <w:r>
              <w:t>0374              write_status("running", completed + 1, len(self.tasks), self.task_label(task))</w:t>
            </w:r>
          </w:p>
          <w:p w14:paraId="1EB4D96B" w14:textId="77777777" w:rsidR="00F8580F" w:rsidRDefault="00F8580F" w:rsidP="00F8580F">
            <w:pPr>
              <w:pStyle w:val="CodeAppendix"/>
              <w:ind w:firstLine="300"/>
              <w:rPr>
                <w:lang w:eastAsia="zh-CN"/>
              </w:rPr>
            </w:pPr>
            <w:r>
              <w:rPr>
                <w:lang w:eastAsia="zh-CN"/>
              </w:rPr>
              <w:t xml:space="preserve">0375  </w:t>
            </w:r>
          </w:p>
          <w:p w14:paraId="1B059120" w14:textId="77777777" w:rsidR="00F8580F" w:rsidRDefault="00F8580F" w:rsidP="00F8580F">
            <w:pPr>
              <w:pStyle w:val="CodeAppendix"/>
              <w:ind w:firstLine="300"/>
              <w:rPr>
                <w:lang w:eastAsia="zh-CN"/>
              </w:rPr>
            </w:pPr>
            <w:r>
              <w:rPr>
                <w:lang w:eastAsia="zh-CN"/>
              </w:rPr>
              <w:t>0376          # 3. 任务结束：返回安全位姿</w:t>
            </w:r>
          </w:p>
          <w:p w14:paraId="3F9D3564" w14:textId="77777777" w:rsidR="00F8580F" w:rsidRDefault="00F8580F" w:rsidP="00F8580F">
            <w:pPr>
              <w:pStyle w:val="CodeAppendix"/>
              <w:ind w:firstLine="300"/>
            </w:pPr>
            <w:r>
              <w:t>0377          self.move_slider_to(SLIDER_SAFE_POSE_M, 1.0)</w:t>
            </w:r>
          </w:p>
          <w:p w14:paraId="0D162316" w14:textId="77777777" w:rsidR="00F8580F" w:rsidRDefault="00F8580F" w:rsidP="00F8580F">
            <w:pPr>
              <w:pStyle w:val="CodeAppendix"/>
              <w:ind w:firstLine="300"/>
            </w:pPr>
            <w:r>
              <w:t>0378          self.move_arm_to_xy(0.000, 0.180, 0.0, 1.2)</w:t>
            </w:r>
          </w:p>
          <w:p w14:paraId="254CA9BB" w14:textId="77777777" w:rsidR="00F8580F" w:rsidRDefault="00F8580F" w:rsidP="00F8580F">
            <w:pPr>
              <w:pStyle w:val="CodeAppendix"/>
              <w:ind w:firstLine="300"/>
            </w:pPr>
            <w:r>
              <w:lastRenderedPageBreak/>
              <w:t>0379          write_status("done", len(self.tasks), len(self.tasks))</w:t>
            </w:r>
          </w:p>
          <w:p w14:paraId="09184141" w14:textId="77777777" w:rsidR="00F8580F" w:rsidRDefault="00F8580F" w:rsidP="00F8580F">
            <w:pPr>
              <w:pStyle w:val="CodeAppendix"/>
              <w:ind w:firstLine="300"/>
            </w:pPr>
            <w:r>
              <w:t>0380          print("Desktop sorting finished: %d pieces placed." % len(self.tasks))</w:t>
            </w:r>
          </w:p>
          <w:p w14:paraId="028C17AF" w14:textId="77777777" w:rsidR="00F8580F" w:rsidRDefault="00F8580F" w:rsidP="00F8580F">
            <w:pPr>
              <w:pStyle w:val="CodeAppendix"/>
              <w:ind w:firstLine="300"/>
            </w:pPr>
            <w:r>
              <w:t xml:space="preserve">0381  </w:t>
            </w:r>
          </w:p>
          <w:p w14:paraId="53754979" w14:textId="77777777" w:rsidR="00F8580F" w:rsidRDefault="00F8580F" w:rsidP="00F8580F">
            <w:pPr>
              <w:pStyle w:val="CodeAppendix"/>
              <w:ind w:firstLine="300"/>
            </w:pPr>
            <w:r>
              <w:t>0382          # 保持仿真运行</w:t>
            </w:r>
          </w:p>
          <w:p w14:paraId="559089F0" w14:textId="77777777" w:rsidR="00F8580F" w:rsidRDefault="00F8580F" w:rsidP="00F8580F">
            <w:pPr>
              <w:pStyle w:val="CodeAppendix"/>
              <w:ind w:firstLine="300"/>
            </w:pPr>
            <w:r>
              <w:t>0383          while self.robot.step(self.time_step) != -1:</w:t>
            </w:r>
          </w:p>
          <w:p w14:paraId="2508AB02" w14:textId="77777777" w:rsidR="00F8580F" w:rsidRDefault="00F8580F" w:rsidP="00F8580F">
            <w:pPr>
              <w:pStyle w:val="CodeAppendix"/>
              <w:ind w:firstLine="300"/>
            </w:pPr>
            <w:r>
              <w:t>0384              pass</w:t>
            </w:r>
          </w:p>
          <w:p w14:paraId="58953801" w14:textId="77777777" w:rsidR="00F8580F" w:rsidRDefault="00F8580F" w:rsidP="00F8580F">
            <w:pPr>
              <w:pStyle w:val="CodeAppendix"/>
              <w:ind w:firstLine="300"/>
            </w:pPr>
            <w:r>
              <w:t xml:space="preserve">0385  </w:t>
            </w:r>
          </w:p>
          <w:p w14:paraId="6F9254C1" w14:textId="77777777" w:rsidR="00F8580F" w:rsidRDefault="00F8580F" w:rsidP="00F8580F"/>
          <w:p w14:paraId="5BCA5A83" w14:textId="77777777" w:rsidR="00F8580F" w:rsidRDefault="00F8580F" w:rsidP="00F8580F">
            <w:pPr>
              <w:pStyle w:val="CodeAppendix"/>
              <w:ind w:firstLine="300"/>
            </w:pPr>
            <w:r>
              <w:t>0389      def carry_route_points(self, pick_pos, place_pos):</w:t>
            </w:r>
          </w:p>
          <w:p w14:paraId="7CFF2ABA" w14:textId="77777777" w:rsidR="00F8580F" w:rsidRDefault="00F8580F" w:rsidP="00F8580F">
            <w:pPr>
              <w:pStyle w:val="CodeAppendix"/>
              <w:ind w:firstLine="300"/>
              <w:rPr>
                <w:lang w:eastAsia="zh-CN"/>
              </w:rPr>
            </w:pPr>
            <w:r>
              <w:rPr>
                <w:lang w:eastAsia="zh-CN"/>
              </w:rPr>
              <w:t>0390          """生成搬运路径点，防止机械臂走直线直接斜穿障碍物。</w:t>
            </w:r>
          </w:p>
          <w:p w14:paraId="64172B49" w14:textId="77777777" w:rsidR="00F8580F" w:rsidRDefault="00F8580F" w:rsidP="00F8580F">
            <w:pPr>
              <w:pStyle w:val="CodeAppendix"/>
              <w:ind w:firstLine="300"/>
              <w:rPr>
                <w:lang w:eastAsia="zh-CN"/>
              </w:rPr>
            </w:pPr>
            <w:r>
              <w:rPr>
                <w:lang w:eastAsia="zh-CN"/>
              </w:rPr>
              <w:t>0391             轨迹逻辑：取料点 -&gt; 安全走廊 Y -&gt; 放置区对应 X -&gt; 目标放置点</w:t>
            </w:r>
          </w:p>
          <w:p w14:paraId="67E48A53" w14:textId="77777777" w:rsidR="00F8580F" w:rsidRDefault="00F8580F" w:rsidP="00F8580F">
            <w:pPr>
              <w:pStyle w:val="CodeAppendix"/>
              <w:ind w:firstLine="300"/>
            </w:pPr>
            <w:r>
              <w:t>0392          """</w:t>
            </w:r>
          </w:p>
          <w:p w14:paraId="459B8731" w14:textId="77777777" w:rsidR="00F8580F" w:rsidRDefault="00F8580F" w:rsidP="00F8580F">
            <w:pPr>
              <w:pStyle w:val="CodeAppendix"/>
              <w:ind w:firstLine="300"/>
            </w:pPr>
            <w:r>
              <w:t>0393          px, py = float(pick_pos[0]), float(pick_pos[1])</w:t>
            </w:r>
          </w:p>
          <w:p w14:paraId="7A9E31FF" w14:textId="77777777" w:rsidR="00F8580F" w:rsidRDefault="00F8580F" w:rsidP="00F8580F">
            <w:pPr>
              <w:pStyle w:val="CodeAppendix"/>
              <w:ind w:firstLine="300"/>
            </w:pPr>
            <w:r>
              <w:t>0394          tx, ty = float(place_pos[0]), float(place_pos[1])</w:t>
            </w:r>
          </w:p>
          <w:p w14:paraId="21F1039E" w14:textId="77777777" w:rsidR="00F8580F" w:rsidRDefault="00F8580F" w:rsidP="00F8580F">
            <w:pPr>
              <w:pStyle w:val="CodeAppendix"/>
              <w:ind w:firstLine="300"/>
            </w:pPr>
            <w:r>
              <w:t xml:space="preserve">0395  </w:t>
            </w:r>
          </w:p>
          <w:p w14:paraId="3624812B" w14:textId="77777777" w:rsidR="00F8580F" w:rsidRDefault="00F8580F" w:rsidP="00F8580F">
            <w:pPr>
              <w:pStyle w:val="CodeAppendix"/>
              <w:ind w:firstLine="300"/>
            </w:pPr>
            <w:r>
              <w:t>0396          safe_y = CARRY_ROUTE_SAFE_Y_M</w:t>
            </w:r>
          </w:p>
          <w:p w14:paraId="317C0E03" w14:textId="77777777" w:rsidR="00F8580F" w:rsidRDefault="00F8580F" w:rsidP="00F8580F">
            <w:pPr>
              <w:pStyle w:val="CodeAppendix"/>
              <w:ind w:firstLine="300"/>
            </w:pPr>
            <w:r>
              <w:t>0397          points = [</w:t>
            </w:r>
          </w:p>
          <w:p w14:paraId="7F325630" w14:textId="77777777" w:rsidR="00F8580F" w:rsidRDefault="00F8580F" w:rsidP="00F8580F">
            <w:pPr>
              <w:pStyle w:val="CodeAppendix"/>
              <w:ind w:firstLine="300"/>
            </w:pPr>
            <w:r>
              <w:t>0398              (px, safe_y),</w:t>
            </w:r>
          </w:p>
          <w:p w14:paraId="49216C1E" w14:textId="77777777" w:rsidR="00F8580F" w:rsidRDefault="00F8580F" w:rsidP="00F8580F">
            <w:pPr>
              <w:pStyle w:val="CodeAppendix"/>
              <w:ind w:firstLine="300"/>
            </w:pPr>
            <w:r>
              <w:t>0399              (CARRY_ROUTE_CENTER_X_M, safe_y),</w:t>
            </w:r>
          </w:p>
          <w:p w14:paraId="223D9E55" w14:textId="77777777" w:rsidR="00F8580F" w:rsidRDefault="00F8580F" w:rsidP="00F8580F">
            <w:pPr>
              <w:pStyle w:val="CodeAppendix"/>
              <w:ind w:firstLine="300"/>
            </w:pPr>
            <w:r>
              <w:t>0400              (tx, safe_y),</w:t>
            </w:r>
          </w:p>
          <w:p w14:paraId="30EFD7C8" w14:textId="77777777" w:rsidR="00F8580F" w:rsidRDefault="00F8580F" w:rsidP="00F8580F">
            <w:pPr>
              <w:pStyle w:val="CodeAppendix"/>
              <w:ind w:firstLine="300"/>
            </w:pPr>
            <w:r>
              <w:t>0401              (tx, ty),</w:t>
            </w:r>
          </w:p>
          <w:p w14:paraId="7C35D045" w14:textId="77777777" w:rsidR="00F8580F" w:rsidRDefault="00F8580F" w:rsidP="00F8580F">
            <w:pPr>
              <w:pStyle w:val="CodeAppendix"/>
              <w:ind w:firstLine="300"/>
            </w:pPr>
            <w:r>
              <w:t>0402          ]</w:t>
            </w:r>
          </w:p>
          <w:p w14:paraId="3783E53F" w14:textId="77777777" w:rsidR="00F8580F" w:rsidRDefault="00F8580F" w:rsidP="00F8580F">
            <w:pPr>
              <w:pStyle w:val="CodeAppendix"/>
              <w:ind w:firstLine="300"/>
            </w:pPr>
            <w:r>
              <w:t xml:space="preserve">0403  </w:t>
            </w:r>
          </w:p>
          <w:p w14:paraId="59FE773B" w14:textId="77777777" w:rsidR="00F8580F" w:rsidRDefault="00F8580F" w:rsidP="00F8580F">
            <w:pPr>
              <w:pStyle w:val="CodeAppendix"/>
              <w:ind w:firstLine="300"/>
            </w:pPr>
            <w:r>
              <w:t>0404          cleaned = []</w:t>
            </w:r>
          </w:p>
          <w:p w14:paraId="1230E801" w14:textId="77777777" w:rsidR="00F8580F" w:rsidRDefault="00F8580F" w:rsidP="00F8580F">
            <w:pPr>
              <w:pStyle w:val="CodeAppendix"/>
              <w:ind w:firstLine="300"/>
            </w:pPr>
            <w:r>
              <w:t>0405          last_x, last_y = px, py</w:t>
            </w:r>
          </w:p>
          <w:p w14:paraId="79413278" w14:textId="77777777" w:rsidR="00F8580F" w:rsidRDefault="00F8580F" w:rsidP="00F8580F">
            <w:pPr>
              <w:pStyle w:val="CodeAppendix"/>
              <w:ind w:firstLine="300"/>
            </w:pPr>
            <w:r>
              <w:t>0406          for x, y in points:</w:t>
            </w:r>
          </w:p>
          <w:p w14:paraId="553A2A11" w14:textId="77777777" w:rsidR="00F8580F" w:rsidRDefault="00F8580F" w:rsidP="00F8580F">
            <w:pPr>
              <w:pStyle w:val="CodeAppendix"/>
              <w:ind w:firstLine="300"/>
              <w:rPr>
                <w:lang w:eastAsia="zh-CN"/>
              </w:rPr>
            </w:pPr>
            <w:r>
              <w:rPr>
                <w:lang w:eastAsia="zh-CN"/>
              </w:rPr>
              <w:t>0407              # 过滤掉距离过近的重复点，使路径更丝滑</w:t>
            </w:r>
          </w:p>
          <w:p w14:paraId="336CAD69" w14:textId="77777777" w:rsidR="00F8580F" w:rsidRDefault="00F8580F" w:rsidP="00F8580F">
            <w:pPr>
              <w:pStyle w:val="CodeAppendix"/>
              <w:ind w:firstLine="300"/>
            </w:pPr>
            <w:r>
              <w:t>0408              if math.hypot(x - last_x, y - last_y) &gt; 0.010:</w:t>
            </w:r>
          </w:p>
          <w:p w14:paraId="6B4569D0" w14:textId="77777777" w:rsidR="00F8580F" w:rsidRDefault="00F8580F" w:rsidP="00F8580F">
            <w:pPr>
              <w:pStyle w:val="CodeAppendix"/>
              <w:ind w:firstLine="300"/>
            </w:pPr>
            <w:r>
              <w:t>0409                  cleaned.append((x, y))</w:t>
            </w:r>
          </w:p>
          <w:p w14:paraId="60F93424" w14:textId="77777777" w:rsidR="00F8580F" w:rsidRDefault="00F8580F" w:rsidP="00F8580F">
            <w:pPr>
              <w:pStyle w:val="CodeAppendix"/>
              <w:ind w:firstLine="300"/>
            </w:pPr>
            <w:r>
              <w:t>0410                  last_x, last_y = x, y</w:t>
            </w:r>
          </w:p>
          <w:p w14:paraId="5352325A" w14:textId="77777777" w:rsidR="00F8580F" w:rsidRDefault="00F8580F" w:rsidP="00F8580F">
            <w:pPr>
              <w:pStyle w:val="CodeAppendix"/>
              <w:ind w:firstLine="300"/>
            </w:pPr>
            <w:r>
              <w:t xml:space="preserve">0411  </w:t>
            </w:r>
          </w:p>
          <w:p w14:paraId="13628868" w14:textId="77777777" w:rsidR="00F8580F" w:rsidRDefault="00F8580F" w:rsidP="00F8580F">
            <w:pPr>
              <w:pStyle w:val="CodeAppendix"/>
              <w:ind w:firstLine="300"/>
            </w:pPr>
            <w:r>
              <w:t>0412          return cleaned</w:t>
            </w:r>
          </w:p>
          <w:p w14:paraId="4617ABDD" w14:textId="77777777" w:rsidR="00F8580F" w:rsidRDefault="00F8580F" w:rsidP="00F8580F">
            <w:pPr>
              <w:pStyle w:val="CodeAppendix"/>
              <w:ind w:firstLine="300"/>
            </w:pPr>
            <w:r>
              <w:t xml:space="preserve">0413  </w:t>
            </w:r>
          </w:p>
          <w:p w14:paraId="15290BF6" w14:textId="77777777" w:rsidR="00F8580F" w:rsidRDefault="00F8580F" w:rsidP="00F8580F">
            <w:pPr>
              <w:pStyle w:val="CodeAppendix"/>
              <w:ind w:firstLine="300"/>
            </w:pPr>
            <w:r>
              <w:t>0414      def pick_and_place(self, task):</w:t>
            </w:r>
          </w:p>
          <w:p w14:paraId="62BCAB91" w14:textId="77777777" w:rsidR="00F8580F" w:rsidRDefault="00F8580F" w:rsidP="00F8580F">
            <w:pPr>
              <w:pStyle w:val="CodeAppendix"/>
              <w:ind w:firstLine="300"/>
            </w:pPr>
            <w:r>
              <w:rPr>
                <w:lang w:eastAsia="zh-CN"/>
              </w:rPr>
              <w:t>0415          """执行单一物品的抓取和放置周期。包含 8 个严谨的运动步骤。</w:t>
            </w:r>
            <w:r>
              <w:t>"""</w:t>
            </w:r>
          </w:p>
          <w:p w14:paraId="7B0EB349" w14:textId="77777777" w:rsidR="00F8580F" w:rsidRDefault="00F8580F" w:rsidP="00F8580F">
            <w:pPr>
              <w:pStyle w:val="CodeAppendix"/>
              <w:ind w:firstLine="300"/>
            </w:pPr>
            <w:r>
              <w:t>0416          shape = self.normalize_shape(task["shape"])</w:t>
            </w:r>
          </w:p>
          <w:p w14:paraId="7E010102" w14:textId="77777777" w:rsidR="00F8580F" w:rsidRDefault="00F8580F" w:rsidP="00F8580F">
            <w:pPr>
              <w:pStyle w:val="CodeAppendix"/>
              <w:ind w:firstLine="300"/>
            </w:pPr>
            <w:r>
              <w:t>0417          node = self.node_for_task(task)</w:t>
            </w:r>
          </w:p>
          <w:p w14:paraId="0790B5EC" w14:textId="77777777" w:rsidR="00F8580F" w:rsidRDefault="00F8580F" w:rsidP="00F8580F">
            <w:pPr>
              <w:pStyle w:val="CodeAppendix"/>
              <w:ind w:firstLine="300"/>
            </w:pPr>
            <w:r>
              <w:t>0418          pick_pos = list(task["pick"])</w:t>
            </w:r>
          </w:p>
          <w:p w14:paraId="559FCC84" w14:textId="77777777" w:rsidR="00F8580F" w:rsidRDefault="00F8580F" w:rsidP="00F8580F">
            <w:pPr>
              <w:pStyle w:val="CodeAppendix"/>
              <w:ind w:firstLine="300"/>
              <w:rPr>
                <w:lang w:eastAsia="zh-CN"/>
              </w:rPr>
            </w:pPr>
            <w:r>
              <w:rPr>
                <w:lang w:eastAsia="zh-CN"/>
              </w:rPr>
              <w:t xml:space="preserve">0419  </w:t>
            </w:r>
          </w:p>
          <w:p w14:paraId="6E75BD1E" w14:textId="77777777" w:rsidR="00F8580F" w:rsidRDefault="00F8580F" w:rsidP="00F8580F">
            <w:pPr>
              <w:pStyle w:val="CodeAppendix"/>
              <w:ind w:firstLine="300"/>
              <w:rPr>
                <w:lang w:eastAsia="zh-CN"/>
              </w:rPr>
            </w:pPr>
            <w:r>
              <w:rPr>
                <w:lang w:eastAsia="zh-CN"/>
              </w:rPr>
              <w:t>0420          # 优先读取仿真环境里工件的真实物理位置，对抗随机初始摆放的误差</w:t>
            </w:r>
          </w:p>
          <w:p w14:paraId="35E50795" w14:textId="77777777" w:rsidR="00F8580F" w:rsidRDefault="00F8580F" w:rsidP="00F8580F">
            <w:pPr>
              <w:pStyle w:val="CodeAppendix"/>
              <w:ind w:firstLine="300"/>
            </w:pPr>
            <w:r>
              <w:t>0421          if node is not None:</w:t>
            </w:r>
          </w:p>
          <w:p w14:paraId="2E60B752" w14:textId="77777777" w:rsidR="00F8580F" w:rsidRDefault="00F8580F" w:rsidP="00F8580F">
            <w:pPr>
              <w:pStyle w:val="CodeAppendix"/>
              <w:ind w:firstLine="300"/>
            </w:pPr>
            <w:r>
              <w:t>0422              current = self.node_translation(node)</w:t>
            </w:r>
          </w:p>
          <w:p w14:paraId="4F65969C" w14:textId="77777777" w:rsidR="00F8580F" w:rsidRDefault="00F8580F" w:rsidP="00F8580F">
            <w:pPr>
              <w:pStyle w:val="CodeAppendix"/>
              <w:ind w:firstLine="300"/>
            </w:pPr>
            <w:r>
              <w:t>0423              if current is not None:</w:t>
            </w:r>
          </w:p>
          <w:p w14:paraId="074FC600" w14:textId="77777777" w:rsidR="00F8580F" w:rsidRDefault="00F8580F" w:rsidP="00F8580F">
            <w:pPr>
              <w:pStyle w:val="CodeAppendix"/>
              <w:ind w:firstLine="300"/>
            </w:pPr>
            <w:r>
              <w:t>0424                  pick_pos = current</w:t>
            </w:r>
          </w:p>
          <w:p w14:paraId="1A6BB3FC" w14:textId="77777777" w:rsidR="00F8580F" w:rsidRDefault="00F8580F" w:rsidP="00F8580F">
            <w:pPr>
              <w:pStyle w:val="CodeAppendix"/>
              <w:ind w:firstLine="300"/>
            </w:pPr>
            <w:r>
              <w:t xml:space="preserve">0425  </w:t>
            </w:r>
          </w:p>
          <w:p w14:paraId="30E4970D" w14:textId="77777777" w:rsidR="00F8580F" w:rsidRDefault="00F8580F" w:rsidP="00F8580F">
            <w:pPr>
              <w:pStyle w:val="CodeAppendix"/>
              <w:ind w:firstLine="300"/>
            </w:pPr>
            <w:r>
              <w:t>0426          place_pos = self.place_position(shape, task["tray"])</w:t>
            </w:r>
          </w:p>
          <w:p w14:paraId="4C8392A8" w14:textId="77777777" w:rsidR="00F8580F" w:rsidRDefault="00F8580F" w:rsidP="00F8580F">
            <w:pPr>
              <w:pStyle w:val="CodeAppendix"/>
              <w:ind w:firstLine="300"/>
            </w:pPr>
            <w:r>
              <w:t>0427          pick_yaw_world = math.radians(float(task.get("angle", 0.0)))</w:t>
            </w:r>
          </w:p>
          <w:p w14:paraId="6E9E1510" w14:textId="77777777" w:rsidR="00F8580F" w:rsidRDefault="00F8580F" w:rsidP="00F8580F">
            <w:pPr>
              <w:pStyle w:val="CodeAppendix"/>
              <w:ind w:firstLine="300"/>
            </w:pPr>
            <w:r>
              <w:t>0428          place_yaw_world = TRAY_WORLD_YAW_RAD.get(shape, 0.0)</w:t>
            </w:r>
          </w:p>
          <w:p w14:paraId="419B0571" w14:textId="77777777" w:rsidR="00F8580F" w:rsidRDefault="00F8580F" w:rsidP="00F8580F">
            <w:pPr>
              <w:pStyle w:val="CodeAppendix"/>
              <w:ind w:firstLine="300"/>
            </w:pPr>
            <w:r>
              <w:t xml:space="preserve">0429  </w:t>
            </w:r>
          </w:p>
          <w:p w14:paraId="732C98FD" w14:textId="77777777" w:rsidR="00F8580F" w:rsidRDefault="00F8580F" w:rsidP="00F8580F">
            <w:pPr>
              <w:pStyle w:val="CodeAppendix"/>
              <w:ind w:firstLine="300"/>
            </w:pPr>
            <w:r>
              <w:t>0430          pick_slider = self.pick_slider_pose(shape, pick_pos[2])</w:t>
            </w:r>
          </w:p>
          <w:p w14:paraId="10F6130E" w14:textId="77777777" w:rsidR="00F8580F" w:rsidRDefault="00F8580F" w:rsidP="00F8580F">
            <w:pPr>
              <w:pStyle w:val="CodeAppendix"/>
              <w:ind w:firstLine="300"/>
            </w:pPr>
            <w:r>
              <w:t>0431          place_slider = self.place_slider_pose(shape, place_pos[2])</w:t>
            </w:r>
          </w:p>
          <w:p w14:paraId="4B45BE5A" w14:textId="77777777" w:rsidR="00F8580F" w:rsidRDefault="00F8580F" w:rsidP="00F8580F">
            <w:pPr>
              <w:pStyle w:val="CodeAppendix"/>
              <w:ind w:firstLine="300"/>
            </w:pPr>
            <w:r>
              <w:t>0432          held_pick = [pick_pos[0], pick_pos[1], self.held_bottom_z(SLIDER_SAFE_POSE_M, shape)]</w:t>
            </w:r>
          </w:p>
          <w:p w14:paraId="4DA45A5C" w14:textId="77777777" w:rsidR="00F8580F" w:rsidRDefault="00F8580F" w:rsidP="00F8580F">
            <w:pPr>
              <w:pStyle w:val="CodeAppendix"/>
              <w:ind w:firstLine="300"/>
              <w:rPr>
                <w:lang w:eastAsia="zh-CN"/>
              </w:rPr>
            </w:pPr>
            <w:r>
              <w:rPr>
                <w:lang w:eastAsia="zh-CN"/>
              </w:rPr>
              <w:t xml:space="preserve">0433  </w:t>
            </w:r>
          </w:p>
          <w:p w14:paraId="352B6931" w14:textId="77777777" w:rsidR="00F8580F" w:rsidRDefault="00F8580F" w:rsidP="00F8580F">
            <w:pPr>
              <w:pStyle w:val="CodeAppendix"/>
              <w:ind w:firstLine="300"/>
              <w:rPr>
                <w:lang w:eastAsia="zh-CN"/>
              </w:rPr>
            </w:pPr>
            <w:r>
              <w:rPr>
                <w:lang w:eastAsia="zh-CN"/>
              </w:rPr>
              <w:t>0434          # 步骤 1：提升至安全高度，XY 水平移动至工件正上方</w:t>
            </w:r>
          </w:p>
          <w:p w14:paraId="5D6F5A9C" w14:textId="77777777" w:rsidR="00F8580F" w:rsidRDefault="00F8580F" w:rsidP="00F8580F">
            <w:pPr>
              <w:pStyle w:val="CodeAppendix"/>
              <w:ind w:firstLine="300"/>
            </w:pPr>
            <w:r>
              <w:t>0435          self.move_slider_to(SLIDER_SAFE_POSE_M, 0.6)</w:t>
            </w:r>
          </w:p>
          <w:p w14:paraId="13F3FC66" w14:textId="77777777" w:rsidR="00F8580F" w:rsidRDefault="00F8580F" w:rsidP="00F8580F">
            <w:pPr>
              <w:pStyle w:val="CodeAppendix"/>
              <w:ind w:firstLine="300"/>
            </w:pPr>
            <w:r>
              <w:t>0436          self.move_arm_to_xy(pick_pos[0], pick_pos[1], pick_yaw_world, 1.4)</w:t>
            </w:r>
          </w:p>
          <w:p w14:paraId="122693D9" w14:textId="77777777" w:rsidR="00F8580F" w:rsidRDefault="00F8580F" w:rsidP="00F8580F">
            <w:pPr>
              <w:pStyle w:val="CodeAppendix"/>
              <w:ind w:firstLine="300"/>
              <w:rPr>
                <w:lang w:eastAsia="zh-CN"/>
              </w:rPr>
            </w:pPr>
            <w:r>
              <w:rPr>
                <w:lang w:eastAsia="zh-CN"/>
              </w:rPr>
              <w:t xml:space="preserve">0437  </w:t>
            </w:r>
          </w:p>
          <w:p w14:paraId="6D02A78C" w14:textId="77777777" w:rsidR="00F8580F" w:rsidRDefault="00F8580F" w:rsidP="00F8580F">
            <w:pPr>
              <w:pStyle w:val="CodeAppendix"/>
              <w:ind w:firstLine="300"/>
              <w:rPr>
                <w:lang w:eastAsia="zh-CN"/>
              </w:rPr>
            </w:pPr>
            <w:r>
              <w:rPr>
                <w:lang w:eastAsia="zh-CN"/>
              </w:rPr>
              <w:t>0438          # 步骤 2：二次确认真实吸盘 XY 已经到位，防止边走边降</w:t>
            </w:r>
          </w:p>
          <w:p w14:paraId="19E29D26" w14:textId="77777777" w:rsidR="00F8580F" w:rsidRDefault="00F8580F" w:rsidP="00F8580F">
            <w:pPr>
              <w:pStyle w:val="CodeAppendix"/>
              <w:ind w:firstLine="300"/>
            </w:pPr>
            <w:r>
              <w:t>0439          self.wait_until_tool_over_xy((pick_pos[0], pick_pos[1]), "pick", carried_node=None, object_yaw=pick_yaw_world)</w:t>
            </w:r>
          </w:p>
          <w:p w14:paraId="25B374E0" w14:textId="77777777" w:rsidR="00F8580F" w:rsidRDefault="00F8580F" w:rsidP="00F8580F">
            <w:pPr>
              <w:pStyle w:val="CodeAppendix"/>
              <w:ind w:firstLine="300"/>
              <w:rPr>
                <w:lang w:eastAsia="zh-CN"/>
              </w:rPr>
            </w:pPr>
            <w:r>
              <w:rPr>
                <w:lang w:eastAsia="zh-CN"/>
              </w:rPr>
              <w:t xml:space="preserve">0440  </w:t>
            </w:r>
          </w:p>
          <w:p w14:paraId="70978672" w14:textId="77777777" w:rsidR="00F8580F" w:rsidRDefault="00F8580F" w:rsidP="00F8580F">
            <w:pPr>
              <w:pStyle w:val="CodeAppendix"/>
              <w:ind w:firstLine="300"/>
              <w:rPr>
                <w:lang w:eastAsia="zh-CN"/>
              </w:rPr>
            </w:pPr>
            <w:r>
              <w:rPr>
                <w:lang w:eastAsia="zh-CN"/>
              </w:rPr>
              <w:t>0441          # 丝杠单独下降，下降到底部稍作停顿消除震动</w:t>
            </w:r>
          </w:p>
          <w:p w14:paraId="000DB1CA" w14:textId="77777777" w:rsidR="00F8580F" w:rsidRDefault="00F8580F" w:rsidP="00F8580F">
            <w:pPr>
              <w:pStyle w:val="CodeAppendix"/>
              <w:ind w:firstLine="300"/>
            </w:pPr>
            <w:r>
              <w:t>0442          self.move_slider_to(pick_slider, 1.3)</w:t>
            </w:r>
          </w:p>
          <w:p w14:paraId="286A34ED" w14:textId="77777777" w:rsidR="00F8580F" w:rsidRDefault="00F8580F" w:rsidP="00F8580F">
            <w:pPr>
              <w:pStyle w:val="CodeAppendix"/>
              <w:ind w:firstLine="300"/>
            </w:pPr>
            <w:r>
              <w:t>0443          self.step_for(0.45)</w:t>
            </w:r>
          </w:p>
          <w:p w14:paraId="0D7D37D3" w14:textId="77777777" w:rsidR="00F8580F" w:rsidRDefault="00F8580F" w:rsidP="00F8580F">
            <w:pPr>
              <w:pStyle w:val="CodeAppendix"/>
              <w:ind w:firstLine="300"/>
            </w:pPr>
            <w:r>
              <w:t xml:space="preserve">0444  </w:t>
            </w:r>
          </w:p>
          <w:p w14:paraId="17D364F5" w14:textId="77777777" w:rsidR="00F8580F" w:rsidRDefault="00F8580F" w:rsidP="00F8580F">
            <w:pPr>
              <w:pStyle w:val="CodeAppendix"/>
              <w:ind w:firstLine="300"/>
            </w:pPr>
            <w:r>
              <w:t>0445          # 步骤 3：接触后开启真空吸盘</w:t>
            </w:r>
          </w:p>
          <w:p w14:paraId="23D4D389" w14:textId="77777777" w:rsidR="00F8580F" w:rsidRDefault="00F8580F" w:rsidP="00F8580F">
            <w:pPr>
              <w:pStyle w:val="CodeAppendix"/>
              <w:ind w:firstLine="300"/>
            </w:pPr>
            <w:r>
              <w:t>0446          self.turn_vacuum(True)</w:t>
            </w:r>
          </w:p>
          <w:p w14:paraId="36C40204" w14:textId="77777777" w:rsidR="00F8580F" w:rsidRDefault="00F8580F" w:rsidP="00F8580F">
            <w:pPr>
              <w:pStyle w:val="CodeAppendix"/>
              <w:ind w:firstLine="300"/>
            </w:pPr>
            <w:r>
              <w:t>0447          self.step_for(0.35)</w:t>
            </w:r>
          </w:p>
          <w:p w14:paraId="188E25BA" w14:textId="77777777" w:rsidR="00F8580F" w:rsidRDefault="00F8580F" w:rsidP="00F8580F">
            <w:pPr>
              <w:pStyle w:val="CodeAppendix"/>
              <w:ind w:firstLine="300"/>
            </w:pPr>
            <w:r>
              <w:t xml:space="preserve">0448  </w:t>
            </w:r>
          </w:p>
          <w:p w14:paraId="204A14FB" w14:textId="77777777" w:rsidR="00F8580F" w:rsidRDefault="00F8580F" w:rsidP="00F8580F">
            <w:pPr>
              <w:pStyle w:val="CodeAppendix"/>
              <w:ind w:firstLine="300"/>
            </w:pPr>
            <w:r>
              <w:t>0449          if node is not None:</w:t>
            </w:r>
          </w:p>
          <w:p w14:paraId="5513B4CD" w14:textId="77777777" w:rsidR="00F8580F" w:rsidRDefault="00F8580F" w:rsidP="00F8580F">
            <w:pPr>
              <w:pStyle w:val="CodeAppendix"/>
              <w:ind w:firstLine="300"/>
            </w:pPr>
            <w:r>
              <w:t>0450              # 重置刚体物理状态并捕获吸盘抓取瞬间的真实空间偏差（实现完美刚性跟随）</w:t>
            </w:r>
          </w:p>
          <w:p w14:paraId="700C1195" w14:textId="77777777" w:rsidR="00F8580F" w:rsidRDefault="00F8580F" w:rsidP="00F8580F">
            <w:pPr>
              <w:pStyle w:val="CodeAppendix"/>
              <w:ind w:firstLine="300"/>
            </w:pPr>
            <w:r>
              <w:t>0451              self.set_node_pose(node, pick_pos, [0, 0, 1, pick_yaw_world])</w:t>
            </w:r>
          </w:p>
          <w:p w14:paraId="1A0B7DAA" w14:textId="77777777" w:rsidR="00F8580F" w:rsidRDefault="00F8580F" w:rsidP="00F8580F">
            <w:pPr>
              <w:pStyle w:val="CodeAppendix"/>
              <w:ind w:firstLine="300"/>
            </w:pPr>
            <w:r>
              <w:t>0452              self.capture_attach_offset(pick_pos)</w:t>
            </w:r>
          </w:p>
          <w:p w14:paraId="45E0920A" w14:textId="77777777" w:rsidR="00F8580F" w:rsidRDefault="00F8580F" w:rsidP="00F8580F">
            <w:pPr>
              <w:pStyle w:val="CodeAppendix"/>
              <w:ind w:firstLine="300"/>
            </w:pPr>
            <w:r>
              <w:t>0453          self.step_for(0.10)</w:t>
            </w:r>
          </w:p>
          <w:p w14:paraId="534F54B6" w14:textId="77777777" w:rsidR="00F8580F" w:rsidRDefault="00F8580F" w:rsidP="00F8580F">
            <w:pPr>
              <w:pStyle w:val="CodeAppendix"/>
              <w:ind w:firstLine="300"/>
            </w:pPr>
            <w:r>
              <w:lastRenderedPageBreak/>
              <w:t xml:space="preserve">0454  </w:t>
            </w:r>
          </w:p>
          <w:p w14:paraId="2571A41C" w14:textId="77777777" w:rsidR="00F8580F" w:rsidRDefault="00F8580F" w:rsidP="00F8580F">
            <w:pPr>
              <w:pStyle w:val="CodeAppendix"/>
              <w:ind w:firstLine="300"/>
            </w:pPr>
            <w:r>
              <w:t>0455          # 步骤 4：保持 XY 不变，单独升起丝杠拔出工件</w:t>
            </w:r>
          </w:p>
          <w:p w14:paraId="13B17F6C" w14:textId="77777777" w:rsidR="00F8580F" w:rsidRDefault="00F8580F" w:rsidP="00F8580F">
            <w:pPr>
              <w:pStyle w:val="CodeAppendix"/>
              <w:ind w:firstLine="300"/>
            </w:pPr>
            <w:r>
              <w:t>0456          self.move_slider_to(SLIDER_SAFE_POSE_M, 1.3, carried_node=node, object_start=pick_pos, object_end=held_pick, object_yaw=pick_yaw_world)</w:t>
            </w:r>
          </w:p>
          <w:p w14:paraId="1B71FD05" w14:textId="77777777" w:rsidR="00F8580F" w:rsidRDefault="00F8580F" w:rsidP="00F8580F">
            <w:pPr>
              <w:pStyle w:val="CodeAppendix"/>
              <w:ind w:firstLine="300"/>
              <w:rPr>
                <w:lang w:eastAsia="zh-CN"/>
              </w:rPr>
            </w:pPr>
            <w:r>
              <w:rPr>
                <w:lang w:eastAsia="zh-CN"/>
              </w:rPr>
              <w:t xml:space="preserve">0457  </w:t>
            </w:r>
          </w:p>
          <w:p w14:paraId="7F0477CA" w14:textId="77777777" w:rsidR="00F8580F" w:rsidRDefault="00F8580F" w:rsidP="00F8580F">
            <w:pPr>
              <w:pStyle w:val="CodeAppendix"/>
              <w:ind w:firstLine="300"/>
              <w:rPr>
                <w:lang w:eastAsia="zh-CN"/>
              </w:rPr>
            </w:pPr>
            <w:r>
              <w:rPr>
                <w:lang w:eastAsia="zh-CN"/>
              </w:rPr>
              <w:t>0458          # 步骤 5：按 L 型安全走廊路径将工件平移到码放区正上方</w:t>
            </w:r>
          </w:p>
          <w:p w14:paraId="69746B74" w14:textId="77777777" w:rsidR="00F8580F" w:rsidRDefault="00F8580F" w:rsidP="00F8580F">
            <w:pPr>
              <w:pStyle w:val="CodeAppendix"/>
              <w:ind w:firstLine="300"/>
            </w:pPr>
            <w:r>
              <w:t>0459          route_start = held_pick</w:t>
            </w:r>
          </w:p>
          <w:p w14:paraId="324B30B6" w14:textId="77777777" w:rsidR="00F8580F" w:rsidRDefault="00F8580F" w:rsidP="00F8580F">
            <w:pPr>
              <w:pStyle w:val="CodeAppendix"/>
              <w:ind w:firstLine="300"/>
            </w:pPr>
            <w:r>
              <w:t>0460          for waypoint_x, waypoint_y in self.carry_route_points(pick_pos, place_pos):</w:t>
            </w:r>
          </w:p>
          <w:p w14:paraId="09987B5B" w14:textId="77777777" w:rsidR="00F8580F" w:rsidRDefault="00F8580F" w:rsidP="00F8580F">
            <w:pPr>
              <w:pStyle w:val="CodeAppendix"/>
              <w:ind w:firstLine="300"/>
            </w:pPr>
            <w:r>
              <w:t>0461              route_end = [waypoint_x, waypoint_y, CARRY_Z_M]</w:t>
            </w:r>
          </w:p>
          <w:p w14:paraId="39C0FF3E" w14:textId="77777777" w:rsidR="00F8580F" w:rsidRDefault="00F8580F" w:rsidP="00F8580F">
            <w:pPr>
              <w:pStyle w:val="CodeAppendix"/>
              <w:ind w:firstLine="300"/>
            </w:pPr>
            <w:r>
              <w:t>0462              self.move_arm_to_xy(</w:t>
            </w:r>
          </w:p>
          <w:p w14:paraId="3C0CB54E" w14:textId="77777777" w:rsidR="00F8580F" w:rsidRDefault="00F8580F" w:rsidP="00F8580F">
            <w:pPr>
              <w:pStyle w:val="CodeAppendix"/>
              <w:ind w:firstLine="300"/>
            </w:pPr>
            <w:r>
              <w:t>0463                  waypoint_x, waypoint_y, place_yaw_world, CARRY_ROUTE_STEP_DURATION_S,</w:t>
            </w:r>
          </w:p>
          <w:p w14:paraId="4E944BA0" w14:textId="77777777" w:rsidR="00F8580F" w:rsidRDefault="00F8580F" w:rsidP="00F8580F">
            <w:pPr>
              <w:pStyle w:val="CodeAppendix"/>
              <w:ind w:firstLine="300"/>
            </w:pPr>
            <w:r>
              <w:t>0464                  carried_node=node, object_start=route_start, object_end=route_end, object_yaw=place_yaw_world</w:t>
            </w:r>
          </w:p>
          <w:p w14:paraId="2A260E3F" w14:textId="77777777" w:rsidR="00F8580F" w:rsidRDefault="00F8580F" w:rsidP="00F8580F">
            <w:pPr>
              <w:pStyle w:val="CodeAppendix"/>
              <w:ind w:firstLine="300"/>
            </w:pPr>
            <w:r>
              <w:t>0465              )</w:t>
            </w:r>
          </w:p>
          <w:p w14:paraId="10FD478E" w14:textId="77777777" w:rsidR="00F8580F" w:rsidRDefault="00F8580F" w:rsidP="00F8580F">
            <w:pPr>
              <w:pStyle w:val="CodeAppendix"/>
              <w:ind w:firstLine="300"/>
            </w:pPr>
            <w:r>
              <w:t>0466              route_start = route_end</w:t>
            </w:r>
          </w:p>
          <w:p w14:paraId="5FAEBCB2" w14:textId="77777777" w:rsidR="00F8580F" w:rsidRDefault="00F8580F" w:rsidP="00F8580F">
            <w:pPr>
              <w:pStyle w:val="CodeAppendix"/>
              <w:ind w:firstLine="300"/>
            </w:pPr>
            <w:r>
              <w:t xml:space="preserve">0467  </w:t>
            </w:r>
          </w:p>
          <w:p w14:paraId="4D89D5A6" w14:textId="77777777" w:rsidR="00F8580F" w:rsidRDefault="00F8580F" w:rsidP="00F8580F">
            <w:pPr>
              <w:pStyle w:val="CodeAppendix"/>
              <w:ind w:firstLine="300"/>
            </w:pPr>
            <w:r>
              <w:t>0468          held_place = [place_pos[0], place_pos[1], CARRY_Z_M]</w:t>
            </w:r>
          </w:p>
          <w:p w14:paraId="3BD62B1B" w14:textId="77777777" w:rsidR="00F8580F" w:rsidRDefault="00F8580F" w:rsidP="00F8580F">
            <w:pPr>
              <w:pStyle w:val="CodeAppendix"/>
              <w:ind w:firstLine="300"/>
              <w:rPr>
                <w:lang w:eastAsia="zh-CN"/>
              </w:rPr>
            </w:pPr>
            <w:r>
              <w:rPr>
                <w:lang w:eastAsia="zh-CN"/>
              </w:rPr>
              <w:t xml:space="preserve">0469  </w:t>
            </w:r>
          </w:p>
          <w:p w14:paraId="22407092" w14:textId="77777777" w:rsidR="00F8580F" w:rsidRDefault="00F8580F" w:rsidP="00F8580F">
            <w:pPr>
              <w:pStyle w:val="CodeAppendix"/>
              <w:ind w:firstLine="300"/>
              <w:rPr>
                <w:lang w:eastAsia="zh-CN"/>
              </w:rPr>
            </w:pPr>
            <w:r>
              <w:rPr>
                <w:lang w:eastAsia="zh-CN"/>
              </w:rPr>
              <w:t>0470          # 步骤 6：确认 XY 真实抵达坑位上方后，再开始下降</w:t>
            </w:r>
          </w:p>
          <w:p w14:paraId="1D2B48A3" w14:textId="77777777" w:rsidR="00F8580F" w:rsidRDefault="00F8580F" w:rsidP="00F8580F">
            <w:pPr>
              <w:pStyle w:val="CodeAppendix"/>
              <w:ind w:firstLine="300"/>
            </w:pPr>
            <w:r>
              <w:t>0471          self.wait_until_tool_over_xy((place_pos[0], place_pos[1]), "place", carried_node=node, object_yaw=place_yaw_world)</w:t>
            </w:r>
          </w:p>
          <w:p w14:paraId="208E6684" w14:textId="77777777" w:rsidR="00F8580F" w:rsidRDefault="00F8580F" w:rsidP="00F8580F">
            <w:pPr>
              <w:pStyle w:val="CodeAppendix"/>
              <w:ind w:firstLine="300"/>
            </w:pPr>
            <w:r>
              <w:t>0472          self.move_slider_to(place_slider, 1.3, carried_node=node, object_start=held_place, object_end=place_pos, object_yaw=place_yaw_world)</w:t>
            </w:r>
          </w:p>
          <w:p w14:paraId="11FF8C81" w14:textId="77777777" w:rsidR="00F8580F" w:rsidRDefault="00F8580F" w:rsidP="00F8580F">
            <w:pPr>
              <w:pStyle w:val="CodeAppendix"/>
              <w:ind w:firstLine="300"/>
            </w:pPr>
            <w:r>
              <w:t xml:space="preserve">0473  </w:t>
            </w:r>
          </w:p>
          <w:p w14:paraId="13BDED55" w14:textId="77777777" w:rsidR="00F8580F" w:rsidRDefault="00F8580F" w:rsidP="00F8580F">
            <w:pPr>
              <w:pStyle w:val="CodeAppendix"/>
              <w:ind w:firstLine="300"/>
            </w:pPr>
            <w:r>
              <w:t>0474          # 释放前确认静止</w:t>
            </w:r>
          </w:p>
          <w:p w14:paraId="78469FC1" w14:textId="77777777" w:rsidR="00F8580F" w:rsidRDefault="00F8580F" w:rsidP="00F8580F">
            <w:pPr>
              <w:pStyle w:val="CodeAppendix"/>
              <w:ind w:firstLine="300"/>
            </w:pPr>
            <w:r>
              <w:t>0475          release_ok = self.wait_until_tool_over_place(place_pos, carried_node=node, object_yaw=place_yaw_world)</w:t>
            </w:r>
          </w:p>
          <w:p w14:paraId="486BB310" w14:textId="77777777" w:rsidR="00F8580F" w:rsidRDefault="00F8580F" w:rsidP="00F8580F">
            <w:pPr>
              <w:pStyle w:val="CodeAppendix"/>
              <w:ind w:firstLine="300"/>
            </w:pPr>
            <w:r>
              <w:t>0476          if not release_ok:</w:t>
            </w:r>
          </w:p>
          <w:p w14:paraId="66C141B4" w14:textId="77777777" w:rsidR="00F8580F" w:rsidRDefault="00F8580F" w:rsidP="00F8580F">
            <w:pPr>
              <w:pStyle w:val="CodeAppendix"/>
              <w:ind w:firstLine="300"/>
            </w:pPr>
            <w:r>
              <w:t>0477              self.settle_and_sync_carried(self.targets, 0.45, carried_node=node, object_start=place_pos, object_end=place_pos, object_yaw=place_yaw_world, final_t=1.0)</w:t>
            </w:r>
          </w:p>
          <w:p w14:paraId="1F028EE1" w14:textId="77777777" w:rsidR="00F8580F" w:rsidRDefault="00F8580F" w:rsidP="00F8580F">
            <w:pPr>
              <w:pStyle w:val="CodeAppendix"/>
              <w:ind w:firstLine="300"/>
              <w:rPr>
                <w:lang w:eastAsia="zh-CN"/>
              </w:rPr>
            </w:pPr>
            <w:r>
              <w:rPr>
                <w:lang w:eastAsia="zh-CN"/>
              </w:rPr>
              <w:t xml:space="preserve">0478  </w:t>
            </w:r>
          </w:p>
          <w:p w14:paraId="40300436" w14:textId="77777777" w:rsidR="00F8580F" w:rsidRDefault="00F8580F" w:rsidP="00F8580F">
            <w:pPr>
              <w:pStyle w:val="CodeAppendix"/>
              <w:ind w:firstLine="300"/>
              <w:rPr>
                <w:lang w:eastAsia="zh-CN"/>
              </w:rPr>
            </w:pPr>
            <w:r>
              <w:rPr>
                <w:lang w:eastAsia="zh-CN"/>
              </w:rPr>
              <w:t>0479          # 步骤 7：关闭吸盘释放工件</w:t>
            </w:r>
          </w:p>
          <w:p w14:paraId="0D1E677C" w14:textId="77777777" w:rsidR="00F8580F" w:rsidRDefault="00F8580F" w:rsidP="00F8580F">
            <w:pPr>
              <w:pStyle w:val="CodeAppendix"/>
              <w:ind w:firstLine="300"/>
            </w:pPr>
            <w:r>
              <w:t>0480          self.turn_vacuum(False)</w:t>
            </w:r>
          </w:p>
          <w:p w14:paraId="6274A7AF" w14:textId="77777777" w:rsidR="00F8580F" w:rsidRDefault="00F8580F" w:rsidP="00F8580F">
            <w:pPr>
              <w:pStyle w:val="CodeAppendix"/>
              <w:ind w:firstLine="300"/>
            </w:pPr>
            <w:r>
              <w:t>0481          if node is not None:</w:t>
            </w:r>
          </w:p>
          <w:p w14:paraId="3051C1C9" w14:textId="77777777" w:rsidR="00F8580F" w:rsidRDefault="00F8580F" w:rsidP="00F8580F">
            <w:pPr>
              <w:pStyle w:val="CodeAppendix"/>
              <w:ind w:firstLine="300"/>
            </w:pPr>
            <w:r>
              <w:t>0482              self.set_node_pose(node, place_pos, [0, 0, 1, place_yaw_world])</w:t>
            </w:r>
          </w:p>
          <w:p w14:paraId="4B84145C" w14:textId="77777777" w:rsidR="00F8580F" w:rsidRDefault="00F8580F" w:rsidP="00F8580F">
            <w:pPr>
              <w:pStyle w:val="CodeAppendix"/>
              <w:ind w:firstLine="300"/>
            </w:pPr>
            <w:r>
              <w:t>0483          self.step_for(0.25)</w:t>
            </w:r>
          </w:p>
          <w:p w14:paraId="250DED2F" w14:textId="77777777" w:rsidR="00F8580F" w:rsidRDefault="00F8580F" w:rsidP="00F8580F">
            <w:pPr>
              <w:pStyle w:val="CodeAppendix"/>
              <w:ind w:firstLine="300"/>
            </w:pPr>
            <w:r>
              <w:t xml:space="preserve">0484  </w:t>
            </w:r>
          </w:p>
          <w:p w14:paraId="2250DCCC" w14:textId="77777777" w:rsidR="00F8580F" w:rsidRDefault="00F8580F" w:rsidP="00F8580F">
            <w:pPr>
              <w:pStyle w:val="CodeAppendix"/>
              <w:ind w:firstLine="300"/>
            </w:pPr>
            <w:r>
              <w:t>0485          # 步骤 8：空载升起丝杠离开</w:t>
            </w:r>
          </w:p>
          <w:p w14:paraId="133344D8" w14:textId="77777777" w:rsidR="00F8580F" w:rsidRDefault="00F8580F" w:rsidP="00F8580F">
            <w:pPr>
              <w:pStyle w:val="CodeAppendix"/>
              <w:ind w:firstLine="300"/>
            </w:pPr>
            <w:r>
              <w:t>0486          self.move_slider_to(SLIDER_SAFE_POSE_M, 1.2)</w:t>
            </w:r>
          </w:p>
          <w:p w14:paraId="30E4D7EE" w14:textId="77777777" w:rsidR="00F8580F" w:rsidRDefault="00F8580F" w:rsidP="00F8580F">
            <w:pPr>
              <w:pStyle w:val="CodeAppendix"/>
              <w:ind w:firstLine="300"/>
            </w:pPr>
            <w:r>
              <w:t xml:space="preserve">0487  </w:t>
            </w:r>
          </w:p>
          <w:p w14:paraId="563C878C" w14:textId="77777777" w:rsidR="00F8580F" w:rsidRDefault="00F8580F" w:rsidP="00F8580F"/>
          <w:p w14:paraId="6B28E7A3" w14:textId="77777777" w:rsidR="00F8580F" w:rsidRDefault="00F8580F" w:rsidP="00F8580F">
            <w:pPr>
              <w:pStyle w:val="31"/>
            </w:pPr>
            <w:r>
              <w:t xml:space="preserve">B.4 </w:t>
            </w:r>
            <w:r>
              <w:t>同步跟随、下降确认和运动控制</w:t>
            </w:r>
          </w:p>
          <w:p w14:paraId="1B4B59FE" w14:textId="77777777" w:rsidR="00F8580F" w:rsidRDefault="00F8580F" w:rsidP="00F8580F">
            <w:pPr>
              <w:spacing w:line="300" w:lineRule="auto"/>
              <w:ind w:firstLine="420"/>
            </w:pPr>
            <w:r>
              <w:rPr>
                <w:rFonts w:ascii="宋体" w:hAnsi="宋体"/>
                <w:sz w:val="21"/>
              </w:rPr>
              <w:t>该部分体现了安全控制思路：只有末端真实 XY 位置稳定到目标上方后，才允许 Z 轴下降或关闭吸盘。</w:t>
            </w:r>
          </w:p>
          <w:p w14:paraId="34C82FD4" w14:textId="77777777" w:rsidR="00F8580F" w:rsidRDefault="00F8580F" w:rsidP="00F8580F">
            <w:pPr>
              <w:spacing w:after="40"/>
            </w:pPr>
            <w:r>
              <w:rPr>
                <w:rFonts w:ascii="Consolas" w:hAnsi="Consolas"/>
                <w:color w:val="606060"/>
                <w:sz w:val="16"/>
              </w:rPr>
              <w:t>源文件：</w:t>
            </w:r>
            <w:r>
              <w:rPr>
                <w:rFonts w:ascii="Consolas" w:hAnsi="Consolas"/>
                <w:color w:val="606060"/>
                <w:sz w:val="16"/>
              </w:rPr>
              <w:t>robodyno1/robodyno/robodyno/controllers/desktop_sorter/desktop_sorter.py</w:t>
            </w:r>
          </w:p>
          <w:p w14:paraId="7EDFA796" w14:textId="77777777" w:rsidR="00F8580F" w:rsidRDefault="00F8580F" w:rsidP="00F8580F">
            <w:pPr>
              <w:pStyle w:val="CodeAppendix"/>
              <w:ind w:firstLine="300"/>
            </w:pPr>
            <w:r>
              <w:t>0490      def settle_and_sync_carried(self, target_pose, settle_s, carried_node=None, object_start=None, object_end=None, object_yaw=None, final_t=1.0):</w:t>
            </w:r>
          </w:p>
          <w:p w14:paraId="652D21F2" w14:textId="77777777" w:rsidR="00F8580F" w:rsidRDefault="00F8580F" w:rsidP="00F8580F">
            <w:pPr>
              <w:pStyle w:val="CodeAppendix"/>
              <w:ind w:firstLine="300"/>
            </w:pPr>
            <w:r>
              <w:rPr>
                <w:lang w:eastAsia="zh-CN"/>
              </w:rPr>
              <w:t>0491          """保持当前目标位姿，并在等待阶段持续同步零件与物理吸盘的绑定。</w:t>
            </w:r>
            <w:r>
              <w:t>"""</w:t>
            </w:r>
          </w:p>
          <w:p w14:paraId="0F7C35E1" w14:textId="77777777" w:rsidR="00F8580F" w:rsidRDefault="00F8580F" w:rsidP="00F8580F">
            <w:pPr>
              <w:pStyle w:val="CodeAppendix"/>
              <w:ind w:firstLine="300"/>
            </w:pPr>
            <w:r>
              <w:t>0492          steps = max(1, int(float(settle_s) * 1000 / self.time_step))</w:t>
            </w:r>
          </w:p>
          <w:p w14:paraId="2B2BC0F9" w14:textId="77777777" w:rsidR="00F8580F" w:rsidRDefault="00F8580F" w:rsidP="00F8580F">
            <w:pPr>
              <w:pStyle w:val="CodeAppendix"/>
              <w:ind w:firstLine="300"/>
            </w:pPr>
            <w:r>
              <w:t>0493          target_pose = self.apply_joint_limits(target_pose)</w:t>
            </w:r>
          </w:p>
          <w:p w14:paraId="4896C7D4" w14:textId="77777777" w:rsidR="00F8580F" w:rsidRDefault="00F8580F" w:rsidP="00F8580F">
            <w:pPr>
              <w:pStyle w:val="CodeAppendix"/>
              <w:ind w:firstLine="300"/>
            </w:pPr>
            <w:r>
              <w:t xml:space="preserve">0494  </w:t>
            </w:r>
          </w:p>
          <w:p w14:paraId="5B7CF2C5" w14:textId="77777777" w:rsidR="00F8580F" w:rsidRDefault="00F8580F" w:rsidP="00F8580F">
            <w:pPr>
              <w:pStyle w:val="CodeAppendix"/>
              <w:ind w:firstLine="300"/>
            </w:pPr>
            <w:r>
              <w:t>0495          for _ in range(steps):</w:t>
            </w:r>
          </w:p>
          <w:p w14:paraId="637A58D7" w14:textId="77777777" w:rsidR="00F8580F" w:rsidRDefault="00F8580F" w:rsidP="00F8580F">
            <w:pPr>
              <w:pStyle w:val="CodeAppendix"/>
              <w:ind w:firstLine="300"/>
            </w:pPr>
            <w:r>
              <w:t>0496              self.command_motors(target_pose)</w:t>
            </w:r>
          </w:p>
          <w:p w14:paraId="67AF11CF" w14:textId="77777777" w:rsidR="00F8580F" w:rsidRDefault="00F8580F" w:rsidP="00F8580F">
            <w:pPr>
              <w:pStyle w:val="CodeAppendix"/>
              <w:ind w:firstLine="300"/>
            </w:pPr>
            <w:r>
              <w:t>0497              if self.robot.step(self.time_step) == -1:</w:t>
            </w:r>
          </w:p>
          <w:p w14:paraId="424B2D02" w14:textId="77777777" w:rsidR="00F8580F" w:rsidRDefault="00F8580F" w:rsidP="00F8580F">
            <w:pPr>
              <w:pStyle w:val="CodeAppendix"/>
              <w:ind w:firstLine="300"/>
            </w:pPr>
            <w:r>
              <w:t>0498                  return</w:t>
            </w:r>
          </w:p>
          <w:p w14:paraId="590A7466" w14:textId="77777777" w:rsidR="00F8580F" w:rsidRDefault="00F8580F" w:rsidP="00F8580F">
            <w:pPr>
              <w:pStyle w:val="CodeAppendix"/>
              <w:ind w:firstLine="300"/>
            </w:pPr>
            <w:r>
              <w:t xml:space="preserve">0499  </w:t>
            </w:r>
          </w:p>
          <w:p w14:paraId="0120629F" w14:textId="77777777" w:rsidR="00F8580F" w:rsidRDefault="00F8580F" w:rsidP="00F8580F">
            <w:pPr>
              <w:pStyle w:val="CodeAppendix"/>
              <w:ind w:firstLine="300"/>
            </w:pPr>
            <w:r>
              <w:t>0500              if carried_node is not None and object_start is not None and object_end is not None:</w:t>
            </w:r>
          </w:p>
          <w:p w14:paraId="52742103" w14:textId="77777777" w:rsidR="00F8580F" w:rsidRDefault="00F8580F" w:rsidP="00F8580F">
            <w:pPr>
              <w:pStyle w:val="CodeAppendix"/>
              <w:ind w:firstLine="300"/>
            </w:pPr>
            <w:r>
              <w:t>0501                  actual_pose = self.actual_motor_pose(target_pose)</w:t>
            </w:r>
          </w:p>
          <w:p w14:paraId="4C235339" w14:textId="77777777" w:rsidR="00F8580F" w:rsidRDefault="00F8580F" w:rsidP="00F8580F">
            <w:pPr>
              <w:pStyle w:val="CodeAppendix"/>
              <w:ind w:firstLine="300"/>
            </w:pPr>
            <w:r>
              <w:t>0502                  self.set_carried_node_pose(carried_node, actual_pose, object_start, object_end, final_t, object_yaw)</w:t>
            </w:r>
          </w:p>
          <w:p w14:paraId="023C7C91" w14:textId="77777777" w:rsidR="00F8580F" w:rsidRDefault="00F8580F" w:rsidP="00F8580F">
            <w:pPr>
              <w:pStyle w:val="CodeAppendix"/>
              <w:ind w:firstLine="300"/>
            </w:pPr>
            <w:r>
              <w:t xml:space="preserve">0503  </w:t>
            </w:r>
          </w:p>
          <w:p w14:paraId="65836565" w14:textId="77777777" w:rsidR="00F8580F" w:rsidRDefault="00F8580F" w:rsidP="00F8580F">
            <w:pPr>
              <w:pStyle w:val="CodeAppendix"/>
              <w:ind w:firstLine="300"/>
            </w:pPr>
            <w:r>
              <w:t>0504      def wait_until_tool_over_xy(self, target_xy, label, carried_node=None, object_yaw=None, xy_tol=DESCENT_XY_TOL_M, stable_steps=DESCENT_STABLE_STEPS, timeout_s=DESCENT_WAIT_TIMEOUT_S):</w:t>
            </w:r>
          </w:p>
          <w:p w14:paraId="7CD5BFA9" w14:textId="77777777" w:rsidR="00F8580F" w:rsidRDefault="00F8580F" w:rsidP="00F8580F">
            <w:pPr>
              <w:pStyle w:val="CodeAppendix"/>
              <w:ind w:firstLine="300"/>
            </w:pPr>
            <w:r>
              <w:rPr>
                <w:lang w:eastAsia="zh-CN"/>
              </w:rPr>
              <w:t>0505          """阻塞当前线程，不断读取真实传感器反馈，直到吸盘在水平面上达到目标 XY 的容差范围内。</w:t>
            </w:r>
            <w:r>
              <w:t>"""</w:t>
            </w:r>
          </w:p>
          <w:p w14:paraId="2F26C3C9" w14:textId="77777777" w:rsidR="00F8580F" w:rsidRDefault="00F8580F" w:rsidP="00F8580F">
            <w:pPr>
              <w:pStyle w:val="CodeAppendix"/>
              <w:ind w:firstLine="300"/>
            </w:pPr>
            <w:r>
              <w:t>0506          target_pose = self.apply_joint_limits(self.targets)</w:t>
            </w:r>
          </w:p>
          <w:p w14:paraId="7D31C690" w14:textId="77777777" w:rsidR="00F8580F" w:rsidRDefault="00F8580F" w:rsidP="00F8580F">
            <w:pPr>
              <w:pStyle w:val="CodeAppendix"/>
              <w:ind w:firstLine="300"/>
            </w:pPr>
            <w:r>
              <w:t>0507          ok_count = 0</w:t>
            </w:r>
          </w:p>
          <w:p w14:paraId="799B8CA0" w14:textId="77777777" w:rsidR="00F8580F" w:rsidRDefault="00F8580F" w:rsidP="00F8580F">
            <w:pPr>
              <w:pStyle w:val="CodeAppendix"/>
              <w:ind w:firstLine="300"/>
            </w:pPr>
            <w:r>
              <w:t>0508          max_steps = max(1, int(float(timeout_s) * 1000 / self.time_step))</w:t>
            </w:r>
          </w:p>
          <w:p w14:paraId="5F6EE250" w14:textId="77777777" w:rsidR="00F8580F" w:rsidRDefault="00F8580F" w:rsidP="00F8580F">
            <w:pPr>
              <w:pStyle w:val="CodeAppendix"/>
              <w:ind w:firstLine="300"/>
            </w:pPr>
            <w:r>
              <w:t xml:space="preserve">0509  </w:t>
            </w:r>
          </w:p>
          <w:p w14:paraId="3BED1192" w14:textId="77777777" w:rsidR="00F8580F" w:rsidRDefault="00F8580F" w:rsidP="00F8580F">
            <w:pPr>
              <w:pStyle w:val="CodeAppendix"/>
              <w:ind w:firstLine="300"/>
            </w:pPr>
            <w:r>
              <w:t>0510          for _ in range(max_steps):</w:t>
            </w:r>
          </w:p>
          <w:p w14:paraId="10C7E735" w14:textId="77777777" w:rsidR="00F8580F" w:rsidRDefault="00F8580F" w:rsidP="00F8580F">
            <w:pPr>
              <w:pStyle w:val="CodeAppendix"/>
              <w:ind w:firstLine="300"/>
            </w:pPr>
            <w:r>
              <w:lastRenderedPageBreak/>
              <w:t>0511              self.command_motors(target_pose)</w:t>
            </w:r>
          </w:p>
          <w:p w14:paraId="5FFD9593" w14:textId="77777777" w:rsidR="00F8580F" w:rsidRDefault="00F8580F" w:rsidP="00F8580F">
            <w:pPr>
              <w:pStyle w:val="CodeAppendix"/>
              <w:ind w:firstLine="300"/>
            </w:pPr>
            <w:r>
              <w:t>0512              if self.robot.step(self.time_step) == -1:</w:t>
            </w:r>
          </w:p>
          <w:p w14:paraId="1E600085" w14:textId="77777777" w:rsidR="00F8580F" w:rsidRDefault="00F8580F" w:rsidP="00F8580F">
            <w:pPr>
              <w:pStyle w:val="CodeAppendix"/>
              <w:ind w:firstLine="300"/>
            </w:pPr>
            <w:r>
              <w:t>0513                  return False</w:t>
            </w:r>
          </w:p>
          <w:p w14:paraId="6400B92B" w14:textId="77777777" w:rsidR="00F8580F" w:rsidRDefault="00F8580F" w:rsidP="00F8580F">
            <w:pPr>
              <w:pStyle w:val="CodeAppendix"/>
              <w:ind w:firstLine="300"/>
            </w:pPr>
            <w:r>
              <w:t xml:space="preserve">0514  </w:t>
            </w:r>
          </w:p>
          <w:p w14:paraId="0ACC9212" w14:textId="77777777" w:rsidR="00F8580F" w:rsidRDefault="00F8580F" w:rsidP="00F8580F">
            <w:pPr>
              <w:pStyle w:val="CodeAppendix"/>
              <w:ind w:firstLine="300"/>
            </w:pPr>
            <w:r>
              <w:t>0515              actual_pose = self.actual_motor_pose(target_pose)</w:t>
            </w:r>
          </w:p>
          <w:p w14:paraId="650C8225" w14:textId="77777777" w:rsidR="00F8580F" w:rsidRDefault="00F8580F" w:rsidP="00F8580F">
            <w:pPr>
              <w:pStyle w:val="CodeAppendix"/>
              <w:ind w:firstLine="300"/>
            </w:pPr>
            <w:r>
              <w:t>0516              tool_x, tool_y = self.tool_world_xy_from_pose(actual_pose)</w:t>
            </w:r>
          </w:p>
          <w:p w14:paraId="2BE9BBD4" w14:textId="77777777" w:rsidR="00F8580F" w:rsidRDefault="00F8580F" w:rsidP="00F8580F">
            <w:pPr>
              <w:pStyle w:val="CodeAppendix"/>
              <w:ind w:firstLine="300"/>
            </w:pPr>
            <w:r>
              <w:t xml:space="preserve">0517  </w:t>
            </w:r>
          </w:p>
          <w:p w14:paraId="40D78D8E" w14:textId="77777777" w:rsidR="00F8580F" w:rsidRDefault="00F8580F" w:rsidP="00F8580F">
            <w:pPr>
              <w:pStyle w:val="CodeAppendix"/>
              <w:ind w:firstLine="300"/>
            </w:pPr>
            <w:r>
              <w:t>0518              if carried_node is not None:</w:t>
            </w:r>
          </w:p>
          <w:p w14:paraId="285E5CC0" w14:textId="77777777" w:rsidR="00F8580F" w:rsidRDefault="00F8580F" w:rsidP="00F8580F">
            <w:pPr>
              <w:pStyle w:val="CodeAppendix"/>
              <w:ind w:firstLine="300"/>
            </w:pPr>
            <w:r>
              <w:t>0519                  self.set_carried_node_pose(carried_node, actual_pose, [tool_x, tool_y, CARRY_Z_M], [tool_x, tool_y, CARRY_Z_M], 1.0, object_yaw)</w:t>
            </w:r>
          </w:p>
          <w:p w14:paraId="4718F543" w14:textId="77777777" w:rsidR="00F8580F" w:rsidRDefault="00F8580F" w:rsidP="00F8580F">
            <w:pPr>
              <w:pStyle w:val="CodeAppendix"/>
              <w:ind w:firstLine="300"/>
            </w:pPr>
            <w:r>
              <w:t xml:space="preserve">0520  </w:t>
            </w:r>
          </w:p>
          <w:p w14:paraId="2385D812" w14:textId="77777777" w:rsidR="00F8580F" w:rsidRDefault="00F8580F" w:rsidP="00F8580F">
            <w:pPr>
              <w:pStyle w:val="CodeAppendix"/>
              <w:ind w:firstLine="300"/>
            </w:pPr>
            <w:r>
              <w:t>0521              error_xy = math.hypot(tool_x - float(target_xy[0]), tool_y - float(target_xy[1]))</w:t>
            </w:r>
          </w:p>
          <w:p w14:paraId="60BEDE03" w14:textId="77777777" w:rsidR="00F8580F" w:rsidRDefault="00F8580F" w:rsidP="00F8580F">
            <w:pPr>
              <w:pStyle w:val="CodeAppendix"/>
              <w:ind w:firstLine="300"/>
            </w:pPr>
            <w:r>
              <w:t>0522              if error_xy &lt;= float(xy_tol):</w:t>
            </w:r>
          </w:p>
          <w:p w14:paraId="15581121" w14:textId="77777777" w:rsidR="00F8580F" w:rsidRDefault="00F8580F" w:rsidP="00F8580F">
            <w:pPr>
              <w:pStyle w:val="CodeAppendix"/>
              <w:ind w:firstLine="300"/>
            </w:pPr>
            <w:r>
              <w:t>0523                  ok_count += 1</w:t>
            </w:r>
          </w:p>
          <w:p w14:paraId="6E95D203" w14:textId="77777777" w:rsidR="00F8580F" w:rsidRDefault="00F8580F" w:rsidP="00F8580F">
            <w:pPr>
              <w:pStyle w:val="CodeAppendix"/>
              <w:ind w:firstLine="300"/>
            </w:pPr>
            <w:r>
              <w:t>0524                  if ok_count &gt;= int(stable_steps):</w:t>
            </w:r>
          </w:p>
          <w:p w14:paraId="04A6B1AF" w14:textId="77777777" w:rsidR="00F8580F" w:rsidRDefault="00F8580F" w:rsidP="00F8580F">
            <w:pPr>
              <w:pStyle w:val="CodeAppendix"/>
              <w:ind w:firstLine="300"/>
            </w:pPr>
            <w:r>
              <w:t>0525                      return True</w:t>
            </w:r>
          </w:p>
          <w:p w14:paraId="09FB2BF8" w14:textId="77777777" w:rsidR="00F8580F" w:rsidRDefault="00F8580F" w:rsidP="00F8580F">
            <w:pPr>
              <w:pStyle w:val="CodeAppendix"/>
              <w:ind w:firstLine="300"/>
            </w:pPr>
            <w:r>
              <w:t>0526              else:</w:t>
            </w:r>
          </w:p>
          <w:p w14:paraId="03D26EB6" w14:textId="77777777" w:rsidR="00F8580F" w:rsidRDefault="00F8580F" w:rsidP="00F8580F">
            <w:pPr>
              <w:pStyle w:val="CodeAppendix"/>
              <w:ind w:firstLine="300"/>
            </w:pPr>
            <w:r>
              <w:t>0527                  ok_count = 0</w:t>
            </w:r>
          </w:p>
          <w:p w14:paraId="3AEDF6A3" w14:textId="77777777" w:rsidR="00F8580F" w:rsidRDefault="00F8580F" w:rsidP="00F8580F">
            <w:pPr>
              <w:pStyle w:val="CodeAppendix"/>
              <w:ind w:firstLine="300"/>
            </w:pPr>
            <w:r>
              <w:t>0528          return False</w:t>
            </w:r>
          </w:p>
          <w:p w14:paraId="561B9FBC" w14:textId="77777777" w:rsidR="00F8580F" w:rsidRDefault="00F8580F" w:rsidP="00F8580F">
            <w:pPr>
              <w:pStyle w:val="CodeAppendix"/>
              <w:ind w:firstLine="300"/>
            </w:pPr>
            <w:r>
              <w:t xml:space="preserve">0529  </w:t>
            </w:r>
          </w:p>
          <w:p w14:paraId="7CCBC4F0" w14:textId="77777777" w:rsidR="00F8580F" w:rsidRDefault="00F8580F" w:rsidP="00F8580F">
            <w:pPr>
              <w:pStyle w:val="CodeAppendix"/>
              <w:ind w:firstLine="300"/>
            </w:pPr>
            <w:r>
              <w:t>0530      def wait_until_tool_over_place(self, place_pos, carried_node=None, object_yaw=None):</w:t>
            </w:r>
          </w:p>
          <w:p w14:paraId="304F1CA1" w14:textId="77777777" w:rsidR="00F8580F" w:rsidRDefault="00F8580F" w:rsidP="00F8580F">
            <w:pPr>
              <w:pStyle w:val="CodeAppendix"/>
              <w:ind w:firstLine="300"/>
              <w:rPr>
                <w:lang w:eastAsia="zh-CN"/>
              </w:rPr>
            </w:pPr>
            <w:r>
              <w:rPr>
                <w:lang w:eastAsia="zh-CN"/>
              </w:rPr>
              <w:t>0531          """专门用于放置前确认：防止在运动惯性中提早撒手导致工件抛出"""</w:t>
            </w:r>
          </w:p>
          <w:p w14:paraId="660A26A0" w14:textId="77777777" w:rsidR="00F8580F" w:rsidRDefault="00F8580F" w:rsidP="00F8580F">
            <w:pPr>
              <w:pStyle w:val="CodeAppendix"/>
              <w:ind w:firstLine="300"/>
            </w:pPr>
            <w:r>
              <w:t>0532          target_pose = self.apply_joint_limits(self.targets)</w:t>
            </w:r>
          </w:p>
          <w:p w14:paraId="2E78B5AC" w14:textId="77777777" w:rsidR="00F8580F" w:rsidRDefault="00F8580F" w:rsidP="00F8580F">
            <w:pPr>
              <w:pStyle w:val="CodeAppendix"/>
              <w:ind w:firstLine="300"/>
            </w:pPr>
            <w:r>
              <w:t>0533          stable_steps = 0</w:t>
            </w:r>
          </w:p>
          <w:p w14:paraId="67DE5063" w14:textId="77777777" w:rsidR="00F8580F" w:rsidRDefault="00F8580F" w:rsidP="00F8580F">
            <w:pPr>
              <w:pStyle w:val="CodeAppendix"/>
              <w:ind w:firstLine="300"/>
            </w:pPr>
            <w:r>
              <w:t>0534          max_steps = max(1, int(RELEASE_WAIT_TIMEOUT_S * 1000 / self.time_step))</w:t>
            </w:r>
          </w:p>
          <w:p w14:paraId="56BEDC0D" w14:textId="77777777" w:rsidR="00F8580F" w:rsidRDefault="00F8580F" w:rsidP="00F8580F">
            <w:pPr>
              <w:pStyle w:val="CodeAppendix"/>
              <w:ind w:firstLine="300"/>
            </w:pPr>
            <w:r>
              <w:t xml:space="preserve">0535  </w:t>
            </w:r>
          </w:p>
          <w:p w14:paraId="730CC2C0" w14:textId="77777777" w:rsidR="00F8580F" w:rsidRDefault="00F8580F" w:rsidP="00F8580F">
            <w:pPr>
              <w:pStyle w:val="CodeAppendix"/>
              <w:ind w:firstLine="300"/>
            </w:pPr>
            <w:r>
              <w:t>0536          for _ in range(max_steps):</w:t>
            </w:r>
          </w:p>
          <w:p w14:paraId="4B982C65" w14:textId="77777777" w:rsidR="00F8580F" w:rsidRDefault="00F8580F" w:rsidP="00F8580F">
            <w:pPr>
              <w:pStyle w:val="CodeAppendix"/>
              <w:ind w:firstLine="300"/>
            </w:pPr>
            <w:r>
              <w:t>0537              self.command_motors(target_pose)</w:t>
            </w:r>
          </w:p>
          <w:p w14:paraId="27EC0738" w14:textId="77777777" w:rsidR="00F8580F" w:rsidRDefault="00F8580F" w:rsidP="00F8580F">
            <w:pPr>
              <w:pStyle w:val="CodeAppendix"/>
              <w:ind w:firstLine="300"/>
            </w:pPr>
            <w:r>
              <w:t>0538              if self.robot.step(self.time_step) == -1:</w:t>
            </w:r>
          </w:p>
          <w:p w14:paraId="24DDB1BB" w14:textId="77777777" w:rsidR="00F8580F" w:rsidRDefault="00F8580F" w:rsidP="00F8580F">
            <w:pPr>
              <w:pStyle w:val="CodeAppendix"/>
              <w:ind w:firstLine="300"/>
            </w:pPr>
            <w:r>
              <w:t>0539                  return False</w:t>
            </w:r>
          </w:p>
          <w:p w14:paraId="67F82A39" w14:textId="77777777" w:rsidR="00F8580F" w:rsidRDefault="00F8580F" w:rsidP="00F8580F">
            <w:pPr>
              <w:pStyle w:val="CodeAppendix"/>
              <w:ind w:firstLine="300"/>
            </w:pPr>
            <w:r>
              <w:t xml:space="preserve">0540  </w:t>
            </w:r>
          </w:p>
          <w:p w14:paraId="3678BE00" w14:textId="77777777" w:rsidR="00F8580F" w:rsidRDefault="00F8580F" w:rsidP="00F8580F">
            <w:pPr>
              <w:pStyle w:val="CodeAppendix"/>
              <w:ind w:firstLine="300"/>
            </w:pPr>
            <w:r>
              <w:t>0541              actual_pose = self.actual_motor_pose(target_pose)</w:t>
            </w:r>
          </w:p>
          <w:p w14:paraId="511DD20D" w14:textId="77777777" w:rsidR="00F8580F" w:rsidRDefault="00F8580F" w:rsidP="00F8580F">
            <w:pPr>
              <w:pStyle w:val="CodeAppendix"/>
              <w:ind w:firstLine="300"/>
            </w:pPr>
            <w:r>
              <w:t>0542              tool_x, tool_y = self.tool_world_xy_from_pose(actual_pose)</w:t>
            </w:r>
          </w:p>
          <w:p w14:paraId="00102494" w14:textId="77777777" w:rsidR="00F8580F" w:rsidRDefault="00F8580F" w:rsidP="00F8580F">
            <w:pPr>
              <w:pStyle w:val="CodeAppendix"/>
              <w:ind w:firstLine="300"/>
            </w:pPr>
            <w:r>
              <w:t xml:space="preserve">0543  </w:t>
            </w:r>
          </w:p>
          <w:p w14:paraId="0657EBCE" w14:textId="77777777" w:rsidR="00F8580F" w:rsidRDefault="00F8580F" w:rsidP="00F8580F">
            <w:pPr>
              <w:pStyle w:val="CodeAppendix"/>
              <w:ind w:firstLine="300"/>
            </w:pPr>
            <w:r>
              <w:t>0544              if carried_node is not None:</w:t>
            </w:r>
          </w:p>
          <w:p w14:paraId="75FDED7D" w14:textId="77777777" w:rsidR="00F8580F" w:rsidRDefault="00F8580F" w:rsidP="00F8580F">
            <w:pPr>
              <w:pStyle w:val="CodeAppendix"/>
              <w:ind w:firstLine="300"/>
            </w:pPr>
            <w:r>
              <w:t>0545                  self.set_carried_node_pose(carried_node, actual_pose, place_pos, place_pos, 1.0, object_yaw)</w:t>
            </w:r>
          </w:p>
          <w:p w14:paraId="298CCFFD" w14:textId="77777777" w:rsidR="00F8580F" w:rsidRDefault="00F8580F" w:rsidP="00F8580F">
            <w:pPr>
              <w:pStyle w:val="CodeAppendix"/>
              <w:ind w:firstLine="300"/>
            </w:pPr>
            <w:r>
              <w:t xml:space="preserve">0546  </w:t>
            </w:r>
          </w:p>
          <w:p w14:paraId="1A13DCD4" w14:textId="77777777" w:rsidR="00F8580F" w:rsidRDefault="00F8580F" w:rsidP="00F8580F">
            <w:pPr>
              <w:pStyle w:val="CodeAppendix"/>
              <w:ind w:firstLine="300"/>
            </w:pPr>
            <w:r>
              <w:t>0547              error_xy = math.hypot(tool_x - float(place_pos[0]), tool_y - float(place_pos[1]))</w:t>
            </w:r>
          </w:p>
          <w:p w14:paraId="070B622C" w14:textId="77777777" w:rsidR="00F8580F" w:rsidRDefault="00F8580F" w:rsidP="00F8580F">
            <w:pPr>
              <w:pStyle w:val="CodeAppendix"/>
              <w:ind w:firstLine="300"/>
            </w:pPr>
            <w:r>
              <w:t>0548              if error_xy &lt;= RELEASE_XY_TOL_M:</w:t>
            </w:r>
          </w:p>
          <w:p w14:paraId="5AC1EB74" w14:textId="77777777" w:rsidR="00F8580F" w:rsidRDefault="00F8580F" w:rsidP="00F8580F">
            <w:pPr>
              <w:pStyle w:val="CodeAppendix"/>
              <w:ind w:firstLine="300"/>
            </w:pPr>
            <w:r>
              <w:t>0549                  stable_steps += 1</w:t>
            </w:r>
          </w:p>
          <w:p w14:paraId="5C72A731" w14:textId="77777777" w:rsidR="00F8580F" w:rsidRDefault="00F8580F" w:rsidP="00F8580F">
            <w:pPr>
              <w:pStyle w:val="CodeAppendix"/>
              <w:ind w:firstLine="300"/>
            </w:pPr>
            <w:r>
              <w:t>0550                  if stable_steps &gt;= RELEASE_STABLE_STEPS:</w:t>
            </w:r>
          </w:p>
          <w:p w14:paraId="3584EBC7" w14:textId="77777777" w:rsidR="00F8580F" w:rsidRDefault="00F8580F" w:rsidP="00F8580F">
            <w:pPr>
              <w:pStyle w:val="CodeAppendix"/>
              <w:ind w:firstLine="300"/>
            </w:pPr>
            <w:r>
              <w:t>0551                      return True</w:t>
            </w:r>
          </w:p>
          <w:p w14:paraId="4755F720" w14:textId="77777777" w:rsidR="00F8580F" w:rsidRDefault="00F8580F" w:rsidP="00F8580F">
            <w:pPr>
              <w:pStyle w:val="CodeAppendix"/>
              <w:ind w:firstLine="300"/>
            </w:pPr>
            <w:r>
              <w:t>0552              else:</w:t>
            </w:r>
          </w:p>
          <w:p w14:paraId="47F66B8E" w14:textId="77777777" w:rsidR="00F8580F" w:rsidRDefault="00F8580F" w:rsidP="00F8580F">
            <w:pPr>
              <w:pStyle w:val="CodeAppendix"/>
              <w:ind w:firstLine="300"/>
            </w:pPr>
            <w:r>
              <w:t>0553                  stable_steps = 0</w:t>
            </w:r>
          </w:p>
          <w:p w14:paraId="5388F3C3" w14:textId="77777777" w:rsidR="00F8580F" w:rsidRDefault="00F8580F" w:rsidP="00F8580F">
            <w:pPr>
              <w:pStyle w:val="CodeAppendix"/>
              <w:ind w:firstLine="300"/>
            </w:pPr>
            <w:r>
              <w:t>0554          return False</w:t>
            </w:r>
          </w:p>
          <w:p w14:paraId="47FC5D20" w14:textId="77777777" w:rsidR="00F8580F" w:rsidRDefault="00F8580F" w:rsidP="00F8580F">
            <w:pPr>
              <w:pStyle w:val="CodeAppendix"/>
              <w:ind w:firstLine="300"/>
            </w:pPr>
            <w:r>
              <w:t xml:space="preserve">0555  </w:t>
            </w:r>
          </w:p>
          <w:p w14:paraId="378D73EF" w14:textId="77777777" w:rsidR="00F8580F" w:rsidRDefault="00F8580F" w:rsidP="00F8580F">
            <w:pPr>
              <w:pStyle w:val="CodeAppendix"/>
              <w:ind w:firstLine="300"/>
            </w:pPr>
            <w:r>
              <w:t>0556      def move_slider_to(self, slider_pose_m, duration_s, carried_node=None, object_start=None, object_end=None, object_yaw=None):</w:t>
            </w:r>
          </w:p>
          <w:p w14:paraId="48A57376" w14:textId="77777777" w:rsidR="00F8580F" w:rsidRDefault="00F8580F" w:rsidP="00F8580F">
            <w:pPr>
              <w:pStyle w:val="CodeAppendix"/>
              <w:ind w:firstLine="300"/>
            </w:pPr>
            <w:r>
              <w:rPr>
                <w:lang w:eastAsia="zh-CN"/>
              </w:rPr>
              <w:t>0557          """控制丝杠 Z 轴升降，并基于平滑插值进行过度。如果抓着工件，则工件 Z 轴同步运动。</w:t>
            </w:r>
            <w:r>
              <w:t>"""</w:t>
            </w:r>
          </w:p>
          <w:p w14:paraId="0E4B5554" w14:textId="77777777" w:rsidR="00F8580F" w:rsidRDefault="00F8580F" w:rsidP="00F8580F">
            <w:pPr>
              <w:pStyle w:val="CodeAppendix"/>
              <w:ind w:firstLine="300"/>
            </w:pPr>
            <w:r>
              <w:t>0558          slider_command = slider_pose_to_motor_command(slider_pose_m)</w:t>
            </w:r>
          </w:p>
          <w:p w14:paraId="7B153AB9" w14:textId="77777777" w:rsidR="00F8580F" w:rsidRDefault="00F8580F" w:rsidP="00F8580F">
            <w:pPr>
              <w:pStyle w:val="CodeAppendix"/>
              <w:ind w:firstLine="300"/>
            </w:pPr>
            <w:r>
              <w:t>0559          actual_start = self.actual_motor_pose(self.targets)</w:t>
            </w:r>
          </w:p>
          <w:p w14:paraId="787AC8C9" w14:textId="77777777" w:rsidR="00F8580F" w:rsidRDefault="00F8580F" w:rsidP="00F8580F">
            <w:pPr>
              <w:pStyle w:val="CodeAppendix"/>
              <w:ind w:firstLine="300"/>
            </w:pPr>
            <w:r>
              <w:t>0560          hold_rotary = list(self.targets)</w:t>
            </w:r>
          </w:p>
          <w:p w14:paraId="1975B158" w14:textId="77777777" w:rsidR="00F8580F" w:rsidRDefault="00F8580F" w:rsidP="00F8580F">
            <w:pPr>
              <w:pStyle w:val="CodeAppendix"/>
              <w:ind w:firstLine="300"/>
            </w:pPr>
            <w:r>
              <w:t xml:space="preserve">0561  </w:t>
            </w:r>
          </w:p>
          <w:p w14:paraId="53214D37" w14:textId="77777777" w:rsidR="00F8580F" w:rsidRDefault="00F8580F" w:rsidP="00F8580F">
            <w:pPr>
              <w:pStyle w:val="CodeAppendix"/>
              <w:ind w:firstLine="300"/>
            </w:pPr>
            <w:r>
              <w:t>0562          start = [actual_start[0], actual_start[1], actual_start[2], actual_start[3]]</w:t>
            </w:r>
          </w:p>
          <w:p w14:paraId="3F9C256D" w14:textId="77777777" w:rsidR="00F8580F" w:rsidRDefault="00F8580F" w:rsidP="00F8580F">
            <w:pPr>
              <w:pStyle w:val="CodeAppendix"/>
              <w:ind w:firstLine="300"/>
            </w:pPr>
            <w:r>
              <w:t>0563          target = [float(slider_command), hold_rotary[1], hold_rotary[2], hold_rotary[3]]</w:t>
            </w:r>
          </w:p>
          <w:p w14:paraId="64549665" w14:textId="77777777" w:rsidR="00F8580F" w:rsidRDefault="00F8580F" w:rsidP="00F8580F">
            <w:pPr>
              <w:pStyle w:val="CodeAppendix"/>
              <w:ind w:firstLine="300"/>
            </w:pPr>
            <w:r>
              <w:t xml:space="preserve">0564  </w:t>
            </w:r>
          </w:p>
          <w:p w14:paraId="1C1A8BB1" w14:textId="77777777" w:rsidR="00F8580F" w:rsidRDefault="00F8580F" w:rsidP="00F8580F">
            <w:pPr>
              <w:pStyle w:val="CodeAppendix"/>
              <w:ind w:firstLine="300"/>
            </w:pPr>
            <w:r>
              <w:t>0565          command_distance = abs(target[0] - start[0])</w:t>
            </w:r>
          </w:p>
          <w:p w14:paraId="416DC776" w14:textId="77777777" w:rsidR="00F8580F" w:rsidRDefault="00F8580F" w:rsidP="00F8580F">
            <w:pPr>
              <w:pStyle w:val="CodeAppendix"/>
              <w:ind w:firstLine="300"/>
              <w:rPr>
                <w:lang w:eastAsia="zh-CN"/>
              </w:rPr>
            </w:pPr>
            <w:r>
              <w:rPr>
                <w:lang w:eastAsia="zh-CN"/>
              </w:rPr>
              <w:t>0566          # 根据电机速度自适应计算所需的最短时长，防止给的时间太短还没到达终点程序就进入下一步</w:t>
            </w:r>
          </w:p>
          <w:p w14:paraId="2B89E29E" w14:textId="77777777" w:rsidR="00F8580F" w:rsidRDefault="00F8580F" w:rsidP="00F8580F">
            <w:pPr>
              <w:pStyle w:val="CodeAppendix"/>
              <w:ind w:firstLine="300"/>
            </w:pPr>
            <w:r>
              <w:t>0567          needed_s = 1.70 * command_distance / max(SLIDER_SPEED_CMD_PER_S, 1e-6) + SLIDER_EXTRA_SETTLE_S</w:t>
            </w:r>
          </w:p>
          <w:p w14:paraId="63C79EB0" w14:textId="77777777" w:rsidR="00F8580F" w:rsidRDefault="00F8580F" w:rsidP="00F8580F">
            <w:pPr>
              <w:pStyle w:val="CodeAppendix"/>
              <w:ind w:firstLine="300"/>
            </w:pPr>
            <w:r>
              <w:t>0568          actual_duration_s = max(float(duration_s), needed_s)</w:t>
            </w:r>
          </w:p>
          <w:p w14:paraId="7C1FB73A" w14:textId="77777777" w:rsidR="00F8580F" w:rsidRDefault="00F8580F" w:rsidP="00F8580F">
            <w:pPr>
              <w:pStyle w:val="CodeAppendix"/>
              <w:ind w:firstLine="300"/>
            </w:pPr>
            <w:r>
              <w:t>0569          steps = max(1, int(actual_duration_s * 1000 / self.time_step))</w:t>
            </w:r>
          </w:p>
          <w:p w14:paraId="67C51E7C" w14:textId="77777777" w:rsidR="00F8580F" w:rsidRDefault="00F8580F" w:rsidP="00F8580F">
            <w:pPr>
              <w:pStyle w:val="CodeAppendix"/>
              <w:ind w:firstLine="300"/>
            </w:pPr>
            <w:r>
              <w:t xml:space="preserve">0570  </w:t>
            </w:r>
          </w:p>
          <w:p w14:paraId="102F62FA" w14:textId="77777777" w:rsidR="00F8580F" w:rsidRDefault="00F8580F" w:rsidP="00F8580F">
            <w:pPr>
              <w:pStyle w:val="CodeAppendix"/>
              <w:ind w:firstLine="300"/>
            </w:pPr>
            <w:r>
              <w:t>0571          for index in range(1, steps + 1):</w:t>
            </w:r>
          </w:p>
          <w:p w14:paraId="04F4C1D4" w14:textId="77777777" w:rsidR="00F8580F" w:rsidRDefault="00F8580F" w:rsidP="00F8580F">
            <w:pPr>
              <w:pStyle w:val="CodeAppendix"/>
              <w:ind w:firstLine="300"/>
            </w:pPr>
            <w:r>
              <w:t>0572              t = smoothstep(index / steps)</w:t>
            </w:r>
          </w:p>
          <w:p w14:paraId="3CBC8D8D" w14:textId="77777777" w:rsidR="00F8580F" w:rsidRDefault="00F8580F" w:rsidP="00F8580F">
            <w:pPr>
              <w:pStyle w:val="CodeAppendix"/>
              <w:ind w:firstLine="300"/>
            </w:pPr>
            <w:r>
              <w:t>0573              pose = [lerp(start[i], target[i], t) for i in range(4)]</w:t>
            </w:r>
          </w:p>
          <w:p w14:paraId="288F2228" w14:textId="77777777" w:rsidR="00F8580F" w:rsidRDefault="00F8580F" w:rsidP="00F8580F">
            <w:pPr>
              <w:pStyle w:val="CodeAppendix"/>
              <w:ind w:firstLine="300"/>
            </w:pPr>
            <w:r>
              <w:t>0574              pose = self.apply_joint_limits(pose)</w:t>
            </w:r>
          </w:p>
          <w:p w14:paraId="161E1A65" w14:textId="77777777" w:rsidR="00F8580F" w:rsidRDefault="00F8580F" w:rsidP="00F8580F">
            <w:pPr>
              <w:pStyle w:val="CodeAppendix"/>
              <w:ind w:firstLine="300"/>
            </w:pPr>
            <w:r>
              <w:t>0575              self.command_motors(pose)</w:t>
            </w:r>
          </w:p>
          <w:p w14:paraId="1BE76192" w14:textId="77777777" w:rsidR="00F8580F" w:rsidRDefault="00F8580F" w:rsidP="00F8580F">
            <w:pPr>
              <w:pStyle w:val="CodeAppendix"/>
              <w:ind w:firstLine="300"/>
            </w:pPr>
            <w:r>
              <w:t xml:space="preserve">0576  </w:t>
            </w:r>
          </w:p>
          <w:p w14:paraId="1696DF74" w14:textId="77777777" w:rsidR="00F8580F" w:rsidRDefault="00F8580F" w:rsidP="00F8580F">
            <w:pPr>
              <w:pStyle w:val="CodeAppendix"/>
              <w:ind w:firstLine="300"/>
            </w:pPr>
            <w:r>
              <w:t>0577              if self.robot.step(self.time_step) == -1:</w:t>
            </w:r>
          </w:p>
          <w:p w14:paraId="35072E92" w14:textId="77777777" w:rsidR="00F8580F" w:rsidRDefault="00F8580F" w:rsidP="00F8580F">
            <w:pPr>
              <w:pStyle w:val="CodeAppendix"/>
              <w:ind w:firstLine="300"/>
            </w:pPr>
            <w:r>
              <w:t>0578                  return</w:t>
            </w:r>
          </w:p>
          <w:p w14:paraId="6F92712D" w14:textId="77777777" w:rsidR="00F8580F" w:rsidRDefault="00F8580F" w:rsidP="00F8580F">
            <w:pPr>
              <w:pStyle w:val="CodeAppendix"/>
              <w:ind w:firstLine="300"/>
            </w:pPr>
            <w:r>
              <w:t xml:space="preserve">0579  </w:t>
            </w:r>
          </w:p>
          <w:p w14:paraId="600CB8E4" w14:textId="77777777" w:rsidR="00F8580F" w:rsidRDefault="00F8580F" w:rsidP="00F8580F">
            <w:pPr>
              <w:pStyle w:val="CodeAppendix"/>
              <w:ind w:firstLine="300"/>
            </w:pPr>
            <w:r>
              <w:t>0580              if carried_node is not None and object_start is not None and object_end is not None:</w:t>
            </w:r>
          </w:p>
          <w:p w14:paraId="631DF23F" w14:textId="77777777" w:rsidR="00F8580F" w:rsidRDefault="00F8580F" w:rsidP="00F8580F">
            <w:pPr>
              <w:pStyle w:val="CodeAppendix"/>
              <w:ind w:firstLine="300"/>
            </w:pPr>
            <w:r>
              <w:t>0581                  self.set_carried_node_pose(carried_node, pose, object_start, object_end, t, object_yaw)</w:t>
            </w:r>
          </w:p>
          <w:p w14:paraId="0EE3388D" w14:textId="77777777" w:rsidR="00F8580F" w:rsidRDefault="00F8580F" w:rsidP="00F8580F">
            <w:pPr>
              <w:pStyle w:val="CodeAppendix"/>
              <w:ind w:firstLine="300"/>
            </w:pPr>
            <w:r>
              <w:t xml:space="preserve">0582  </w:t>
            </w:r>
          </w:p>
          <w:p w14:paraId="3DFD2EA6" w14:textId="77777777" w:rsidR="00F8580F" w:rsidRDefault="00F8580F" w:rsidP="00F8580F">
            <w:pPr>
              <w:pStyle w:val="CodeAppendix"/>
              <w:ind w:firstLine="300"/>
            </w:pPr>
            <w:r>
              <w:t xml:space="preserve">0583          self.settle_and_sync_carried(target, 0.22, carried_node, object_start, object_end, object_yaw, </w:t>
            </w:r>
            <w:r>
              <w:lastRenderedPageBreak/>
              <w:t>final_t=1.0)</w:t>
            </w:r>
          </w:p>
          <w:p w14:paraId="34F35D56" w14:textId="77777777" w:rsidR="00F8580F" w:rsidRDefault="00F8580F" w:rsidP="00F8580F">
            <w:pPr>
              <w:pStyle w:val="CodeAppendix"/>
              <w:ind w:firstLine="300"/>
            </w:pPr>
            <w:r>
              <w:t>0584          self.targets = self.apply_joint_limits(target)</w:t>
            </w:r>
          </w:p>
          <w:p w14:paraId="77508D92" w14:textId="77777777" w:rsidR="00F8580F" w:rsidRDefault="00F8580F" w:rsidP="00F8580F">
            <w:pPr>
              <w:pStyle w:val="CodeAppendix"/>
              <w:ind w:firstLine="300"/>
            </w:pPr>
            <w:r>
              <w:t xml:space="preserve">0585  </w:t>
            </w:r>
          </w:p>
          <w:p w14:paraId="6854185E" w14:textId="77777777" w:rsidR="00F8580F" w:rsidRDefault="00F8580F" w:rsidP="00F8580F">
            <w:pPr>
              <w:pStyle w:val="CodeAppendix"/>
              <w:ind w:firstLine="300"/>
            </w:pPr>
            <w:r>
              <w:t>0586      def move_arm_to_xy(self, x_world, y_world, tool_yaw_world, duration_s, carried_node=None, object_start=None, object_end=None, object_yaw=None):</w:t>
            </w:r>
          </w:p>
          <w:p w14:paraId="7D37B193" w14:textId="77777777" w:rsidR="00F8580F" w:rsidRDefault="00F8580F" w:rsidP="00F8580F">
            <w:pPr>
              <w:pStyle w:val="CodeAppendix"/>
              <w:ind w:firstLine="300"/>
              <w:rPr>
                <w:lang w:eastAsia="zh-CN"/>
              </w:rPr>
            </w:pPr>
            <w:r>
              <w:rPr>
                <w:lang w:eastAsia="zh-CN"/>
              </w:rPr>
              <w:t>0587          """将机械臂末端移动到指定的 XY 世界坐标。内部调用 IK 逆解，并对多个解进行安全性裁决。"""</w:t>
            </w:r>
          </w:p>
          <w:p w14:paraId="5CA45607" w14:textId="77777777" w:rsidR="00F8580F" w:rsidRDefault="00F8580F" w:rsidP="00F8580F">
            <w:pPr>
              <w:pStyle w:val="CodeAppendix"/>
              <w:ind w:firstLine="300"/>
              <w:rPr>
                <w:lang w:eastAsia="zh-CN"/>
              </w:rPr>
            </w:pPr>
            <w:r>
              <w:rPr>
                <w:lang w:eastAsia="zh-CN"/>
              </w:rPr>
              <w:t>0588          # 求出左手系与右手系的两个解析解</w:t>
            </w:r>
          </w:p>
          <w:p w14:paraId="27852DAD" w14:textId="77777777" w:rsidR="00F8580F" w:rsidRDefault="00F8580F" w:rsidP="00F8580F">
            <w:pPr>
              <w:pStyle w:val="CodeAppendix"/>
              <w:ind w:firstLine="300"/>
            </w:pPr>
            <w:r>
              <w:t>0589          q1_up, q2_up = self.solve_planar_ik_world(x_world, y_world, elbow_up=True)</w:t>
            </w:r>
          </w:p>
          <w:p w14:paraId="3B36053D" w14:textId="77777777" w:rsidR="00F8580F" w:rsidRDefault="00F8580F" w:rsidP="00F8580F">
            <w:pPr>
              <w:pStyle w:val="CodeAppendix"/>
              <w:ind w:firstLine="300"/>
            </w:pPr>
            <w:r>
              <w:t>0590          q1_down, q2_down = self.solve_planar_ik_world(x_world, y_world, elbow_up=False)</w:t>
            </w:r>
          </w:p>
          <w:p w14:paraId="2273C243" w14:textId="77777777" w:rsidR="00F8580F" w:rsidRDefault="00F8580F" w:rsidP="00F8580F">
            <w:pPr>
              <w:pStyle w:val="CodeAppendix"/>
              <w:ind w:firstLine="300"/>
            </w:pPr>
            <w:r>
              <w:t>0591          tool_yaw_local = normalize_angle(tool_yaw_world - self.base_yaw)</w:t>
            </w:r>
          </w:p>
          <w:p w14:paraId="4DF05AA8" w14:textId="77777777" w:rsidR="00F8580F" w:rsidRDefault="00F8580F" w:rsidP="00F8580F">
            <w:pPr>
              <w:pStyle w:val="CodeAppendix"/>
              <w:ind w:firstLine="300"/>
            </w:pPr>
            <w:r>
              <w:t xml:space="preserve">0592  </w:t>
            </w:r>
          </w:p>
          <w:p w14:paraId="18D2C277" w14:textId="77777777" w:rsidR="00F8580F" w:rsidRDefault="00F8580F" w:rsidP="00F8580F">
            <w:pPr>
              <w:pStyle w:val="CodeAppendix"/>
              <w:ind w:firstLine="300"/>
            </w:pPr>
            <w:r>
              <w:t>0593          def motor_target(q1, q2):</w:t>
            </w:r>
          </w:p>
          <w:p w14:paraId="687B0421" w14:textId="77777777" w:rsidR="00F8580F" w:rsidRDefault="00F8580F" w:rsidP="00F8580F">
            <w:pPr>
              <w:pStyle w:val="CodeAppendix"/>
              <w:ind w:firstLine="300"/>
            </w:pPr>
            <w:r>
              <w:t>0594              return [</w:t>
            </w:r>
          </w:p>
          <w:p w14:paraId="525A48F8" w14:textId="77777777" w:rsidR="00F8580F" w:rsidRDefault="00F8580F" w:rsidP="00F8580F">
            <w:pPr>
              <w:pStyle w:val="CodeAppendix"/>
              <w:ind w:firstLine="300"/>
            </w:pPr>
            <w:r>
              <w:t>0595                  self.targets[0],</w:t>
            </w:r>
          </w:p>
          <w:p w14:paraId="6CAE29E8" w14:textId="77777777" w:rsidR="00F8580F" w:rsidRDefault="00F8580F" w:rsidP="00F8580F">
            <w:pPr>
              <w:pStyle w:val="CodeAppendix"/>
              <w:ind w:firstLine="300"/>
            </w:pPr>
            <w:r>
              <w:t>0596                  JOINT2_SIGN * q1,</w:t>
            </w:r>
          </w:p>
          <w:p w14:paraId="708AA4FC" w14:textId="77777777" w:rsidR="00F8580F" w:rsidRDefault="00F8580F" w:rsidP="00F8580F">
            <w:pPr>
              <w:pStyle w:val="CodeAppendix"/>
              <w:ind w:firstLine="300"/>
            </w:pPr>
            <w:r>
              <w:t>0597                  JOINT3_SIGN * q2,</w:t>
            </w:r>
          </w:p>
          <w:p w14:paraId="11E8538E" w14:textId="77777777" w:rsidR="00F8580F" w:rsidRDefault="00F8580F" w:rsidP="00F8580F">
            <w:pPr>
              <w:pStyle w:val="CodeAppendix"/>
              <w:ind w:firstLine="300"/>
            </w:pPr>
            <w:r>
              <w:t>0598                  JOINT4_SIGN * (tool_yaw_local - q1 - q2),</w:t>
            </w:r>
          </w:p>
          <w:p w14:paraId="18DA39BE" w14:textId="77777777" w:rsidR="00F8580F" w:rsidRDefault="00F8580F" w:rsidP="00F8580F">
            <w:pPr>
              <w:pStyle w:val="CodeAppendix"/>
              <w:ind w:firstLine="300"/>
            </w:pPr>
            <w:r>
              <w:t>0599              ]</w:t>
            </w:r>
          </w:p>
          <w:p w14:paraId="06E5E89F" w14:textId="77777777" w:rsidR="00F8580F" w:rsidRDefault="00F8580F" w:rsidP="00F8580F">
            <w:pPr>
              <w:pStyle w:val="CodeAppendix"/>
              <w:ind w:firstLine="300"/>
            </w:pPr>
            <w:r>
              <w:t xml:space="preserve">0600  </w:t>
            </w:r>
          </w:p>
          <w:p w14:paraId="3D19D0E3" w14:textId="77777777" w:rsidR="00F8580F" w:rsidRDefault="00F8580F" w:rsidP="00F8580F">
            <w:pPr>
              <w:pStyle w:val="CodeAppendix"/>
              <w:ind w:firstLine="300"/>
            </w:pPr>
            <w:r>
              <w:t>0601          t_up = motor_target(q1_up, q2_up)</w:t>
            </w:r>
          </w:p>
          <w:p w14:paraId="226F65FD" w14:textId="77777777" w:rsidR="00F8580F" w:rsidRDefault="00F8580F" w:rsidP="00F8580F">
            <w:pPr>
              <w:pStyle w:val="CodeAppendix"/>
              <w:ind w:firstLine="300"/>
            </w:pPr>
            <w:r>
              <w:t>0602          t_down = motor_target(q1_down, q2_down)</w:t>
            </w:r>
          </w:p>
          <w:p w14:paraId="26A8665D" w14:textId="77777777" w:rsidR="00F8580F" w:rsidRDefault="00F8580F" w:rsidP="00F8580F">
            <w:pPr>
              <w:pStyle w:val="CodeAppendix"/>
              <w:ind w:firstLine="300"/>
            </w:pPr>
            <w:r>
              <w:t>0603          start = self.actual_motor_pose(self.targets)</w:t>
            </w:r>
          </w:p>
          <w:p w14:paraId="256BD441" w14:textId="77777777" w:rsidR="00F8580F" w:rsidRDefault="00F8580F" w:rsidP="00F8580F">
            <w:pPr>
              <w:pStyle w:val="CodeAppendix"/>
              <w:ind w:firstLine="300"/>
            </w:pPr>
            <w:r>
              <w:t xml:space="preserve">0604  </w:t>
            </w:r>
          </w:p>
          <w:p w14:paraId="34BA8C9E" w14:textId="77777777" w:rsidR="00F8580F" w:rsidRDefault="00F8580F" w:rsidP="00F8580F">
            <w:pPr>
              <w:pStyle w:val="CodeAppendix"/>
              <w:ind w:firstLine="300"/>
            </w:pPr>
            <w:r>
              <w:t>0605          def joint_distance(a, b):</w:t>
            </w:r>
          </w:p>
          <w:p w14:paraId="73B15C6B" w14:textId="77777777" w:rsidR="00F8580F" w:rsidRDefault="00F8580F" w:rsidP="00F8580F">
            <w:pPr>
              <w:pStyle w:val="CodeAppendix"/>
              <w:ind w:firstLine="300"/>
            </w:pPr>
            <w:r>
              <w:t>0606              # 计算运动弧长代价</w:t>
            </w:r>
          </w:p>
          <w:p w14:paraId="76335899" w14:textId="77777777" w:rsidR="00F8580F" w:rsidRDefault="00F8580F" w:rsidP="00F8580F">
            <w:pPr>
              <w:pStyle w:val="CodeAppendix"/>
              <w:ind w:firstLine="300"/>
            </w:pPr>
            <w:r>
              <w:t>0607              return (</w:t>
            </w:r>
          </w:p>
          <w:p w14:paraId="2ADADCCB" w14:textId="77777777" w:rsidR="00F8580F" w:rsidRDefault="00F8580F" w:rsidP="00F8580F">
            <w:pPr>
              <w:pStyle w:val="CodeAppendix"/>
              <w:ind w:firstLine="300"/>
            </w:pPr>
            <w:r>
              <w:t>0608                  abs(normalize_angle(b[1] - a[1]))</w:t>
            </w:r>
          </w:p>
          <w:p w14:paraId="2955314A" w14:textId="77777777" w:rsidR="00F8580F" w:rsidRDefault="00F8580F" w:rsidP="00F8580F">
            <w:pPr>
              <w:pStyle w:val="CodeAppendix"/>
              <w:ind w:firstLine="300"/>
            </w:pPr>
            <w:r>
              <w:t>0609                  + abs(normalize_angle(b[2] - a[2]))</w:t>
            </w:r>
          </w:p>
          <w:p w14:paraId="445099AE" w14:textId="77777777" w:rsidR="00F8580F" w:rsidRDefault="00F8580F" w:rsidP="00F8580F">
            <w:pPr>
              <w:pStyle w:val="CodeAppendix"/>
              <w:ind w:firstLine="300"/>
            </w:pPr>
            <w:r>
              <w:t>0610                  + 0.35 * abs(normalize_angle(b[3] - a[3]))</w:t>
            </w:r>
          </w:p>
          <w:p w14:paraId="63249215" w14:textId="77777777" w:rsidR="00F8580F" w:rsidRDefault="00F8580F" w:rsidP="00F8580F">
            <w:pPr>
              <w:pStyle w:val="CodeAppendix"/>
              <w:ind w:firstLine="300"/>
            </w:pPr>
            <w:r>
              <w:t>0611              )</w:t>
            </w:r>
          </w:p>
          <w:p w14:paraId="0D0522B9" w14:textId="77777777" w:rsidR="00F8580F" w:rsidRDefault="00F8580F" w:rsidP="00F8580F">
            <w:pPr>
              <w:pStyle w:val="CodeAppendix"/>
              <w:ind w:firstLine="300"/>
            </w:pPr>
            <w:r>
              <w:t xml:space="preserve">0612  </w:t>
            </w:r>
          </w:p>
          <w:p w14:paraId="1911C6AF" w14:textId="77777777" w:rsidR="00F8580F" w:rsidRDefault="00F8580F" w:rsidP="00F8580F">
            <w:pPr>
              <w:pStyle w:val="CodeAppendix"/>
              <w:ind w:firstLine="300"/>
            </w:pPr>
            <w:r>
              <w:t>0613          candidates = [t_up, t_down]</w:t>
            </w:r>
          </w:p>
          <w:p w14:paraId="59FFF93F" w14:textId="77777777" w:rsidR="00F8580F" w:rsidRDefault="00F8580F" w:rsidP="00F8580F">
            <w:pPr>
              <w:pStyle w:val="CodeAppendix"/>
              <w:ind w:firstLine="300"/>
            </w:pPr>
            <w:r>
              <w:t>0614          # 核心：利用 joint_limit_penalty 对越界可能导致模型碰撞的逆解进行惩罚，优先选择安全姿态</w:t>
            </w:r>
          </w:p>
          <w:p w14:paraId="4C09BF47" w14:textId="77777777" w:rsidR="00F8580F" w:rsidRDefault="00F8580F" w:rsidP="00F8580F">
            <w:pPr>
              <w:pStyle w:val="CodeAppendix"/>
              <w:ind w:firstLine="300"/>
            </w:pPr>
            <w:r>
              <w:t>0615          target = min(</w:t>
            </w:r>
          </w:p>
          <w:p w14:paraId="2CFBD505" w14:textId="77777777" w:rsidR="00F8580F" w:rsidRDefault="00F8580F" w:rsidP="00F8580F">
            <w:pPr>
              <w:pStyle w:val="CodeAppendix"/>
              <w:ind w:firstLine="300"/>
            </w:pPr>
            <w:r>
              <w:t>0616              candidates,</w:t>
            </w:r>
          </w:p>
          <w:p w14:paraId="5427EC91" w14:textId="77777777" w:rsidR="00F8580F" w:rsidRDefault="00F8580F" w:rsidP="00F8580F">
            <w:pPr>
              <w:pStyle w:val="CodeAppendix"/>
              <w:ind w:firstLine="300"/>
            </w:pPr>
            <w:r>
              <w:t>0617              key=lambda candidate: (</w:t>
            </w:r>
          </w:p>
          <w:p w14:paraId="1AAB6905" w14:textId="77777777" w:rsidR="00F8580F" w:rsidRDefault="00F8580F" w:rsidP="00F8580F">
            <w:pPr>
              <w:pStyle w:val="CodeAppendix"/>
              <w:ind w:firstLine="300"/>
            </w:pPr>
            <w:r>
              <w:t>0618                  self.joint_limit_penalty(candidate),</w:t>
            </w:r>
          </w:p>
          <w:p w14:paraId="3CE89F56" w14:textId="77777777" w:rsidR="00F8580F" w:rsidRDefault="00F8580F" w:rsidP="00F8580F">
            <w:pPr>
              <w:pStyle w:val="CodeAppendix"/>
              <w:ind w:firstLine="300"/>
            </w:pPr>
            <w:r>
              <w:t>0619                  joint_distance(start, candidate),</w:t>
            </w:r>
          </w:p>
          <w:p w14:paraId="43357AC3" w14:textId="77777777" w:rsidR="00F8580F" w:rsidRDefault="00F8580F" w:rsidP="00F8580F">
            <w:pPr>
              <w:pStyle w:val="CodeAppendix"/>
              <w:ind w:firstLine="300"/>
            </w:pPr>
            <w:r>
              <w:t>0620              ),</w:t>
            </w:r>
          </w:p>
          <w:p w14:paraId="75B3607B" w14:textId="77777777" w:rsidR="00F8580F" w:rsidRDefault="00F8580F" w:rsidP="00F8580F">
            <w:pPr>
              <w:pStyle w:val="CodeAppendix"/>
              <w:ind w:firstLine="300"/>
            </w:pPr>
            <w:r>
              <w:t>0621          )</w:t>
            </w:r>
          </w:p>
          <w:p w14:paraId="7D89401F" w14:textId="77777777" w:rsidR="00F8580F" w:rsidRDefault="00F8580F" w:rsidP="00F8580F">
            <w:pPr>
              <w:pStyle w:val="CodeAppendix"/>
              <w:ind w:firstLine="300"/>
            </w:pPr>
            <w:r>
              <w:t>0622          target = [target[0]] + [normalize_angle(value) for value in target[1:]]</w:t>
            </w:r>
          </w:p>
          <w:p w14:paraId="156DE5C4" w14:textId="77777777" w:rsidR="00F8580F" w:rsidRDefault="00F8580F" w:rsidP="00F8580F">
            <w:pPr>
              <w:pStyle w:val="CodeAppendix"/>
              <w:ind w:firstLine="300"/>
            </w:pPr>
            <w:r>
              <w:t>0623          target = self.apply_joint_limits(target)</w:t>
            </w:r>
          </w:p>
          <w:p w14:paraId="34145776" w14:textId="77777777" w:rsidR="00F8580F" w:rsidRDefault="00F8580F" w:rsidP="00F8580F">
            <w:pPr>
              <w:pStyle w:val="CodeAppendix"/>
              <w:ind w:firstLine="300"/>
              <w:rPr>
                <w:lang w:eastAsia="zh-CN"/>
              </w:rPr>
            </w:pPr>
            <w:r>
              <w:rPr>
                <w:lang w:eastAsia="zh-CN"/>
              </w:rPr>
              <w:t xml:space="preserve">0624  </w:t>
            </w:r>
          </w:p>
          <w:p w14:paraId="0B6C19BF" w14:textId="77777777" w:rsidR="00F8580F" w:rsidRDefault="00F8580F" w:rsidP="00F8580F">
            <w:pPr>
              <w:pStyle w:val="CodeAppendix"/>
              <w:ind w:firstLine="300"/>
              <w:rPr>
                <w:lang w:eastAsia="zh-CN"/>
              </w:rPr>
            </w:pPr>
            <w:r>
              <w:rPr>
                <w:lang w:eastAsia="zh-CN"/>
              </w:rPr>
              <w:t>0625          # 根据真实速度限制自动计算并延长动作时间</w:t>
            </w:r>
          </w:p>
          <w:p w14:paraId="4D2459A0" w14:textId="77777777" w:rsidR="00F8580F" w:rsidRDefault="00F8580F" w:rsidP="00F8580F">
            <w:pPr>
              <w:pStyle w:val="CodeAppendix"/>
              <w:ind w:firstLine="300"/>
            </w:pPr>
            <w:r>
              <w:t>0626          d2 = abs(normalize_angle(target[1] - start[1]))</w:t>
            </w:r>
          </w:p>
          <w:p w14:paraId="068F3388" w14:textId="77777777" w:rsidR="00F8580F" w:rsidRDefault="00F8580F" w:rsidP="00F8580F">
            <w:pPr>
              <w:pStyle w:val="CodeAppendix"/>
              <w:ind w:firstLine="300"/>
            </w:pPr>
            <w:r>
              <w:t>0627          d3 = abs(normalize_angle(target[2] - start[2]))</w:t>
            </w:r>
          </w:p>
          <w:p w14:paraId="3EB8AB2B" w14:textId="77777777" w:rsidR="00F8580F" w:rsidRDefault="00F8580F" w:rsidP="00F8580F">
            <w:pPr>
              <w:pStyle w:val="CodeAppendix"/>
              <w:ind w:firstLine="300"/>
            </w:pPr>
            <w:r>
              <w:t>0628          d4 = abs(normalize_angle(target[3] - start[3]))</w:t>
            </w:r>
          </w:p>
          <w:p w14:paraId="4D8B6464" w14:textId="77777777" w:rsidR="00F8580F" w:rsidRDefault="00F8580F" w:rsidP="00F8580F">
            <w:pPr>
              <w:pStyle w:val="CodeAppendix"/>
              <w:ind w:firstLine="300"/>
            </w:pPr>
            <w:r>
              <w:t>0629          needed_s = max(</w:t>
            </w:r>
          </w:p>
          <w:p w14:paraId="77972D03" w14:textId="77777777" w:rsidR="00F8580F" w:rsidRDefault="00F8580F" w:rsidP="00F8580F">
            <w:pPr>
              <w:pStyle w:val="CodeAppendix"/>
              <w:ind w:firstLine="300"/>
            </w:pPr>
            <w:r>
              <w:t>0630              d2 / max(J2_SPEED_RAD_S, 1e-6),</w:t>
            </w:r>
          </w:p>
          <w:p w14:paraId="7DA6C060" w14:textId="77777777" w:rsidR="00F8580F" w:rsidRDefault="00F8580F" w:rsidP="00F8580F">
            <w:pPr>
              <w:pStyle w:val="CodeAppendix"/>
              <w:ind w:firstLine="300"/>
            </w:pPr>
            <w:r>
              <w:t>0631              d3 / max(J3_SPEED_RAD_S, 1e-6),</w:t>
            </w:r>
          </w:p>
          <w:p w14:paraId="012F1F7C" w14:textId="77777777" w:rsidR="00F8580F" w:rsidRDefault="00F8580F" w:rsidP="00F8580F">
            <w:pPr>
              <w:pStyle w:val="CodeAppendix"/>
              <w:ind w:firstLine="300"/>
            </w:pPr>
            <w:r>
              <w:t>0632              d4 / max(J4_SPEED_RAD_S, 1e-6),</w:t>
            </w:r>
          </w:p>
          <w:p w14:paraId="07D78E39" w14:textId="77777777" w:rsidR="00F8580F" w:rsidRDefault="00F8580F" w:rsidP="00F8580F">
            <w:pPr>
              <w:pStyle w:val="CodeAppendix"/>
              <w:ind w:firstLine="300"/>
            </w:pPr>
            <w:r>
              <w:t>0633          ) * 1.35 + ARM_MOVE_EXTRA_SETTLE_S</w:t>
            </w:r>
          </w:p>
          <w:p w14:paraId="7377E0B2" w14:textId="77777777" w:rsidR="00F8580F" w:rsidRDefault="00F8580F" w:rsidP="00F8580F">
            <w:pPr>
              <w:pStyle w:val="CodeAppendix"/>
              <w:ind w:firstLine="300"/>
            </w:pPr>
            <w:r>
              <w:t xml:space="preserve">0634  </w:t>
            </w:r>
          </w:p>
          <w:p w14:paraId="58F3F6A6" w14:textId="77777777" w:rsidR="00F8580F" w:rsidRDefault="00F8580F" w:rsidP="00F8580F">
            <w:pPr>
              <w:pStyle w:val="CodeAppendix"/>
              <w:ind w:firstLine="300"/>
            </w:pPr>
            <w:r>
              <w:t>0635          actual_duration_s = max(float(duration_s), needed_s)</w:t>
            </w:r>
          </w:p>
          <w:p w14:paraId="224A28C8" w14:textId="77777777" w:rsidR="00F8580F" w:rsidRDefault="00F8580F" w:rsidP="00F8580F">
            <w:pPr>
              <w:pStyle w:val="CodeAppendix"/>
              <w:ind w:firstLine="300"/>
            </w:pPr>
            <w:r>
              <w:t>0636          steps = max(1, int(actual_duration_s * 1000 / self.time_step))</w:t>
            </w:r>
          </w:p>
          <w:p w14:paraId="120B3868" w14:textId="77777777" w:rsidR="00F8580F" w:rsidRDefault="00F8580F" w:rsidP="00F8580F">
            <w:pPr>
              <w:pStyle w:val="CodeAppendix"/>
              <w:ind w:firstLine="300"/>
            </w:pPr>
            <w:r>
              <w:t xml:space="preserve">0637  </w:t>
            </w:r>
          </w:p>
          <w:p w14:paraId="537FA6A7" w14:textId="77777777" w:rsidR="00F8580F" w:rsidRDefault="00F8580F" w:rsidP="00F8580F">
            <w:pPr>
              <w:pStyle w:val="CodeAppendix"/>
              <w:ind w:firstLine="300"/>
            </w:pPr>
            <w:r>
              <w:t>0638          for index in range(1, steps + 1):</w:t>
            </w:r>
          </w:p>
          <w:p w14:paraId="63292956" w14:textId="77777777" w:rsidR="00F8580F" w:rsidRDefault="00F8580F" w:rsidP="00F8580F">
            <w:pPr>
              <w:pStyle w:val="CodeAppendix"/>
              <w:ind w:firstLine="300"/>
            </w:pPr>
            <w:r>
              <w:t>0639              t = smoothstep(index / steps)</w:t>
            </w:r>
          </w:p>
          <w:p w14:paraId="3D23ABD3" w14:textId="77777777" w:rsidR="00F8580F" w:rsidRDefault="00F8580F" w:rsidP="00F8580F">
            <w:pPr>
              <w:pStyle w:val="CodeAppendix"/>
              <w:ind w:firstLine="300"/>
            </w:pPr>
            <w:r>
              <w:t>0640              pose = [start[0], 0.0, 0.0, 0.0]</w:t>
            </w:r>
          </w:p>
          <w:p w14:paraId="1C83807E" w14:textId="77777777" w:rsidR="00F8580F" w:rsidRDefault="00F8580F" w:rsidP="00F8580F">
            <w:pPr>
              <w:pStyle w:val="CodeAppendix"/>
              <w:ind w:firstLine="300"/>
            </w:pPr>
            <w:r>
              <w:t>0641              for j in range(1, 4):</w:t>
            </w:r>
          </w:p>
          <w:p w14:paraId="7BE51625" w14:textId="77777777" w:rsidR="00F8580F" w:rsidRDefault="00F8580F" w:rsidP="00F8580F">
            <w:pPr>
              <w:pStyle w:val="CodeAppendix"/>
              <w:ind w:firstLine="300"/>
            </w:pPr>
            <w:r>
              <w:t>0642                  # 角度使用最短圆弧插值，允许电机适度倒转</w:t>
            </w:r>
          </w:p>
          <w:p w14:paraId="1E8F885F" w14:textId="77777777" w:rsidR="00F8580F" w:rsidRDefault="00F8580F" w:rsidP="00F8580F">
            <w:pPr>
              <w:pStyle w:val="CodeAppendix"/>
              <w:ind w:firstLine="300"/>
            </w:pPr>
            <w:r>
              <w:t>0643                  pose[j] = start[j] + normalize_angle(target[j] - start[j]) * t</w:t>
            </w:r>
          </w:p>
          <w:p w14:paraId="036F72F7" w14:textId="77777777" w:rsidR="00F8580F" w:rsidRDefault="00F8580F" w:rsidP="00F8580F">
            <w:pPr>
              <w:pStyle w:val="CodeAppendix"/>
              <w:ind w:firstLine="300"/>
            </w:pPr>
            <w:r>
              <w:t>0644              pose = self.apply_joint_limits(pose)</w:t>
            </w:r>
          </w:p>
          <w:p w14:paraId="659A2806" w14:textId="77777777" w:rsidR="00F8580F" w:rsidRDefault="00F8580F" w:rsidP="00F8580F">
            <w:pPr>
              <w:pStyle w:val="CodeAppendix"/>
              <w:ind w:firstLine="300"/>
            </w:pPr>
            <w:r>
              <w:t>0645              self.command_motors(pose)</w:t>
            </w:r>
          </w:p>
          <w:p w14:paraId="65FE5428" w14:textId="77777777" w:rsidR="00F8580F" w:rsidRDefault="00F8580F" w:rsidP="00F8580F">
            <w:pPr>
              <w:pStyle w:val="CodeAppendix"/>
              <w:ind w:firstLine="300"/>
            </w:pPr>
            <w:r>
              <w:t xml:space="preserve">0646  </w:t>
            </w:r>
          </w:p>
          <w:p w14:paraId="68EF6489" w14:textId="77777777" w:rsidR="00F8580F" w:rsidRDefault="00F8580F" w:rsidP="00F8580F">
            <w:pPr>
              <w:pStyle w:val="CodeAppendix"/>
              <w:ind w:firstLine="300"/>
            </w:pPr>
            <w:r>
              <w:t>0647              if self.robot.step(self.time_step) == -1:</w:t>
            </w:r>
          </w:p>
          <w:p w14:paraId="42F0CC16" w14:textId="77777777" w:rsidR="00F8580F" w:rsidRDefault="00F8580F" w:rsidP="00F8580F">
            <w:pPr>
              <w:pStyle w:val="CodeAppendix"/>
              <w:ind w:firstLine="300"/>
            </w:pPr>
            <w:r>
              <w:t>0648                  return</w:t>
            </w:r>
          </w:p>
          <w:p w14:paraId="2AD24C8C" w14:textId="77777777" w:rsidR="00F8580F" w:rsidRDefault="00F8580F" w:rsidP="00F8580F">
            <w:pPr>
              <w:pStyle w:val="CodeAppendix"/>
              <w:ind w:firstLine="300"/>
            </w:pPr>
            <w:r>
              <w:t xml:space="preserve">0649  </w:t>
            </w:r>
          </w:p>
          <w:p w14:paraId="60CF678E" w14:textId="77777777" w:rsidR="00F8580F" w:rsidRDefault="00F8580F" w:rsidP="00F8580F">
            <w:pPr>
              <w:pStyle w:val="CodeAppendix"/>
              <w:ind w:firstLine="300"/>
            </w:pPr>
            <w:r>
              <w:t>0650              if carried_node is not None and object_start is not None and object_end is not None:</w:t>
            </w:r>
          </w:p>
          <w:p w14:paraId="0FC4A47B" w14:textId="77777777" w:rsidR="00F8580F" w:rsidRDefault="00F8580F" w:rsidP="00F8580F">
            <w:pPr>
              <w:pStyle w:val="CodeAppendix"/>
              <w:ind w:firstLine="300"/>
            </w:pPr>
            <w:r>
              <w:t>0651                  self.set_carried_node_pose(carried_node, pose, object_start, object_end, t, object_yaw)</w:t>
            </w:r>
          </w:p>
          <w:p w14:paraId="05E6B9C2" w14:textId="77777777" w:rsidR="00F8580F" w:rsidRDefault="00F8580F" w:rsidP="00F8580F">
            <w:pPr>
              <w:pStyle w:val="CodeAppendix"/>
              <w:ind w:firstLine="300"/>
            </w:pPr>
            <w:r>
              <w:t xml:space="preserve">0652  </w:t>
            </w:r>
          </w:p>
          <w:p w14:paraId="7F710E5B" w14:textId="77777777" w:rsidR="00F8580F" w:rsidRDefault="00F8580F" w:rsidP="00F8580F">
            <w:pPr>
              <w:pStyle w:val="CodeAppendix"/>
              <w:ind w:firstLine="300"/>
            </w:pPr>
            <w:r>
              <w:t>0653          self.settle_and_sync_carried(target, 0.28, carried_node, object_start, object_end, object_yaw, final_t=1.0)</w:t>
            </w:r>
          </w:p>
          <w:p w14:paraId="2F40B2D2" w14:textId="77777777" w:rsidR="00F8580F" w:rsidRDefault="00F8580F" w:rsidP="00F8580F">
            <w:pPr>
              <w:pStyle w:val="CodeAppendix"/>
              <w:ind w:firstLine="300"/>
              <w:rPr>
                <w:lang w:eastAsia="zh-CN"/>
              </w:rPr>
            </w:pPr>
            <w:r>
              <w:rPr>
                <w:lang w:eastAsia="zh-CN"/>
              </w:rPr>
              <w:t>0654          self.targets = target</w:t>
            </w:r>
          </w:p>
          <w:p w14:paraId="6018DC35" w14:textId="77777777" w:rsidR="00F8580F" w:rsidRDefault="00F8580F" w:rsidP="00F8580F">
            <w:pPr>
              <w:pStyle w:val="CodeAppendix"/>
              <w:ind w:firstLine="300"/>
              <w:rPr>
                <w:lang w:eastAsia="zh-CN"/>
              </w:rPr>
            </w:pPr>
            <w:r>
              <w:rPr>
                <w:lang w:eastAsia="zh-CN"/>
              </w:rPr>
              <w:t xml:space="preserve">0655  </w:t>
            </w:r>
          </w:p>
          <w:p w14:paraId="34C4C6C1" w14:textId="77777777" w:rsidR="00F8580F" w:rsidRDefault="00F8580F" w:rsidP="00F8580F">
            <w:pPr>
              <w:rPr>
                <w:lang w:eastAsia="zh-CN"/>
              </w:rPr>
            </w:pPr>
          </w:p>
          <w:p w14:paraId="7C09AA5C" w14:textId="77777777" w:rsidR="00F8580F" w:rsidRDefault="00F8580F" w:rsidP="00F8580F">
            <w:pPr>
              <w:pStyle w:val="31"/>
              <w:rPr>
                <w:lang w:eastAsia="zh-CN"/>
              </w:rPr>
            </w:pPr>
            <w:r>
              <w:rPr>
                <w:lang w:eastAsia="zh-CN"/>
              </w:rPr>
              <w:t xml:space="preserve">B.5 </w:t>
            </w:r>
            <w:r>
              <w:rPr>
                <w:lang w:eastAsia="zh-CN"/>
              </w:rPr>
              <w:t>平面逆运动学、关节限位与坐标转换</w:t>
            </w:r>
          </w:p>
          <w:p w14:paraId="19D979DE" w14:textId="77777777" w:rsidR="00F8580F" w:rsidRDefault="00F8580F" w:rsidP="00F8580F">
            <w:pPr>
              <w:spacing w:line="300" w:lineRule="auto"/>
              <w:ind w:firstLine="420"/>
              <w:rPr>
                <w:lang w:eastAsia="zh-CN"/>
              </w:rPr>
            </w:pPr>
            <w:r>
              <w:rPr>
                <w:rFonts w:ascii="宋体" w:hAnsi="宋体"/>
                <w:sz w:val="21"/>
                <w:lang w:eastAsia="zh-CN"/>
              </w:rPr>
              <w:t>SCARA 平面运动由世界坐标转换到机械臂局部坐标后求解，再经关节限位和电机指令发送到 Webots 设备。</w:t>
            </w:r>
          </w:p>
          <w:p w14:paraId="47250999" w14:textId="77777777" w:rsidR="00F8580F" w:rsidRDefault="00F8580F" w:rsidP="00F8580F">
            <w:pPr>
              <w:spacing w:after="40"/>
            </w:pPr>
            <w:r>
              <w:rPr>
                <w:rFonts w:ascii="Consolas" w:hAnsi="Consolas"/>
                <w:color w:val="606060"/>
                <w:sz w:val="16"/>
              </w:rPr>
              <w:t>源文件：</w:t>
            </w:r>
            <w:r>
              <w:rPr>
                <w:rFonts w:ascii="Consolas" w:hAnsi="Consolas"/>
                <w:color w:val="606060"/>
                <w:sz w:val="16"/>
              </w:rPr>
              <w:t>robodyno1/robodyno/robodyno/controllers/desktop_sorter/desktop_sorter.py</w:t>
            </w:r>
          </w:p>
          <w:p w14:paraId="72EE0526" w14:textId="77777777" w:rsidR="00F8580F" w:rsidRDefault="00F8580F" w:rsidP="00F8580F">
            <w:pPr>
              <w:pStyle w:val="CodeAppendix"/>
              <w:ind w:firstLine="300"/>
            </w:pPr>
            <w:r>
              <w:t>0656      def solve_planar_ik_world(self, x_world, y_world, elbow_up=True):</w:t>
            </w:r>
          </w:p>
          <w:p w14:paraId="30488974" w14:textId="77777777" w:rsidR="00F8580F" w:rsidRDefault="00F8580F" w:rsidP="00F8580F">
            <w:pPr>
              <w:pStyle w:val="CodeAppendix"/>
              <w:ind w:firstLine="300"/>
              <w:rPr>
                <w:lang w:eastAsia="zh-CN"/>
              </w:rPr>
            </w:pPr>
            <w:r>
              <w:rPr>
                <w:lang w:eastAsia="zh-CN"/>
              </w:rPr>
              <w:t>0657          """计算 SCARA 机械臂的平面运动学逆解（IK）。基于余弦定理推导。"""</w:t>
            </w:r>
          </w:p>
          <w:p w14:paraId="69CDEA59" w14:textId="77777777" w:rsidR="00F8580F" w:rsidRDefault="00F8580F" w:rsidP="00F8580F">
            <w:pPr>
              <w:pStyle w:val="CodeAppendix"/>
              <w:ind w:firstLine="300"/>
              <w:rPr>
                <w:lang w:eastAsia="zh-CN"/>
              </w:rPr>
            </w:pPr>
            <w:r>
              <w:rPr>
                <w:lang w:eastAsia="zh-CN"/>
              </w:rPr>
              <w:t>0658          # 将世界坐标映射到机械臂本体的局部坐标系</w:t>
            </w:r>
          </w:p>
          <w:p w14:paraId="1BA455EA" w14:textId="77777777" w:rsidR="00F8580F" w:rsidRDefault="00F8580F" w:rsidP="00F8580F">
            <w:pPr>
              <w:pStyle w:val="CodeAppendix"/>
              <w:ind w:firstLine="300"/>
            </w:pPr>
            <w:r>
              <w:t>0659          x_local, y_local = self.world_to_local(x_world, y_world)</w:t>
            </w:r>
          </w:p>
          <w:p w14:paraId="0A80B5F9" w14:textId="77777777" w:rsidR="00F8580F" w:rsidRDefault="00F8580F" w:rsidP="00F8580F">
            <w:pPr>
              <w:pStyle w:val="CodeAppendix"/>
              <w:ind w:firstLine="300"/>
              <w:rPr>
                <w:lang w:eastAsia="zh-CN"/>
              </w:rPr>
            </w:pPr>
            <w:r>
              <w:rPr>
                <w:lang w:eastAsia="zh-CN"/>
              </w:rPr>
              <w:t>0660          # 减去基座到肩关节的固有偏移</w:t>
            </w:r>
          </w:p>
          <w:p w14:paraId="06D1BB45" w14:textId="77777777" w:rsidR="00F8580F" w:rsidRDefault="00F8580F" w:rsidP="00F8580F">
            <w:pPr>
              <w:pStyle w:val="CodeAppendix"/>
              <w:ind w:firstLine="300"/>
            </w:pPr>
            <w:r>
              <w:t>0661          x_rel = x_local - J2_ORIGIN_X_LOCAL_M</w:t>
            </w:r>
          </w:p>
          <w:p w14:paraId="370A072E" w14:textId="77777777" w:rsidR="00F8580F" w:rsidRDefault="00F8580F" w:rsidP="00F8580F">
            <w:pPr>
              <w:pStyle w:val="CodeAppendix"/>
              <w:ind w:firstLine="300"/>
            </w:pPr>
            <w:r>
              <w:t>0662          y_rel = y_local - J2_ORIGIN_Y_LOCAL_M</w:t>
            </w:r>
          </w:p>
          <w:p w14:paraId="16C243A2" w14:textId="77777777" w:rsidR="00F8580F" w:rsidRDefault="00F8580F" w:rsidP="00F8580F">
            <w:pPr>
              <w:pStyle w:val="CodeAppendix"/>
              <w:ind w:firstLine="300"/>
            </w:pPr>
            <w:r>
              <w:t xml:space="preserve">0663  </w:t>
            </w:r>
          </w:p>
          <w:p w14:paraId="35A9621D" w14:textId="77777777" w:rsidR="00F8580F" w:rsidRDefault="00F8580F" w:rsidP="00F8580F">
            <w:pPr>
              <w:pStyle w:val="CodeAppendix"/>
              <w:ind w:firstLine="300"/>
            </w:pPr>
            <w:r>
              <w:t>0664          radius = math.hypot(x_rel, y_rel)</w:t>
            </w:r>
          </w:p>
          <w:p w14:paraId="3E25B838" w14:textId="77777777" w:rsidR="00F8580F" w:rsidRDefault="00F8580F" w:rsidP="00F8580F">
            <w:pPr>
              <w:pStyle w:val="CodeAppendix"/>
              <w:ind w:firstLine="300"/>
            </w:pPr>
            <w:r>
              <w:t>0665          max_radius = LINK_1_M + LINK_2_M - 0.005</w:t>
            </w:r>
          </w:p>
          <w:p w14:paraId="48191356" w14:textId="77777777" w:rsidR="00F8580F" w:rsidRDefault="00F8580F" w:rsidP="00F8580F">
            <w:pPr>
              <w:pStyle w:val="CodeAppendix"/>
              <w:ind w:firstLine="300"/>
            </w:pPr>
            <w:r>
              <w:t>0666          min_radius = abs(LINK_1_M - LINK_2_M) + 0.005</w:t>
            </w:r>
          </w:p>
          <w:p w14:paraId="05079FAA" w14:textId="77777777" w:rsidR="00F8580F" w:rsidRDefault="00F8580F" w:rsidP="00F8580F">
            <w:pPr>
              <w:pStyle w:val="CodeAppendix"/>
              <w:ind w:firstLine="300"/>
              <w:rPr>
                <w:lang w:eastAsia="zh-CN"/>
              </w:rPr>
            </w:pPr>
            <w:r>
              <w:rPr>
                <w:lang w:eastAsia="zh-CN"/>
              </w:rPr>
              <w:t xml:space="preserve">0667  </w:t>
            </w:r>
          </w:p>
          <w:p w14:paraId="1084F2EF" w14:textId="77777777" w:rsidR="00F8580F" w:rsidRDefault="00F8580F" w:rsidP="00F8580F">
            <w:pPr>
              <w:pStyle w:val="CodeAppendix"/>
              <w:ind w:firstLine="300"/>
              <w:rPr>
                <w:lang w:eastAsia="zh-CN"/>
              </w:rPr>
            </w:pPr>
            <w:r>
              <w:rPr>
                <w:lang w:eastAsia="zh-CN"/>
              </w:rPr>
              <w:t>0668          # 极限保护：超出臂展则截断至最大边缘，内缩则保护至最小半径</w:t>
            </w:r>
          </w:p>
          <w:p w14:paraId="57687AD0" w14:textId="77777777" w:rsidR="00F8580F" w:rsidRDefault="00F8580F" w:rsidP="00F8580F">
            <w:pPr>
              <w:pStyle w:val="CodeAppendix"/>
              <w:ind w:firstLine="300"/>
            </w:pPr>
            <w:r>
              <w:t>0669          if radius &gt; max_radius:</w:t>
            </w:r>
          </w:p>
          <w:p w14:paraId="5E3C5C0C" w14:textId="77777777" w:rsidR="00F8580F" w:rsidRDefault="00F8580F" w:rsidP="00F8580F">
            <w:pPr>
              <w:pStyle w:val="CodeAppendix"/>
              <w:ind w:firstLine="300"/>
            </w:pPr>
            <w:r>
              <w:t>0670              scale = max_radius / radius</w:t>
            </w:r>
          </w:p>
          <w:p w14:paraId="4CA41412" w14:textId="77777777" w:rsidR="00F8580F" w:rsidRDefault="00F8580F" w:rsidP="00F8580F">
            <w:pPr>
              <w:pStyle w:val="CodeAppendix"/>
              <w:ind w:firstLine="300"/>
            </w:pPr>
            <w:r>
              <w:t>0671              x_rel *= scale</w:t>
            </w:r>
          </w:p>
          <w:p w14:paraId="4DA2DCF7" w14:textId="77777777" w:rsidR="00F8580F" w:rsidRDefault="00F8580F" w:rsidP="00F8580F">
            <w:pPr>
              <w:pStyle w:val="CodeAppendix"/>
              <w:ind w:firstLine="300"/>
            </w:pPr>
            <w:r>
              <w:t>0672              y_rel *= scale</w:t>
            </w:r>
          </w:p>
          <w:p w14:paraId="7C03D52E" w14:textId="77777777" w:rsidR="00F8580F" w:rsidRDefault="00F8580F" w:rsidP="00F8580F">
            <w:pPr>
              <w:pStyle w:val="CodeAppendix"/>
              <w:ind w:firstLine="300"/>
            </w:pPr>
            <w:r>
              <w:t>0673              radius = max_radius</w:t>
            </w:r>
          </w:p>
          <w:p w14:paraId="3A1643AB" w14:textId="77777777" w:rsidR="00F8580F" w:rsidRDefault="00F8580F" w:rsidP="00F8580F">
            <w:pPr>
              <w:pStyle w:val="CodeAppendix"/>
              <w:ind w:firstLine="300"/>
            </w:pPr>
            <w:r>
              <w:t>0674          elif radius &lt; min_radius:</w:t>
            </w:r>
          </w:p>
          <w:p w14:paraId="032EB7A3" w14:textId="77777777" w:rsidR="00F8580F" w:rsidRDefault="00F8580F" w:rsidP="00F8580F">
            <w:pPr>
              <w:pStyle w:val="CodeAppendix"/>
              <w:ind w:firstLine="300"/>
            </w:pPr>
            <w:r>
              <w:t>0675              if radius &lt; 1e-9:</w:t>
            </w:r>
          </w:p>
          <w:p w14:paraId="3247AAC1" w14:textId="77777777" w:rsidR="00F8580F" w:rsidRDefault="00F8580F" w:rsidP="00F8580F">
            <w:pPr>
              <w:pStyle w:val="CodeAppendix"/>
              <w:ind w:firstLine="300"/>
            </w:pPr>
            <w:r>
              <w:t>0676                  return (0.0, math.pi / 2.0) if elbow_up else (0.0, -math.pi / 2.0)</w:t>
            </w:r>
          </w:p>
          <w:p w14:paraId="026E6CFC" w14:textId="77777777" w:rsidR="00F8580F" w:rsidRDefault="00F8580F" w:rsidP="00F8580F">
            <w:pPr>
              <w:pStyle w:val="CodeAppendix"/>
              <w:ind w:firstLine="300"/>
            </w:pPr>
            <w:r>
              <w:t>0677              scale = min_radius / radius</w:t>
            </w:r>
          </w:p>
          <w:p w14:paraId="6157B2DF" w14:textId="77777777" w:rsidR="00F8580F" w:rsidRDefault="00F8580F" w:rsidP="00F8580F">
            <w:pPr>
              <w:pStyle w:val="CodeAppendix"/>
              <w:ind w:firstLine="300"/>
            </w:pPr>
            <w:r>
              <w:t>0678              x_rel *= scale</w:t>
            </w:r>
          </w:p>
          <w:p w14:paraId="7C75FF1C" w14:textId="77777777" w:rsidR="00F8580F" w:rsidRDefault="00F8580F" w:rsidP="00F8580F">
            <w:pPr>
              <w:pStyle w:val="CodeAppendix"/>
              <w:ind w:firstLine="300"/>
            </w:pPr>
            <w:r>
              <w:t>0679              y_rel *= scale</w:t>
            </w:r>
          </w:p>
          <w:p w14:paraId="55C8CDCE" w14:textId="77777777" w:rsidR="00F8580F" w:rsidRDefault="00F8580F" w:rsidP="00F8580F">
            <w:pPr>
              <w:pStyle w:val="CodeAppendix"/>
              <w:ind w:firstLine="300"/>
            </w:pPr>
            <w:r>
              <w:t>0680              radius = min_radius</w:t>
            </w:r>
          </w:p>
          <w:p w14:paraId="138C42C3" w14:textId="77777777" w:rsidR="00F8580F" w:rsidRDefault="00F8580F" w:rsidP="00F8580F">
            <w:pPr>
              <w:pStyle w:val="CodeAppendix"/>
              <w:ind w:firstLine="300"/>
              <w:rPr>
                <w:lang w:eastAsia="zh-CN"/>
              </w:rPr>
            </w:pPr>
            <w:r>
              <w:rPr>
                <w:lang w:eastAsia="zh-CN"/>
              </w:rPr>
              <w:t xml:space="preserve">0681  </w:t>
            </w:r>
          </w:p>
          <w:p w14:paraId="06E9EE09" w14:textId="77777777" w:rsidR="00F8580F" w:rsidRDefault="00F8580F" w:rsidP="00F8580F">
            <w:pPr>
              <w:pStyle w:val="CodeAppendix"/>
              <w:ind w:firstLine="300"/>
              <w:rPr>
                <w:lang w:eastAsia="zh-CN"/>
              </w:rPr>
            </w:pPr>
            <w:r>
              <w:rPr>
                <w:lang w:eastAsia="zh-CN"/>
              </w:rPr>
              <w:t>0682          # 余弦定理计算第二连杆相对第一连杆的夹角 (q2)</w:t>
            </w:r>
          </w:p>
          <w:p w14:paraId="575D95C7" w14:textId="77777777" w:rsidR="00F8580F" w:rsidRDefault="00F8580F" w:rsidP="00F8580F">
            <w:pPr>
              <w:pStyle w:val="CodeAppendix"/>
              <w:ind w:firstLine="300"/>
            </w:pPr>
            <w:r>
              <w:t>0683          cos_q2 = (radius * radius - LINK_1_M * LINK_1_M - LINK_2_M * LINK_2_M) / (2.0 * LINK_1_M * LINK_2_M)</w:t>
            </w:r>
          </w:p>
          <w:p w14:paraId="3C47CA36" w14:textId="77777777" w:rsidR="00F8580F" w:rsidRDefault="00F8580F" w:rsidP="00F8580F">
            <w:pPr>
              <w:pStyle w:val="CodeAppendix"/>
              <w:ind w:firstLine="300"/>
            </w:pPr>
            <w:r>
              <w:t>0684          cos_q2 = clamp(cos_q2, -1.0, 1.0)</w:t>
            </w:r>
          </w:p>
          <w:p w14:paraId="29254812" w14:textId="77777777" w:rsidR="00F8580F" w:rsidRDefault="00F8580F" w:rsidP="00F8580F">
            <w:pPr>
              <w:pStyle w:val="CodeAppendix"/>
              <w:ind w:firstLine="300"/>
            </w:pPr>
            <w:r>
              <w:t>0685          q2 = math.acos(cos_q2) if elbow_up else -math.acos(cos_q2)</w:t>
            </w:r>
          </w:p>
          <w:p w14:paraId="164A94D6" w14:textId="77777777" w:rsidR="00F8580F" w:rsidRDefault="00F8580F" w:rsidP="00F8580F">
            <w:pPr>
              <w:pStyle w:val="CodeAppendix"/>
              <w:ind w:firstLine="300"/>
              <w:rPr>
                <w:lang w:eastAsia="zh-CN"/>
              </w:rPr>
            </w:pPr>
            <w:r>
              <w:rPr>
                <w:lang w:eastAsia="zh-CN"/>
              </w:rPr>
              <w:t xml:space="preserve">0686  </w:t>
            </w:r>
          </w:p>
          <w:p w14:paraId="463C955B" w14:textId="77777777" w:rsidR="00F8580F" w:rsidRDefault="00F8580F" w:rsidP="00F8580F">
            <w:pPr>
              <w:pStyle w:val="CodeAppendix"/>
              <w:ind w:firstLine="300"/>
              <w:rPr>
                <w:lang w:eastAsia="zh-CN"/>
              </w:rPr>
            </w:pPr>
            <w:r>
              <w:rPr>
                <w:lang w:eastAsia="zh-CN"/>
              </w:rPr>
              <w:t>0687          # 几何推导计算第一连杆的绝对角度 (q1)</w:t>
            </w:r>
          </w:p>
          <w:p w14:paraId="1D3AA611" w14:textId="77777777" w:rsidR="00F8580F" w:rsidRDefault="00F8580F" w:rsidP="00F8580F">
            <w:pPr>
              <w:pStyle w:val="CodeAppendix"/>
              <w:ind w:firstLine="300"/>
            </w:pPr>
            <w:r>
              <w:t>0688          q1 = math.atan2(y_rel, x_rel) - math.atan2(</w:t>
            </w:r>
          </w:p>
          <w:p w14:paraId="6E01A421" w14:textId="77777777" w:rsidR="00F8580F" w:rsidRDefault="00F8580F" w:rsidP="00F8580F">
            <w:pPr>
              <w:pStyle w:val="CodeAppendix"/>
              <w:ind w:firstLine="300"/>
            </w:pPr>
            <w:r>
              <w:t>0689              LINK_2_M * math.sin(q2),</w:t>
            </w:r>
          </w:p>
          <w:p w14:paraId="50026A8B" w14:textId="77777777" w:rsidR="00F8580F" w:rsidRDefault="00F8580F" w:rsidP="00F8580F">
            <w:pPr>
              <w:pStyle w:val="CodeAppendix"/>
              <w:ind w:firstLine="300"/>
            </w:pPr>
            <w:r>
              <w:t>0690              LINK_1_M + LINK_2_M * math.cos(q2),</w:t>
            </w:r>
          </w:p>
          <w:p w14:paraId="07BE2759" w14:textId="77777777" w:rsidR="00F8580F" w:rsidRDefault="00F8580F" w:rsidP="00F8580F">
            <w:pPr>
              <w:pStyle w:val="CodeAppendix"/>
              <w:ind w:firstLine="300"/>
            </w:pPr>
            <w:r>
              <w:t>0691          )</w:t>
            </w:r>
          </w:p>
          <w:p w14:paraId="24F8346F" w14:textId="77777777" w:rsidR="00F8580F" w:rsidRDefault="00F8580F" w:rsidP="00F8580F">
            <w:pPr>
              <w:pStyle w:val="CodeAppendix"/>
              <w:ind w:firstLine="300"/>
            </w:pPr>
            <w:r>
              <w:t>0692          return q1, q2</w:t>
            </w:r>
          </w:p>
          <w:p w14:paraId="61005B84" w14:textId="77777777" w:rsidR="00F8580F" w:rsidRDefault="00F8580F" w:rsidP="00F8580F">
            <w:pPr>
              <w:pStyle w:val="CodeAppendix"/>
              <w:ind w:firstLine="300"/>
            </w:pPr>
            <w:r>
              <w:t xml:space="preserve">0693  </w:t>
            </w:r>
          </w:p>
          <w:p w14:paraId="65C3C4F2" w14:textId="77777777" w:rsidR="00F8580F" w:rsidRDefault="00F8580F" w:rsidP="00F8580F">
            <w:pPr>
              <w:pStyle w:val="CodeAppendix"/>
              <w:ind w:firstLine="300"/>
            </w:pPr>
            <w:r>
              <w:t>0694      def joint_limit_penalty(self, target):</w:t>
            </w:r>
          </w:p>
          <w:p w14:paraId="22676AA2" w14:textId="77777777" w:rsidR="00F8580F" w:rsidRDefault="00F8580F" w:rsidP="00F8580F">
            <w:pPr>
              <w:pStyle w:val="CodeAppendix"/>
              <w:ind w:firstLine="300"/>
              <w:rPr>
                <w:lang w:eastAsia="zh-CN"/>
              </w:rPr>
            </w:pPr>
            <w:r>
              <w:rPr>
                <w:lang w:eastAsia="zh-CN"/>
              </w:rPr>
              <w:t>0695          """评估目标位姿的关节角越界惩罚值，用于剔除容易引发碰撞的奇点逆解"""</w:t>
            </w:r>
          </w:p>
          <w:p w14:paraId="74727FD9" w14:textId="77777777" w:rsidR="00F8580F" w:rsidRDefault="00F8580F" w:rsidP="00F8580F">
            <w:pPr>
              <w:pStyle w:val="CodeAppendix"/>
              <w:ind w:firstLine="300"/>
            </w:pPr>
            <w:r>
              <w:t>0696          j2 = normalize_angle(target[1])</w:t>
            </w:r>
          </w:p>
          <w:p w14:paraId="679F8E1B" w14:textId="77777777" w:rsidR="00F8580F" w:rsidRDefault="00F8580F" w:rsidP="00F8580F">
            <w:pPr>
              <w:pStyle w:val="CodeAppendix"/>
              <w:ind w:firstLine="300"/>
            </w:pPr>
            <w:r>
              <w:t>0697          j3 = normalize_angle(target[2])</w:t>
            </w:r>
          </w:p>
          <w:p w14:paraId="6F1B9FC3" w14:textId="77777777" w:rsidR="00F8580F" w:rsidRDefault="00F8580F" w:rsidP="00F8580F">
            <w:pPr>
              <w:pStyle w:val="CodeAppendix"/>
              <w:ind w:firstLine="300"/>
            </w:pPr>
            <w:r>
              <w:t>0698          j4 = normalize_angle(target[3])</w:t>
            </w:r>
          </w:p>
          <w:p w14:paraId="11CCE2A5" w14:textId="77777777" w:rsidR="00F8580F" w:rsidRDefault="00F8580F" w:rsidP="00F8580F">
            <w:pPr>
              <w:pStyle w:val="CodeAppendix"/>
              <w:ind w:firstLine="300"/>
            </w:pPr>
            <w:r>
              <w:t>0699          penalty = 0.0</w:t>
            </w:r>
          </w:p>
          <w:p w14:paraId="7C1F8F82" w14:textId="77777777" w:rsidR="00F8580F" w:rsidRDefault="00F8580F" w:rsidP="00F8580F">
            <w:pPr>
              <w:pStyle w:val="CodeAppendix"/>
              <w:ind w:firstLine="300"/>
            </w:pPr>
            <w:r>
              <w:t xml:space="preserve">0700  </w:t>
            </w:r>
          </w:p>
          <w:p w14:paraId="61D15793" w14:textId="77777777" w:rsidR="00F8580F" w:rsidRDefault="00F8580F" w:rsidP="00F8580F">
            <w:pPr>
              <w:pStyle w:val="CodeAppendix"/>
              <w:ind w:firstLine="300"/>
            </w:pPr>
            <w:r>
              <w:t>0701          if j2 &lt; J2_MOTOR_MIN_RAD:</w:t>
            </w:r>
          </w:p>
          <w:p w14:paraId="37198B3A" w14:textId="77777777" w:rsidR="00F8580F" w:rsidRDefault="00F8580F" w:rsidP="00F8580F">
            <w:pPr>
              <w:pStyle w:val="CodeAppendix"/>
              <w:ind w:firstLine="300"/>
            </w:pPr>
            <w:r>
              <w:t>0702              penalty += (J2_MOTOR_MIN_RAD - j2) * 10.0</w:t>
            </w:r>
          </w:p>
          <w:p w14:paraId="69FF0E54" w14:textId="77777777" w:rsidR="00F8580F" w:rsidRDefault="00F8580F" w:rsidP="00F8580F">
            <w:pPr>
              <w:pStyle w:val="CodeAppendix"/>
              <w:ind w:firstLine="300"/>
            </w:pPr>
            <w:r>
              <w:t>0703          elif j2 &gt; J2_MOTOR_MAX_RAD:</w:t>
            </w:r>
          </w:p>
          <w:p w14:paraId="78D599AF" w14:textId="77777777" w:rsidR="00F8580F" w:rsidRDefault="00F8580F" w:rsidP="00F8580F">
            <w:pPr>
              <w:pStyle w:val="CodeAppendix"/>
              <w:ind w:firstLine="300"/>
            </w:pPr>
            <w:r>
              <w:t>0704              penalty += (j2 - J2_MOTOR_MAX_RAD) * 10.0</w:t>
            </w:r>
          </w:p>
          <w:p w14:paraId="3575C15E" w14:textId="77777777" w:rsidR="00F8580F" w:rsidRDefault="00F8580F" w:rsidP="00F8580F">
            <w:pPr>
              <w:pStyle w:val="CodeAppendix"/>
              <w:ind w:firstLine="300"/>
            </w:pPr>
            <w:r>
              <w:t xml:space="preserve">0705  </w:t>
            </w:r>
          </w:p>
          <w:p w14:paraId="0187F11E" w14:textId="77777777" w:rsidR="00F8580F" w:rsidRDefault="00F8580F" w:rsidP="00F8580F">
            <w:pPr>
              <w:pStyle w:val="CodeAppendix"/>
              <w:ind w:firstLine="300"/>
            </w:pPr>
            <w:r>
              <w:t>0706          if j3 &lt; J3_MOTOR_MIN_RAD:</w:t>
            </w:r>
          </w:p>
          <w:p w14:paraId="5739C7B1" w14:textId="77777777" w:rsidR="00F8580F" w:rsidRDefault="00F8580F" w:rsidP="00F8580F">
            <w:pPr>
              <w:pStyle w:val="CodeAppendix"/>
              <w:ind w:firstLine="300"/>
            </w:pPr>
            <w:r>
              <w:t>0707              penalty += (J3_MOTOR_MIN_RAD - j3) * 2.0</w:t>
            </w:r>
          </w:p>
          <w:p w14:paraId="5EAEA931" w14:textId="77777777" w:rsidR="00F8580F" w:rsidRDefault="00F8580F" w:rsidP="00F8580F">
            <w:pPr>
              <w:pStyle w:val="CodeAppendix"/>
              <w:ind w:firstLine="300"/>
            </w:pPr>
            <w:r>
              <w:t>0708          elif j3 &gt; J3_MOTOR_MAX_RAD:</w:t>
            </w:r>
          </w:p>
          <w:p w14:paraId="6D9DA493" w14:textId="77777777" w:rsidR="00F8580F" w:rsidRDefault="00F8580F" w:rsidP="00F8580F">
            <w:pPr>
              <w:pStyle w:val="CodeAppendix"/>
              <w:ind w:firstLine="300"/>
            </w:pPr>
            <w:r>
              <w:t>0709              penalty += (j3 - J3_MOTOR_MAX_RAD) * 2.0</w:t>
            </w:r>
          </w:p>
          <w:p w14:paraId="53BF8B32" w14:textId="77777777" w:rsidR="00F8580F" w:rsidRDefault="00F8580F" w:rsidP="00F8580F">
            <w:pPr>
              <w:pStyle w:val="CodeAppendix"/>
              <w:ind w:firstLine="300"/>
            </w:pPr>
            <w:r>
              <w:t xml:space="preserve">0710  </w:t>
            </w:r>
          </w:p>
          <w:p w14:paraId="764BD74D" w14:textId="77777777" w:rsidR="00F8580F" w:rsidRDefault="00F8580F" w:rsidP="00F8580F">
            <w:pPr>
              <w:pStyle w:val="CodeAppendix"/>
              <w:ind w:firstLine="300"/>
            </w:pPr>
            <w:r>
              <w:t>0711          if j4 &lt; J4_MOTOR_MIN_RAD:</w:t>
            </w:r>
          </w:p>
          <w:p w14:paraId="568F9284" w14:textId="77777777" w:rsidR="00F8580F" w:rsidRDefault="00F8580F" w:rsidP="00F8580F">
            <w:pPr>
              <w:pStyle w:val="CodeAppendix"/>
              <w:ind w:firstLine="300"/>
            </w:pPr>
            <w:r>
              <w:t>0712              penalty += (J4_MOTOR_MIN_RAD - j4) * 0.5</w:t>
            </w:r>
          </w:p>
          <w:p w14:paraId="5CF4C15F" w14:textId="77777777" w:rsidR="00F8580F" w:rsidRDefault="00F8580F" w:rsidP="00F8580F">
            <w:pPr>
              <w:pStyle w:val="CodeAppendix"/>
              <w:ind w:firstLine="300"/>
            </w:pPr>
            <w:r>
              <w:t>0713          elif j4 &gt; J4_MOTOR_MAX_RAD:</w:t>
            </w:r>
          </w:p>
          <w:p w14:paraId="34AB372C" w14:textId="77777777" w:rsidR="00F8580F" w:rsidRDefault="00F8580F" w:rsidP="00F8580F">
            <w:pPr>
              <w:pStyle w:val="CodeAppendix"/>
              <w:ind w:firstLine="300"/>
            </w:pPr>
            <w:r>
              <w:t>0714              penalty += (j4 - J4_MOTOR_MAX_RAD) * 0.5</w:t>
            </w:r>
          </w:p>
          <w:p w14:paraId="27706EC6" w14:textId="77777777" w:rsidR="00F8580F" w:rsidRDefault="00F8580F" w:rsidP="00F8580F">
            <w:pPr>
              <w:pStyle w:val="CodeAppendix"/>
              <w:ind w:firstLine="300"/>
            </w:pPr>
            <w:r>
              <w:t xml:space="preserve">0715  </w:t>
            </w:r>
          </w:p>
          <w:p w14:paraId="1F5668F7" w14:textId="77777777" w:rsidR="00F8580F" w:rsidRDefault="00F8580F" w:rsidP="00F8580F">
            <w:pPr>
              <w:pStyle w:val="CodeAppendix"/>
              <w:ind w:firstLine="300"/>
            </w:pPr>
            <w:r>
              <w:t>0716          return penalty</w:t>
            </w:r>
          </w:p>
          <w:p w14:paraId="510586B3" w14:textId="77777777" w:rsidR="00F8580F" w:rsidRDefault="00F8580F" w:rsidP="00F8580F">
            <w:pPr>
              <w:pStyle w:val="CodeAppendix"/>
              <w:ind w:firstLine="300"/>
            </w:pPr>
            <w:r>
              <w:t xml:space="preserve">0717  </w:t>
            </w:r>
          </w:p>
          <w:p w14:paraId="5C0D58FE" w14:textId="77777777" w:rsidR="00F8580F" w:rsidRDefault="00F8580F" w:rsidP="00F8580F">
            <w:pPr>
              <w:pStyle w:val="CodeAppendix"/>
              <w:ind w:firstLine="300"/>
            </w:pPr>
            <w:r>
              <w:t>0718      def apply_joint_limits(self, pose):</w:t>
            </w:r>
          </w:p>
          <w:p w14:paraId="071BEB8F" w14:textId="77777777" w:rsidR="00F8580F" w:rsidRDefault="00F8580F" w:rsidP="00F8580F">
            <w:pPr>
              <w:pStyle w:val="CodeAppendix"/>
              <w:ind w:firstLine="300"/>
              <w:rPr>
                <w:lang w:eastAsia="zh-CN"/>
              </w:rPr>
            </w:pPr>
            <w:r>
              <w:rPr>
                <w:lang w:eastAsia="zh-CN"/>
              </w:rPr>
              <w:lastRenderedPageBreak/>
              <w:t>0719          """强制对目标位姿施加钳制，保证发出给电机的信号是安全的"""</w:t>
            </w:r>
          </w:p>
          <w:p w14:paraId="552873E9" w14:textId="77777777" w:rsidR="00F8580F" w:rsidRDefault="00F8580F" w:rsidP="00F8580F">
            <w:pPr>
              <w:pStyle w:val="CodeAppendix"/>
              <w:ind w:firstLine="300"/>
            </w:pPr>
            <w:r>
              <w:t>0720          limited = list(pose)</w:t>
            </w:r>
          </w:p>
          <w:p w14:paraId="0BF39CDF" w14:textId="77777777" w:rsidR="00F8580F" w:rsidRDefault="00F8580F" w:rsidP="00F8580F">
            <w:pPr>
              <w:pStyle w:val="CodeAppendix"/>
              <w:ind w:firstLine="300"/>
            </w:pPr>
            <w:r>
              <w:t>0721          limited[1] = clamp(normalize_angle(limited[1]), J2_MOTOR_MIN_RAD, J2_MOTOR_MAX_RAD)</w:t>
            </w:r>
          </w:p>
          <w:p w14:paraId="1BD5C7B8" w14:textId="77777777" w:rsidR="00F8580F" w:rsidRDefault="00F8580F" w:rsidP="00F8580F">
            <w:pPr>
              <w:pStyle w:val="CodeAppendix"/>
              <w:ind w:firstLine="300"/>
            </w:pPr>
            <w:r>
              <w:t>0722          limited[2] = clamp(normalize_angle(limited[2]), J3_MOTOR_MIN_RAD, J3_MOTOR_MAX_RAD)</w:t>
            </w:r>
          </w:p>
          <w:p w14:paraId="735B93DD" w14:textId="77777777" w:rsidR="00F8580F" w:rsidRDefault="00F8580F" w:rsidP="00F8580F">
            <w:pPr>
              <w:pStyle w:val="CodeAppendix"/>
              <w:ind w:firstLine="300"/>
            </w:pPr>
            <w:r>
              <w:t>0723          limited[3] = clamp(normalize_angle(limited[3]), J4_MOTOR_MIN_RAD, J4_MOTOR_MAX_RAD)</w:t>
            </w:r>
          </w:p>
          <w:p w14:paraId="1B448411" w14:textId="77777777" w:rsidR="00F8580F" w:rsidRDefault="00F8580F" w:rsidP="00F8580F">
            <w:pPr>
              <w:pStyle w:val="CodeAppendix"/>
              <w:ind w:firstLine="300"/>
            </w:pPr>
            <w:r>
              <w:t>0724          return limited</w:t>
            </w:r>
          </w:p>
          <w:p w14:paraId="2E8B408A" w14:textId="77777777" w:rsidR="00F8580F" w:rsidRDefault="00F8580F" w:rsidP="00F8580F">
            <w:pPr>
              <w:pStyle w:val="CodeAppendix"/>
              <w:ind w:firstLine="300"/>
            </w:pPr>
            <w:r>
              <w:t xml:space="preserve">0725  </w:t>
            </w:r>
          </w:p>
          <w:p w14:paraId="2F37C919" w14:textId="77777777" w:rsidR="00F8580F" w:rsidRDefault="00F8580F" w:rsidP="00F8580F">
            <w:pPr>
              <w:pStyle w:val="CodeAppendix"/>
              <w:ind w:firstLine="300"/>
            </w:pPr>
            <w:r>
              <w:t>0726      def command_motors(self, pose):</w:t>
            </w:r>
          </w:p>
          <w:p w14:paraId="0A2A8B31" w14:textId="77777777" w:rsidR="00F8580F" w:rsidRDefault="00F8580F" w:rsidP="00F8580F">
            <w:pPr>
              <w:pStyle w:val="CodeAppendix"/>
              <w:ind w:firstLine="300"/>
              <w:rPr>
                <w:lang w:eastAsia="zh-CN"/>
              </w:rPr>
            </w:pPr>
            <w:r>
              <w:rPr>
                <w:lang w:eastAsia="zh-CN"/>
              </w:rPr>
              <w:t>0727          """执行下发控制指令到伺服电机节点"""</w:t>
            </w:r>
          </w:p>
          <w:p w14:paraId="1D2A98BD" w14:textId="77777777" w:rsidR="00F8580F" w:rsidRDefault="00F8580F" w:rsidP="00F8580F">
            <w:pPr>
              <w:pStyle w:val="CodeAppendix"/>
              <w:ind w:firstLine="300"/>
            </w:pPr>
            <w:r>
              <w:t>0728          pose = self.apply_joint_limits(pose)</w:t>
            </w:r>
          </w:p>
          <w:p w14:paraId="06325E82" w14:textId="77777777" w:rsidR="00F8580F" w:rsidRDefault="00F8580F" w:rsidP="00F8580F">
            <w:pPr>
              <w:pStyle w:val="CodeAppendix"/>
              <w:ind w:firstLine="300"/>
            </w:pPr>
            <w:r>
              <w:t>0729          for motor, value in zip(self.motors, pose):</w:t>
            </w:r>
          </w:p>
          <w:p w14:paraId="55605E84" w14:textId="77777777" w:rsidR="00F8580F" w:rsidRDefault="00F8580F" w:rsidP="00F8580F">
            <w:pPr>
              <w:pStyle w:val="CodeAppendix"/>
              <w:ind w:firstLine="300"/>
            </w:pPr>
            <w:r>
              <w:t>0730              motor.setPosition(float(value))</w:t>
            </w:r>
          </w:p>
          <w:p w14:paraId="6D16DE1E" w14:textId="77777777" w:rsidR="00F8580F" w:rsidRDefault="00F8580F" w:rsidP="00F8580F">
            <w:pPr>
              <w:pStyle w:val="CodeAppendix"/>
              <w:ind w:firstLine="300"/>
            </w:pPr>
            <w:r>
              <w:t xml:space="preserve">0731  </w:t>
            </w:r>
          </w:p>
          <w:p w14:paraId="215421E2" w14:textId="77777777" w:rsidR="00F8580F" w:rsidRDefault="00F8580F" w:rsidP="00F8580F"/>
          <w:p w14:paraId="33A48DAE" w14:textId="77777777" w:rsidR="00F8580F" w:rsidRDefault="00F8580F" w:rsidP="00F8580F">
            <w:pPr>
              <w:pStyle w:val="CodeAppendix"/>
              <w:ind w:firstLine="300"/>
            </w:pPr>
            <w:r>
              <w:t>0734      def world_to_local(self, x_world, y_world):</w:t>
            </w:r>
          </w:p>
          <w:p w14:paraId="4ADC16FD" w14:textId="77777777" w:rsidR="00F8580F" w:rsidRDefault="00F8580F" w:rsidP="00F8580F">
            <w:pPr>
              <w:pStyle w:val="CodeAppendix"/>
              <w:ind w:firstLine="300"/>
              <w:rPr>
                <w:lang w:eastAsia="zh-CN"/>
              </w:rPr>
            </w:pPr>
            <w:r>
              <w:rPr>
                <w:lang w:eastAsia="zh-CN"/>
              </w:rPr>
              <w:t>0735          """利用旋转平移矩阵将环境坐标变换至机器人自身坐标系下"""</w:t>
            </w:r>
          </w:p>
          <w:p w14:paraId="786ACC63" w14:textId="77777777" w:rsidR="00F8580F" w:rsidRDefault="00F8580F" w:rsidP="00F8580F">
            <w:pPr>
              <w:pStyle w:val="CodeAppendix"/>
              <w:ind w:firstLine="300"/>
            </w:pPr>
            <w:r>
              <w:t>0736          dx = float(x_world) - self.base_translation[0]</w:t>
            </w:r>
          </w:p>
          <w:p w14:paraId="342FE20F" w14:textId="77777777" w:rsidR="00F8580F" w:rsidRDefault="00F8580F" w:rsidP="00F8580F">
            <w:pPr>
              <w:pStyle w:val="CodeAppendix"/>
              <w:ind w:firstLine="300"/>
            </w:pPr>
            <w:r>
              <w:t>0737          dy = float(y_world) - self.base_translation[1]</w:t>
            </w:r>
          </w:p>
          <w:p w14:paraId="2C002919" w14:textId="77777777" w:rsidR="00F8580F" w:rsidRDefault="00F8580F" w:rsidP="00F8580F">
            <w:pPr>
              <w:pStyle w:val="CodeAppendix"/>
              <w:ind w:firstLine="300"/>
            </w:pPr>
            <w:r>
              <w:t>0738          c = math.cos(-self.base_yaw)</w:t>
            </w:r>
          </w:p>
          <w:p w14:paraId="1D358125" w14:textId="77777777" w:rsidR="00F8580F" w:rsidRDefault="00F8580F" w:rsidP="00F8580F">
            <w:pPr>
              <w:pStyle w:val="CodeAppendix"/>
              <w:ind w:firstLine="300"/>
            </w:pPr>
            <w:r>
              <w:t>0739          s = math.sin(-self.base_yaw)</w:t>
            </w:r>
          </w:p>
          <w:p w14:paraId="28A832D9" w14:textId="77777777" w:rsidR="00F8580F" w:rsidRDefault="00F8580F" w:rsidP="00F8580F">
            <w:pPr>
              <w:pStyle w:val="CodeAppendix"/>
              <w:ind w:firstLine="300"/>
            </w:pPr>
            <w:r>
              <w:t>0740          return c * dx - s * dy, s * dx + c * dy</w:t>
            </w:r>
          </w:p>
          <w:p w14:paraId="57B37078" w14:textId="77777777" w:rsidR="00F8580F" w:rsidRDefault="00F8580F" w:rsidP="00F8580F">
            <w:pPr>
              <w:pStyle w:val="CodeAppendix"/>
              <w:ind w:firstLine="300"/>
            </w:pPr>
            <w:r>
              <w:t xml:space="preserve">0741  </w:t>
            </w:r>
          </w:p>
          <w:p w14:paraId="19EE89EE" w14:textId="77777777" w:rsidR="00F8580F" w:rsidRDefault="00F8580F" w:rsidP="00F8580F">
            <w:pPr>
              <w:pStyle w:val="CodeAppendix"/>
              <w:ind w:firstLine="300"/>
            </w:pPr>
            <w:r>
              <w:t>0742      def local_to_world(self, x_local, y_local):</w:t>
            </w:r>
          </w:p>
          <w:p w14:paraId="6F2E3D3C" w14:textId="77777777" w:rsidR="00F8580F" w:rsidRDefault="00F8580F" w:rsidP="00F8580F">
            <w:pPr>
              <w:pStyle w:val="CodeAppendix"/>
              <w:ind w:firstLine="300"/>
              <w:rPr>
                <w:lang w:eastAsia="zh-CN"/>
              </w:rPr>
            </w:pPr>
            <w:r>
              <w:rPr>
                <w:lang w:eastAsia="zh-CN"/>
              </w:rPr>
              <w:t>0743          """利用逆变换将自身坐标返回到世界坐标系上"""</w:t>
            </w:r>
          </w:p>
          <w:p w14:paraId="5BF01577" w14:textId="77777777" w:rsidR="00F8580F" w:rsidRDefault="00F8580F" w:rsidP="00F8580F">
            <w:pPr>
              <w:pStyle w:val="CodeAppendix"/>
              <w:ind w:firstLine="300"/>
            </w:pPr>
            <w:r>
              <w:t>0744          c = math.cos(self.base_yaw)</w:t>
            </w:r>
          </w:p>
          <w:p w14:paraId="24745B03" w14:textId="77777777" w:rsidR="00F8580F" w:rsidRDefault="00F8580F" w:rsidP="00F8580F">
            <w:pPr>
              <w:pStyle w:val="CodeAppendix"/>
              <w:ind w:firstLine="300"/>
            </w:pPr>
            <w:r>
              <w:t>0745          s = math.sin(self.base_yaw)</w:t>
            </w:r>
          </w:p>
          <w:p w14:paraId="1ED44155" w14:textId="77777777" w:rsidR="00F8580F" w:rsidRDefault="00F8580F" w:rsidP="00F8580F">
            <w:pPr>
              <w:pStyle w:val="CodeAppendix"/>
              <w:ind w:firstLine="300"/>
            </w:pPr>
            <w:r>
              <w:t>0746          x_world = self.base_translation[0] + c * float(x_local) - s * float(y_local)</w:t>
            </w:r>
          </w:p>
          <w:p w14:paraId="4FDB190B" w14:textId="77777777" w:rsidR="00F8580F" w:rsidRDefault="00F8580F" w:rsidP="00F8580F">
            <w:pPr>
              <w:pStyle w:val="CodeAppendix"/>
              <w:ind w:firstLine="300"/>
            </w:pPr>
            <w:r>
              <w:t>0747          y_world = self.base_translation[1] + s * float(x_local) + c * float(y_local)</w:t>
            </w:r>
          </w:p>
          <w:p w14:paraId="235C998F" w14:textId="77777777" w:rsidR="00F8580F" w:rsidRDefault="00F8580F" w:rsidP="00F8580F">
            <w:pPr>
              <w:pStyle w:val="CodeAppendix"/>
              <w:ind w:firstLine="300"/>
            </w:pPr>
            <w:r>
              <w:t>0748          return x_world, y_world</w:t>
            </w:r>
          </w:p>
          <w:p w14:paraId="327BBF45" w14:textId="77777777" w:rsidR="00F8580F" w:rsidRDefault="00F8580F" w:rsidP="00F8580F">
            <w:pPr>
              <w:pStyle w:val="CodeAppendix"/>
              <w:ind w:firstLine="300"/>
            </w:pPr>
            <w:r>
              <w:t xml:space="preserve">0749  </w:t>
            </w:r>
          </w:p>
          <w:p w14:paraId="50657602" w14:textId="77777777" w:rsidR="00F8580F" w:rsidRDefault="00F8580F" w:rsidP="00F8580F">
            <w:pPr>
              <w:pStyle w:val="CodeAppendix"/>
              <w:ind w:firstLine="300"/>
            </w:pPr>
            <w:r>
              <w:t>0750      def tool_world_xy_from_pose(self, pose):</w:t>
            </w:r>
          </w:p>
          <w:p w14:paraId="5F6D108D" w14:textId="77777777" w:rsidR="00F8580F" w:rsidRDefault="00F8580F" w:rsidP="00F8580F">
            <w:pPr>
              <w:pStyle w:val="CodeAppendix"/>
              <w:ind w:firstLine="300"/>
              <w:rPr>
                <w:lang w:eastAsia="zh-CN"/>
              </w:rPr>
            </w:pPr>
            <w:r>
              <w:rPr>
                <w:lang w:eastAsia="zh-CN"/>
              </w:rPr>
              <w:t>0751          """吸盘的正运动学 (FK)：通过实时的各个关节角反推出吸盘目前的理论空间坐标。</w:t>
            </w:r>
          </w:p>
          <w:p w14:paraId="7620EBA7" w14:textId="77777777" w:rsidR="00F8580F" w:rsidRDefault="00F8580F" w:rsidP="00F8580F">
            <w:pPr>
              <w:pStyle w:val="CodeAppendix"/>
              <w:ind w:firstLine="300"/>
              <w:rPr>
                <w:lang w:eastAsia="zh-CN"/>
              </w:rPr>
            </w:pPr>
            <w:r>
              <w:rPr>
                <w:lang w:eastAsia="zh-CN"/>
              </w:rPr>
              <w:t>0752             取代之前的轨迹直接插值，防止产生视觉上零件独立于吸盘运动的问题。</w:t>
            </w:r>
          </w:p>
          <w:p w14:paraId="67FD5E3A" w14:textId="77777777" w:rsidR="00F8580F" w:rsidRDefault="00F8580F" w:rsidP="00F8580F">
            <w:pPr>
              <w:pStyle w:val="CodeAppendix"/>
              <w:ind w:firstLine="300"/>
            </w:pPr>
            <w:r>
              <w:t>0753          """</w:t>
            </w:r>
          </w:p>
          <w:p w14:paraId="7E14BAF2" w14:textId="77777777" w:rsidR="00F8580F" w:rsidRDefault="00F8580F" w:rsidP="00F8580F">
            <w:pPr>
              <w:pStyle w:val="CodeAppendix"/>
              <w:ind w:firstLine="300"/>
            </w:pPr>
            <w:r>
              <w:t>0754          q1 = float(pose[1]) / JOINT2_SIGN</w:t>
            </w:r>
          </w:p>
          <w:p w14:paraId="7C54DAFC" w14:textId="77777777" w:rsidR="00F8580F" w:rsidRDefault="00F8580F" w:rsidP="00F8580F">
            <w:pPr>
              <w:pStyle w:val="CodeAppendix"/>
              <w:ind w:firstLine="300"/>
            </w:pPr>
            <w:r>
              <w:t>0755          q2 = float(pose[2]) / JOINT3_SIGN</w:t>
            </w:r>
          </w:p>
          <w:p w14:paraId="5E61E62A" w14:textId="77777777" w:rsidR="00F8580F" w:rsidRDefault="00F8580F" w:rsidP="00F8580F">
            <w:pPr>
              <w:pStyle w:val="CodeAppendix"/>
              <w:ind w:firstLine="300"/>
            </w:pPr>
            <w:r>
              <w:t xml:space="preserve">0756  </w:t>
            </w:r>
          </w:p>
          <w:p w14:paraId="6CC7B365" w14:textId="77777777" w:rsidR="00F8580F" w:rsidRDefault="00F8580F" w:rsidP="00F8580F">
            <w:pPr>
              <w:pStyle w:val="CodeAppendix"/>
              <w:ind w:firstLine="300"/>
            </w:pPr>
            <w:r>
              <w:t>0757          x_local = (</w:t>
            </w:r>
          </w:p>
          <w:p w14:paraId="443A173D" w14:textId="77777777" w:rsidR="00F8580F" w:rsidRDefault="00F8580F" w:rsidP="00F8580F">
            <w:pPr>
              <w:pStyle w:val="CodeAppendix"/>
              <w:ind w:firstLine="300"/>
            </w:pPr>
            <w:r>
              <w:t>0758              J2_ORIGIN_X_LOCAL_M</w:t>
            </w:r>
          </w:p>
          <w:p w14:paraId="039A4838" w14:textId="77777777" w:rsidR="00F8580F" w:rsidRDefault="00F8580F" w:rsidP="00F8580F">
            <w:pPr>
              <w:pStyle w:val="CodeAppendix"/>
              <w:ind w:firstLine="300"/>
            </w:pPr>
            <w:r>
              <w:t>0759              + LINK_1_M * math.cos(q1)</w:t>
            </w:r>
          </w:p>
          <w:p w14:paraId="50D143A4" w14:textId="77777777" w:rsidR="00F8580F" w:rsidRDefault="00F8580F" w:rsidP="00F8580F">
            <w:pPr>
              <w:pStyle w:val="CodeAppendix"/>
              <w:ind w:firstLine="300"/>
            </w:pPr>
            <w:r>
              <w:t>0760              + LINK_2_M * math.cos(q1 + q2)</w:t>
            </w:r>
          </w:p>
          <w:p w14:paraId="071CC65E" w14:textId="77777777" w:rsidR="00F8580F" w:rsidRDefault="00F8580F" w:rsidP="00F8580F">
            <w:pPr>
              <w:pStyle w:val="CodeAppendix"/>
              <w:ind w:firstLine="300"/>
            </w:pPr>
            <w:r>
              <w:t>0761          )</w:t>
            </w:r>
          </w:p>
          <w:p w14:paraId="75F2CB2D" w14:textId="77777777" w:rsidR="00F8580F" w:rsidRDefault="00F8580F" w:rsidP="00F8580F">
            <w:pPr>
              <w:pStyle w:val="CodeAppendix"/>
              <w:ind w:firstLine="300"/>
            </w:pPr>
            <w:r>
              <w:t>0762          y_local = (</w:t>
            </w:r>
          </w:p>
          <w:p w14:paraId="7E69850A" w14:textId="77777777" w:rsidR="00F8580F" w:rsidRDefault="00F8580F" w:rsidP="00F8580F">
            <w:pPr>
              <w:pStyle w:val="CodeAppendix"/>
              <w:ind w:firstLine="300"/>
            </w:pPr>
            <w:r>
              <w:t>0763              J2_ORIGIN_Y_LOCAL_M</w:t>
            </w:r>
          </w:p>
          <w:p w14:paraId="3121CF0A" w14:textId="77777777" w:rsidR="00F8580F" w:rsidRDefault="00F8580F" w:rsidP="00F8580F">
            <w:pPr>
              <w:pStyle w:val="CodeAppendix"/>
              <w:ind w:firstLine="300"/>
            </w:pPr>
            <w:r>
              <w:t>0764              + LINK_1_M * math.sin(q1)</w:t>
            </w:r>
          </w:p>
          <w:p w14:paraId="79107697" w14:textId="77777777" w:rsidR="00F8580F" w:rsidRDefault="00F8580F" w:rsidP="00F8580F">
            <w:pPr>
              <w:pStyle w:val="CodeAppendix"/>
              <w:ind w:firstLine="300"/>
            </w:pPr>
            <w:r>
              <w:t>0765              + LINK_2_M * math.sin(q1 + q2)</w:t>
            </w:r>
          </w:p>
          <w:p w14:paraId="07A27565" w14:textId="77777777" w:rsidR="00F8580F" w:rsidRDefault="00F8580F" w:rsidP="00F8580F">
            <w:pPr>
              <w:pStyle w:val="CodeAppendix"/>
              <w:ind w:firstLine="300"/>
            </w:pPr>
            <w:r>
              <w:t>0766          )</w:t>
            </w:r>
          </w:p>
          <w:p w14:paraId="7E7E64F3" w14:textId="77777777" w:rsidR="00F8580F" w:rsidRDefault="00F8580F" w:rsidP="00F8580F">
            <w:pPr>
              <w:pStyle w:val="CodeAppendix"/>
              <w:ind w:firstLine="300"/>
            </w:pPr>
            <w:r>
              <w:t>0767          return self.local_to_world(x_local, y_local)</w:t>
            </w:r>
          </w:p>
          <w:p w14:paraId="51F3C67F" w14:textId="77777777" w:rsidR="00F8580F" w:rsidRDefault="00F8580F" w:rsidP="00F8580F"/>
          <w:p w14:paraId="1012D8AC" w14:textId="77777777" w:rsidR="00F8580F" w:rsidRDefault="00F8580F" w:rsidP="00F8580F">
            <w:pPr>
              <w:pStyle w:val="CodeAppendix"/>
              <w:ind w:firstLine="300"/>
            </w:pPr>
            <w:r>
              <w:t>0835      def tool_world_xyz_from_pose(self, pose):</w:t>
            </w:r>
          </w:p>
          <w:p w14:paraId="3E0EEC7E" w14:textId="77777777" w:rsidR="00F8580F" w:rsidRDefault="00F8580F" w:rsidP="00F8580F">
            <w:pPr>
              <w:pStyle w:val="CodeAppendix"/>
              <w:ind w:firstLine="300"/>
              <w:rPr>
                <w:lang w:eastAsia="zh-CN"/>
              </w:rPr>
            </w:pPr>
            <w:r>
              <w:rPr>
                <w:lang w:eastAsia="zh-CN"/>
              </w:rPr>
              <w:t>0836          """计算工具端的 3D 全坐标。结合实际编码器数据以及视觉抓手的高程。"""</w:t>
            </w:r>
          </w:p>
          <w:p w14:paraId="5D93657A" w14:textId="77777777" w:rsidR="00F8580F" w:rsidRDefault="00F8580F" w:rsidP="00F8580F">
            <w:pPr>
              <w:pStyle w:val="CodeAppendix"/>
              <w:ind w:firstLine="300"/>
              <w:rPr>
                <w:lang w:eastAsia="zh-CN"/>
              </w:rPr>
            </w:pPr>
            <w:r>
              <w:rPr>
                <w:lang w:eastAsia="zh-CN"/>
              </w:rPr>
              <w:t>0837          """</w:t>
            </w:r>
          </w:p>
          <w:p w14:paraId="7AA8F300" w14:textId="77777777" w:rsidR="00F8580F" w:rsidRDefault="00F8580F" w:rsidP="00F8580F">
            <w:pPr>
              <w:pStyle w:val="CodeAppendix"/>
              <w:ind w:firstLine="300"/>
              <w:rPr>
                <w:lang w:eastAsia="zh-CN"/>
              </w:rPr>
            </w:pPr>
            <w:r>
              <w:rPr>
                <w:lang w:eastAsia="zh-CN"/>
              </w:rPr>
              <w:t>0838           禁止删除和修改以上代码注释</w:t>
            </w:r>
          </w:p>
          <w:p w14:paraId="3E7F469A" w14:textId="77777777" w:rsidR="00F8580F" w:rsidRDefault="00F8580F" w:rsidP="00F8580F">
            <w:pPr>
              <w:pStyle w:val="CodeAppendix"/>
              <w:ind w:firstLine="300"/>
            </w:pPr>
            <w:r>
              <w:t>0839            author: Mulan</w:t>
            </w:r>
          </w:p>
          <w:p w14:paraId="33C468AC" w14:textId="77777777" w:rsidR="00F8580F" w:rsidRDefault="00F8580F" w:rsidP="00F8580F">
            <w:pPr>
              <w:pStyle w:val="CodeAppendix"/>
              <w:ind w:firstLine="300"/>
            </w:pPr>
            <w:r>
              <w:t>0840            data: 2026-06-14</w:t>
            </w:r>
          </w:p>
          <w:p w14:paraId="10F06973" w14:textId="77777777" w:rsidR="00F8580F" w:rsidRDefault="00F8580F" w:rsidP="00F8580F">
            <w:pPr>
              <w:pStyle w:val="CodeAppendix"/>
              <w:ind w:firstLine="300"/>
            </w:pPr>
            <w:r>
              <w:t>0841          """</w:t>
            </w:r>
          </w:p>
          <w:p w14:paraId="720A27E2" w14:textId="77777777" w:rsidR="00F8580F" w:rsidRDefault="00F8580F" w:rsidP="00F8580F">
            <w:pPr>
              <w:pStyle w:val="CodeAppendix"/>
              <w:ind w:firstLine="300"/>
            </w:pPr>
            <w:r>
              <w:t>0842          actual_pose = self.actual_motor_pose(pose)</w:t>
            </w:r>
          </w:p>
          <w:p w14:paraId="0AA8F168" w14:textId="77777777" w:rsidR="00F8580F" w:rsidRDefault="00F8580F" w:rsidP="00F8580F">
            <w:pPr>
              <w:pStyle w:val="CodeAppendix"/>
              <w:ind w:firstLine="300"/>
            </w:pPr>
            <w:r>
              <w:t>0843          x, y = self.tool_world_xy_from_pose(actual_pose)</w:t>
            </w:r>
          </w:p>
          <w:p w14:paraId="0E41D044" w14:textId="77777777" w:rsidR="00F8580F" w:rsidRDefault="00F8580F" w:rsidP="00F8580F">
            <w:pPr>
              <w:pStyle w:val="CodeAppendix"/>
              <w:ind w:firstLine="300"/>
            </w:pPr>
            <w:r>
              <w:t xml:space="preserve">0844  </w:t>
            </w:r>
          </w:p>
          <w:p w14:paraId="0DDF7DFF" w14:textId="77777777" w:rsidR="00F8580F" w:rsidRDefault="00F8580F" w:rsidP="00F8580F">
            <w:pPr>
              <w:pStyle w:val="CodeAppendix"/>
              <w:ind w:firstLine="300"/>
            </w:pPr>
            <w:r>
              <w:t>0845          z = 0.0</w:t>
            </w:r>
          </w:p>
          <w:p w14:paraId="51F16971" w14:textId="77777777" w:rsidR="00F8580F" w:rsidRDefault="00F8580F" w:rsidP="00F8580F">
            <w:pPr>
              <w:pStyle w:val="CodeAppendix"/>
              <w:ind w:firstLine="300"/>
            </w:pPr>
            <w:r>
              <w:t>0846          gripper_node = getattr(self, "gripper_node", None)</w:t>
            </w:r>
          </w:p>
          <w:p w14:paraId="3566EAAB" w14:textId="77777777" w:rsidR="00F8580F" w:rsidRDefault="00F8580F" w:rsidP="00F8580F">
            <w:pPr>
              <w:pStyle w:val="CodeAppendix"/>
              <w:ind w:firstLine="300"/>
            </w:pPr>
            <w:r>
              <w:t>0847          if gripper_node is not None:</w:t>
            </w:r>
          </w:p>
          <w:p w14:paraId="48457B10" w14:textId="77777777" w:rsidR="00F8580F" w:rsidRDefault="00F8580F" w:rsidP="00F8580F">
            <w:pPr>
              <w:pStyle w:val="CodeAppendix"/>
              <w:ind w:firstLine="300"/>
            </w:pPr>
            <w:r>
              <w:t>0848              try:</w:t>
            </w:r>
          </w:p>
          <w:p w14:paraId="2C8EDF98" w14:textId="77777777" w:rsidR="00F8580F" w:rsidRDefault="00F8580F" w:rsidP="00F8580F">
            <w:pPr>
              <w:pStyle w:val="CodeAppendix"/>
              <w:ind w:firstLine="300"/>
            </w:pPr>
            <w:r>
              <w:t>0849                  pos = gripper_node.getPosition()</w:t>
            </w:r>
          </w:p>
          <w:p w14:paraId="00248857" w14:textId="77777777" w:rsidR="00F8580F" w:rsidRDefault="00F8580F" w:rsidP="00F8580F">
            <w:pPr>
              <w:pStyle w:val="CodeAppendix"/>
              <w:ind w:firstLine="300"/>
            </w:pPr>
            <w:r>
              <w:t>0850                  z = float(pos[2])</w:t>
            </w:r>
          </w:p>
          <w:p w14:paraId="148F14F9" w14:textId="77777777" w:rsidR="00F8580F" w:rsidRDefault="00F8580F" w:rsidP="00F8580F">
            <w:pPr>
              <w:pStyle w:val="CodeAppendix"/>
              <w:ind w:firstLine="300"/>
            </w:pPr>
            <w:r>
              <w:t>0851              except Exception:</w:t>
            </w:r>
          </w:p>
          <w:p w14:paraId="5024641B" w14:textId="77777777" w:rsidR="00F8580F" w:rsidRDefault="00F8580F" w:rsidP="00F8580F">
            <w:pPr>
              <w:pStyle w:val="CodeAppendix"/>
              <w:ind w:firstLine="300"/>
            </w:pPr>
            <w:r>
              <w:t>0852                  z = 0.0</w:t>
            </w:r>
          </w:p>
          <w:p w14:paraId="1F214B3D" w14:textId="77777777" w:rsidR="00F8580F" w:rsidRDefault="00F8580F" w:rsidP="00F8580F">
            <w:pPr>
              <w:pStyle w:val="CodeAppendix"/>
              <w:ind w:firstLine="300"/>
            </w:pPr>
            <w:r>
              <w:t xml:space="preserve">0853  </w:t>
            </w:r>
          </w:p>
          <w:p w14:paraId="5B5030A2" w14:textId="77777777" w:rsidR="00F8580F" w:rsidRDefault="00F8580F" w:rsidP="00F8580F">
            <w:pPr>
              <w:pStyle w:val="CodeAppendix"/>
              <w:ind w:firstLine="300"/>
            </w:pPr>
            <w:r>
              <w:t>0854          if z == 0.0:</w:t>
            </w:r>
          </w:p>
          <w:p w14:paraId="2E66B003" w14:textId="77777777" w:rsidR="00F8580F" w:rsidRDefault="00F8580F" w:rsidP="00F8580F">
            <w:pPr>
              <w:pStyle w:val="CodeAppendix"/>
              <w:ind w:firstLine="300"/>
            </w:pPr>
            <w:r>
              <w:t>0855              slider_pose = motor_command_to_slider_pose(actual_pose[0])</w:t>
            </w:r>
          </w:p>
          <w:p w14:paraId="347B31EA" w14:textId="77777777" w:rsidR="00F8580F" w:rsidRDefault="00F8580F" w:rsidP="00F8580F">
            <w:pPr>
              <w:pStyle w:val="CodeAppendix"/>
              <w:ind w:firstLine="300"/>
            </w:pPr>
            <w:r>
              <w:t>0856              z = self.base_translation[2] + 0.020 + slider_pose</w:t>
            </w:r>
          </w:p>
          <w:p w14:paraId="7536BB24" w14:textId="77777777" w:rsidR="00F8580F" w:rsidRDefault="00F8580F" w:rsidP="00F8580F">
            <w:pPr>
              <w:pStyle w:val="CodeAppendix"/>
              <w:ind w:firstLine="300"/>
            </w:pPr>
            <w:r>
              <w:t xml:space="preserve">0857  </w:t>
            </w:r>
          </w:p>
          <w:p w14:paraId="4FB64BD0" w14:textId="77777777" w:rsidR="00F8580F" w:rsidRDefault="00F8580F" w:rsidP="00F8580F">
            <w:pPr>
              <w:pStyle w:val="CodeAppendix"/>
              <w:ind w:firstLine="300"/>
            </w:pPr>
            <w:r>
              <w:t>0858          return [x, y, z]</w:t>
            </w:r>
          </w:p>
          <w:p w14:paraId="1F874E98" w14:textId="77777777" w:rsidR="00F8580F" w:rsidRDefault="00F8580F" w:rsidP="00F8580F">
            <w:pPr>
              <w:pStyle w:val="CodeAppendix"/>
              <w:ind w:firstLine="300"/>
            </w:pPr>
            <w:r>
              <w:lastRenderedPageBreak/>
              <w:t xml:space="preserve">0859  </w:t>
            </w:r>
          </w:p>
          <w:p w14:paraId="24DEE381" w14:textId="77777777" w:rsidR="00F8580F" w:rsidRDefault="00F8580F" w:rsidP="00F8580F"/>
          <w:p w14:paraId="15CA8DE1" w14:textId="77777777" w:rsidR="00F8580F" w:rsidRDefault="00F8580F" w:rsidP="00F8580F">
            <w:pPr>
              <w:pStyle w:val="31"/>
            </w:pPr>
            <w:r>
              <w:t xml:space="preserve">B.6 </w:t>
            </w:r>
            <w:r>
              <w:t>视觉任务生成与实体节点匹配</w:t>
            </w:r>
          </w:p>
          <w:p w14:paraId="16B1A531" w14:textId="77777777" w:rsidR="00F8580F" w:rsidRDefault="00F8580F" w:rsidP="00F8580F">
            <w:pPr>
              <w:spacing w:line="300" w:lineRule="auto"/>
              <w:ind w:firstLine="420"/>
            </w:pPr>
            <w:r>
              <w:rPr>
                <w:rFonts w:ascii="宋体" w:hAnsi="宋体"/>
                <w:sz w:val="21"/>
              </w:rPr>
              <w:t>USE_VISION 开启后，控制器可读取 vision_latest.json，按形状映射码放槽位，并优先匹配最接近识别坐标的 Webots 实体节点。</w:t>
            </w:r>
          </w:p>
          <w:p w14:paraId="381B01F9" w14:textId="77777777" w:rsidR="00F8580F" w:rsidRDefault="00F8580F" w:rsidP="00F8580F">
            <w:pPr>
              <w:spacing w:after="40"/>
            </w:pPr>
            <w:r>
              <w:rPr>
                <w:rFonts w:ascii="Consolas" w:hAnsi="Consolas"/>
                <w:color w:val="606060"/>
                <w:sz w:val="16"/>
              </w:rPr>
              <w:t>源文件：</w:t>
            </w:r>
            <w:r>
              <w:rPr>
                <w:rFonts w:ascii="Consolas" w:hAnsi="Consolas"/>
                <w:color w:val="606060"/>
                <w:sz w:val="16"/>
              </w:rPr>
              <w:t>robodyno1/robodyno/robodyno/controllers/desktop_sorter/desktop_sorter.py</w:t>
            </w:r>
          </w:p>
          <w:p w14:paraId="7F2777A2" w14:textId="77777777" w:rsidR="00F8580F" w:rsidRDefault="00F8580F" w:rsidP="00F8580F">
            <w:pPr>
              <w:pStyle w:val="CodeAppendix"/>
              <w:ind w:firstLine="300"/>
            </w:pPr>
            <w:r>
              <w:t>0931      def normalize_shape(self, shape):</w:t>
            </w:r>
          </w:p>
          <w:p w14:paraId="28257B50" w14:textId="77777777" w:rsidR="00F8580F" w:rsidRDefault="00F8580F" w:rsidP="00F8580F">
            <w:pPr>
              <w:pStyle w:val="CodeAppendix"/>
              <w:ind w:firstLine="300"/>
            </w:pPr>
            <w:r>
              <w:t>0932          aliases = {</w:t>
            </w:r>
          </w:p>
          <w:p w14:paraId="40F87079" w14:textId="77777777" w:rsidR="00F8580F" w:rsidRDefault="00F8580F" w:rsidP="00F8580F">
            <w:pPr>
              <w:pStyle w:val="CodeAppendix"/>
              <w:ind w:firstLine="300"/>
            </w:pPr>
            <w:r>
              <w:t>0933              "Triangle": "Triangular",</w:t>
            </w:r>
          </w:p>
          <w:p w14:paraId="15FFA594" w14:textId="77777777" w:rsidR="00F8580F" w:rsidRDefault="00F8580F" w:rsidP="00F8580F">
            <w:pPr>
              <w:pStyle w:val="CodeAppendix"/>
              <w:ind w:firstLine="300"/>
            </w:pPr>
            <w:r>
              <w:t>0934              "triangle": "Triangular",</w:t>
            </w:r>
          </w:p>
          <w:p w14:paraId="0B7FED85" w14:textId="77777777" w:rsidR="00F8580F" w:rsidRDefault="00F8580F" w:rsidP="00F8580F">
            <w:pPr>
              <w:pStyle w:val="CodeAppendix"/>
              <w:ind w:firstLine="300"/>
            </w:pPr>
            <w:r>
              <w:t>0935              "triangular": "Triangular",</w:t>
            </w:r>
          </w:p>
          <w:p w14:paraId="45C7B71F" w14:textId="77777777" w:rsidR="00F8580F" w:rsidRDefault="00F8580F" w:rsidP="00F8580F">
            <w:pPr>
              <w:pStyle w:val="CodeAppendix"/>
              <w:ind w:firstLine="300"/>
            </w:pPr>
            <w:r>
              <w:t>0936              "five_pointed": "FivePointed",</w:t>
            </w:r>
          </w:p>
          <w:p w14:paraId="19C8F5C2" w14:textId="77777777" w:rsidR="00F8580F" w:rsidRDefault="00F8580F" w:rsidP="00F8580F">
            <w:pPr>
              <w:pStyle w:val="CodeAppendix"/>
              <w:ind w:firstLine="300"/>
            </w:pPr>
            <w:r>
              <w:t>0937              "fivepointed": "FivePointed",</w:t>
            </w:r>
          </w:p>
          <w:p w14:paraId="4D88D09E" w14:textId="77777777" w:rsidR="00F8580F" w:rsidRDefault="00F8580F" w:rsidP="00F8580F">
            <w:pPr>
              <w:pStyle w:val="CodeAppendix"/>
              <w:ind w:firstLine="300"/>
            </w:pPr>
            <w:r>
              <w:t>0938              "cube": "Cube",</w:t>
            </w:r>
          </w:p>
          <w:p w14:paraId="14B81FA2" w14:textId="77777777" w:rsidR="00F8580F" w:rsidRDefault="00F8580F" w:rsidP="00F8580F">
            <w:pPr>
              <w:pStyle w:val="CodeAppendix"/>
              <w:ind w:firstLine="300"/>
            </w:pPr>
            <w:r>
              <w:t>0939              "cuboid": "Cuboid",</w:t>
            </w:r>
          </w:p>
          <w:p w14:paraId="76A24258" w14:textId="77777777" w:rsidR="00F8580F" w:rsidRDefault="00F8580F" w:rsidP="00F8580F">
            <w:pPr>
              <w:pStyle w:val="CodeAppendix"/>
              <w:ind w:firstLine="300"/>
            </w:pPr>
            <w:r>
              <w:t>0940              "pentagonal": "Pentagonal",</w:t>
            </w:r>
          </w:p>
          <w:p w14:paraId="49D82886" w14:textId="77777777" w:rsidR="00F8580F" w:rsidRDefault="00F8580F" w:rsidP="00F8580F">
            <w:pPr>
              <w:pStyle w:val="CodeAppendix"/>
              <w:ind w:firstLine="300"/>
            </w:pPr>
            <w:r>
              <w:t>0941              "cylindrical": "Cylindrical",</w:t>
            </w:r>
          </w:p>
          <w:p w14:paraId="04976E95" w14:textId="77777777" w:rsidR="00F8580F" w:rsidRDefault="00F8580F" w:rsidP="00F8580F">
            <w:pPr>
              <w:pStyle w:val="CodeAppendix"/>
              <w:ind w:firstLine="300"/>
            </w:pPr>
            <w:r>
              <w:t>0942              "parallelogram": "Parallelogram",</w:t>
            </w:r>
          </w:p>
          <w:p w14:paraId="4079EBB2" w14:textId="77777777" w:rsidR="00F8580F" w:rsidRDefault="00F8580F" w:rsidP="00F8580F">
            <w:pPr>
              <w:pStyle w:val="CodeAppendix"/>
              <w:ind w:firstLine="300"/>
            </w:pPr>
            <w:r>
              <w:t>0943              "cruciform": "Cruciform",</w:t>
            </w:r>
          </w:p>
          <w:p w14:paraId="2053F3E4" w14:textId="77777777" w:rsidR="00F8580F" w:rsidRDefault="00F8580F" w:rsidP="00F8580F">
            <w:pPr>
              <w:pStyle w:val="CodeAppendix"/>
              <w:ind w:firstLine="300"/>
            </w:pPr>
            <w:r>
              <w:t>0944              "quincunx": "Quincunx",</w:t>
            </w:r>
          </w:p>
          <w:p w14:paraId="4FC03EB4" w14:textId="77777777" w:rsidR="00F8580F" w:rsidRDefault="00F8580F" w:rsidP="00F8580F">
            <w:pPr>
              <w:pStyle w:val="CodeAppendix"/>
              <w:ind w:firstLine="300"/>
            </w:pPr>
            <w:r>
              <w:t>0945          }</w:t>
            </w:r>
          </w:p>
          <w:p w14:paraId="1D32672B" w14:textId="77777777" w:rsidR="00F8580F" w:rsidRDefault="00F8580F" w:rsidP="00F8580F">
            <w:pPr>
              <w:pStyle w:val="CodeAppendix"/>
              <w:ind w:firstLine="300"/>
            </w:pPr>
            <w:r>
              <w:t>0946          return aliases.get(str(shape), str(shape))</w:t>
            </w:r>
          </w:p>
          <w:p w14:paraId="31ACA60D" w14:textId="77777777" w:rsidR="00F8580F" w:rsidRDefault="00F8580F" w:rsidP="00F8580F">
            <w:pPr>
              <w:pStyle w:val="CodeAppendix"/>
              <w:ind w:firstLine="300"/>
            </w:pPr>
            <w:r>
              <w:t xml:space="preserve">0947  </w:t>
            </w:r>
          </w:p>
          <w:p w14:paraId="476B1ADC" w14:textId="77777777" w:rsidR="00F8580F" w:rsidRDefault="00F8580F" w:rsidP="00F8580F"/>
          <w:p w14:paraId="72F25777" w14:textId="77777777" w:rsidR="00F8580F" w:rsidRDefault="00F8580F" w:rsidP="00F8580F">
            <w:pPr>
              <w:pStyle w:val="CodeAppendix"/>
              <w:ind w:firstLine="300"/>
            </w:pPr>
            <w:r>
              <w:t>0960      def place_position(self, shape, tray_name):</w:t>
            </w:r>
          </w:p>
          <w:p w14:paraId="56125F7F" w14:textId="77777777" w:rsidR="00F8580F" w:rsidRDefault="00F8580F" w:rsidP="00F8580F">
            <w:pPr>
              <w:pStyle w:val="CodeAppendix"/>
              <w:ind w:firstLine="300"/>
            </w:pPr>
            <w:r>
              <w:t>0961          tray_x, tray_y = TRAY_CENTERS_M[tray_name]</w:t>
            </w:r>
          </w:p>
          <w:p w14:paraId="19E6814D" w14:textId="77777777" w:rsidR="00F8580F" w:rsidRDefault="00F8580F" w:rsidP="00F8580F">
            <w:pPr>
              <w:pStyle w:val="CodeAppendix"/>
              <w:ind w:firstLine="300"/>
            </w:pPr>
            <w:r>
              <w:t>0962          local_x, local_y = TRAY_LOCAL_TARGETS_M[shape]</w:t>
            </w:r>
          </w:p>
          <w:p w14:paraId="3AFB2B9C" w14:textId="77777777" w:rsidR="00F8580F" w:rsidRDefault="00F8580F" w:rsidP="00F8580F">
            <w:pPr>
              <w:pStyle w:val="CodeAppendix"/>
              <w:ind w:firstLine="300"/>
            </w:pPr>
            <w:r>
              <w:t>0963          return [tray_x + local_x, tray_y + local_y, PLACE_BOTTOM_Z_M]</w:t>
            </w:r>
          </w:p>
          <w:p w14:paraId="50C4C1D5" w14:textId="77777777" w:rsidR="00F8580F" w:rsidRDefault="00F8580F" w:rsidP="00F8580F">
            <w:pPr>
              <w:pStyle w:val="CodeAppendix"/>
              <w:ind w:firstLine="300"/>
            </w:pPr>
            <w:r>
              <w:t xml:space="preserve">0964  </w:t>
            </w:r>
          </w:p>
          <w:p w14:paraId="274CF121" w14:textId="77777777" w:rsidR="00F8580F" w:rsidRDefault="00F8580F" w:rsidP="00F8580F">
            <w:pPr>
              <w:pStyle w:val="CodeAppendix"/>
              <w:ind w:firstLine="300"/>
            </w:pPr>
            <w:r>
              <w:t>0965      def load_tasks_from_vision(self):</w:t>
            </w:r>
          </w:p>
          <w:p w14:paraId="4DCB5647" w14:textId="77777777" w:rsidR="00F8580F" w:rsidRDefault="00F8580F" w:rsidP="00F8580F">
            <w:pPr>
              <w:pStyle w:val="CodeAppendix"/>
              <w:ind w:firstLine="300"/>
              <w:rPr>
                <w:lang w:eastAsia="zh-CN"/>
              </w:rPr>
            </w:pPr>
            <w:r>
              <w:rPr>
                <w:lang w:eastAsia="zh-CN"/>
              </w:rPr>
              <w:t>0966          """解析视觉识别结果，生成放置任务表"""</w:t>
            </w:r>
          </w:p>
          <w:p w14:paraId="0CB9D317" w14:textId="77777777" w:rsidR="00F8580F" w:rsidRDefault="00F8580F" w:rsidP="00F8580F">
            <w:pPr>
              <w:pStyle w:val="CodeAppendix"/>
              <w:ind w:firstLine="300"/>
            </w:pPr>
            <w:r>
              <w:t>0967          if not os.path.exists(VISION_RESULT_FILE):</w:t>
            </w:r>
          </w:p>
          <w:p w14:paraId="4FE3BF0B" w14:textId="77777777" w:rsidR="00F8580F" w:rsidRDefault="00F8580F" w:rsidP="00F8580F">
            <w:pPr>
              <w:pStyle w:val="CodeAppendix"/>
              <w:ind w:firstLine="300"/>
            </w:pPr>
            <w:r>
              <w:t>0968              return None</w:t>
            </w:r>
          </w:p>
          <w:p w14:paraId="6F24F0D8" w14:textId="77777777" w:rsidR="00F8580F" w:rsidRDefault="00F8580F" w:rsidP="00F8580F">
            <w:pPr>
              <w:pStyle w:val="CodeAppendix"/>
              <w:ind w:firstLine="300"/>
            </w:pPr>
            <w:r>
              <w:t>0969          try:</w:t>
            </w:r>
          </w:p>
          <w:p w14:paraId="7738853A" w14:textId="77777777" w:rsidR="00F8580F" w:rsidRDefault="00F8580F" w:rsidP="00F8580F">
            <w:pPr>
              <w:pStyle w:val="CodeAppendix"/>
              <w:ind w:firstLine="300"/>
            </w:pPr>
            <w:r>
              <w:t>0970              with open(VISION_RESULT_FILE, "r", encoding="utf-8") as file:</w:t>
            </w:r>
          </w:p>
          <w:p w14:paraId="4E5BFE87" w14:textId="77777777" w:rsidR="00F8580F" w:rsidRDefault="00F8580F" w:rsidP="00F8580F">
            <w:pPr>
              <w:pStyle w:val="CodeAppendix"/>
              <w:ind w:firstLine="300"/>
            </w:pPr>
            <w:r>
              <w:t>0971                  data = json.load(file)</w:t>
            </w:r>
          </w:p>
          <w:p w14:paraId="3A404FA5" w14:textId="77777777" w:rsidR="00F8580F" w:rsidRDefault="00F8580F" w:rsidP="00F8580F">
            <w:pPr>
              <w:pStyle w:val="CodeAppendix"/>
              <w:ind w:firstLine="300"/>
            </w:pPr>
            <w:r>
              <w:t>0972          except Exception as exc:</w:t>
            </w:r>
          </w:p>
          <w:p w14:paraId="503C352C" w14:textId="77777777" w:rsidR="00F8580F" w:rsidRDefault="00F8580F" w:rsidP="00F8580F">
            <w:pPr>
              <w:pStyle w:val="CodeAppendix"/>
              <w:ind w:firstLine="300"/>
            </w:pPr>
            <w:r>
              <w:t>0973              print("Vision file could not be read, using default tasks: %s" % exc)</w:t>
            </w:r>
          </w:p>
          <w:p w14:paraId="30D0B6B9" w14:textId="77777777" w:rsidR="00F8580F" w:rsidRDefault="00F8580F" w:rsidP="00F8580F">
            <w:pPr>
              <w:pStyle w:val="CodeAppendix"/>
              <w:ind w:firstLine="300"/>
            </w:pPr>
            <w:r>
              <w:t>0974              return None</w:t>
            </w:r>
          </w:p>
          <w:p w14:paraId="51FE9399" w14:textId="77777777" w:rsidR="00F8580F" w:rsidRDefault="00F8580F" w:rsidP="00F8580F">
            <w:pPr>
              <w:pStyle w:val="CodeAppendix"/>
              <w:ind w:firstLine="300"/>
            </w:pPr>
            <w:r>
              <w:t xml:space="preserve">0975  </w:t>
            </w:r>
          </w:p>
          <w:p w14:paraId="2E713DDC" w14:textId="77777777" w:rsidR="00F8580F" w:rsidRDefault="00F8580F" w:rsidP="00F8580F">
            <w:pPr>
              <w:pStyle w:val="CodeAppendix"/>
              <w:ind w:firstLine="300"/>
            </w:pPr>
            <w:r>
              <w:t>0976          objects = data.get("objects") or []</w:t>
            </w:r>
          </w:p>
          <w:p w14:paraId="495EDC44" w14:textId="77777777" w:rsidR="00F8580F" w:rsidRDefault="00F8580F" w:rsidP="00F8580F">
            <w:pPr>
              <w:pStyle w:val="CodeAppendix"/>
              <w:ind w:firstLine="300"/>
            </w:pPr>
            <w:r>
              <w:t>0977          if not objects:</w:t>
            </w:r>
          </w:p>
          <w:p w14:paraId="5734F125" w14:textId="77777777" w:rsidR="00F8580F" w:rsidRDefault="00F8580F" w:rsidP="00F8580F">
            <w:pPr>
              <w:pStyle w:val="CodeAppendix"/>
              <w:ind w:firstLine="300"/>
            </w:pPr>
            <w:r>
              <w:t>0978              return None</w:t>
            </w:r>
          </w:p>
          <w:p w14:paraId="25140D7B" w14:textId="77777777" w:rsidR="00F8580F" w:rsidRDefault="00F8580F" w:rsidP="00F8580F">
            <w:pPr>
              <w:pStyle w:val="CodeAppendix"/>
              <w:ind w:firstLine="300"/>
            </w:pPr>
            <w:r>
              <w:t xml:space="preserve">0979  </w:t>
            </w:r>
          </w:p>
          <w:p w14:paraId="0D55F6E3" w14:textId="77777777" w:rsidR="00F8580F" w:rsidRDefault="00F8580F" w:rsidP="00F8580F">
            <w:pPr>
              <w:pStyle w:val="CodeAppendix"/>
              <w:ind w:firstLine="300"/>
            </w:pPr>
            <w:r>
              <w:t>0980          counts_by_shape = {}</w:t>
            </w:r>
          </w:p>
          <w:p w14:paraId="35ED15B7" w14:textId="77777777" w:rsidR="00F8580F" w:rsidRDefault="00F8580F" w:rsidP="00F8580F">
            <w:pPr>
              <w:pStyle w:val="CodeAppendix"/>
              <w:ind w:firstLine="300"/>
            </w:pPr>
            <w:r>
              <w:t>0981          tasks = []</w:t>
            </w:r>
          </w:p>
          <w:p w14:paraId="6366F09C" w14:textId="77777777" w:rsidR="00F8580F" w:rsidRDefault="00F8580F" w:rsidP="00F8580F">
            <w:pPr>
              <w:pStyle w:val="CodeAppendix"/>
              <w:ind w:firstLine="300"/>
            </w:pPr>
            <w:r>
              <w:t>0982          for item in objects:</w:t>
            </w:r>
          </w:p>
          <w:p w14:paraId="7F29766C" w14:textId="77777777" w:rsidR="00F8580F" w:rsidRDefault="00F8580F" w:rsidP="00F8580F">
            <w:pPr>
              <w:pStyle w:val="CodeAppendix"/>
              <w:ind w:firstLine="300"/>
            </w:pPr>
            <w:r>
              <w:t>0983              shape = self.normalize_shape(item.get("shape", ""))</w:t>
            </w:r>
          </w:p>
          <w:p w14:paraId="74B100B2" w14:textId="77777777" w:rsidR="00F8580F" w:rsidRDefault="00F8580F" w:rsidP="00F8580F">
            <w:pPr>
              <w:pStyle w:val="CodeAppendix"/>
              <w:ind w:firstLine="300"/>
            </w:pPr>
            <w:r>
              <w:t>0984              if shape not in TRAY_LOCAL_TARGETS_M:</w:t>
            </w:r>
          </w:p>
          <w:p w14:paraId="4574A96B" w14:textId="77777777" w:rsidR="00F8580F" w:rsidRDefault="00F8580F" w:rsidP="00F8580F">
            <w:pPr>
              <w:pStyle w:val="CodeAppendix"/>
              <w:ind w:firstLine="300"/>
            </w:pPr>
            <w:r>
              <w:t>0985                  continue</w:t>
            </w:r>
          </w:p>
          <w:p w14:paraId="27945859" w14:textId="77777777" w:rsidR="00F8580F" w:rsidRDefault="00F8580F" w:rsidP="00F8580F">
            <w:pPr>
              <w:pStyle w:val="CodeAppendix"/>
              <w:ind w:firstLine="300"/>
            </w:pPr>
            <w:r>
              <w:t>0986              world = item.get("world_center_m") or []</w:t>
            </w:r>
          </w:p>
          <w:p w14:paraId="010E0615" w14:textId="77777777" w:rsidR="00F8580F" w:rsidRDefault="00F8580F" w:rsidP="00F8580F">
            <w:pPr>
              <w:pStyle w:val="CodeAppendix"/>
              <w:ind w:firstLine="300"/>
            </w:pPr>
            <w:r>
              <w:t>0987              if len(world) &lt; 2:</w:t>
            </w:r>
          </w:p>
          <w:p w14:paraId="120C0C81" w14:textId="77777777" w:rsidR="00F8580F" w:rsidRDefault="00F8580F" w:rsidP="00F8580F">
            <w:pPr>
              <w:pStyle w:val="CodeAppendix"/>
              <w:ind w:firstLine="300"/>
            </w:pPr>
            <w:r>
              <w:t>0988                  continue</w:t>
            </w:r>
          </w:p>
          <w:p w14:paraId="73485F2B" w14:textId="77777777" w:rsidR="00F8580F" w:rsidRDefault="00F8580F" w:rsidP="00F8580F">
            <w:pPr>
              <w:pStyle w:val="CodeAppendix"/>
              <w:ind w:firstLine="300"/>
            </w:pPr>
            <w:r>
              <w:t xml:space="preserve">0989  </w:t>
            </w:r>
          </w:p>
          <w:p w14:paraId="3A77E3B4" w14:textId="77777777" w:rsidR="00F8580F" w:rsidRDefault="00F8580F" w:rsidP="00F8580F">
            <w:pPr>
              <w:pStyle w:val="CodeAppendix"/>
              <w:ind w:firstLine="300"/>
            </w:pPr>
            <w:r>
              <w:t>0990              wx = float(world[0])</w:t>
            </w:r>
          </w:p>
          <w:p w14:paraId="246741FD" w14:textId="77777777" w:rsidR="00F8580F" w:rsidRDefault="00F8580F" w:rsidP="00F8580F">
            <w:pPr>
              <w:pStyle w:val="CodeAppendix"/>
              <w:ind w:firstLine="300"/>
            </w:pPr>
            <w:r>
              <w:t>0991              wy = float(world[1])</w:t>
            </w:r>
          </w:p>
          <w:p w14:paraId="285B5955" w14:textId="77777777" w:rsidR="00F8580F" w:rsidRDefault="00F8580F" w:rsidP="00F8580F">
            <w:pPr>
              <w:pStyle w:val="CodeAppendix"/>
              <w:ind w:firstLine="300"/>
            </w:pPr>
            <w:r>
              <w:t>0992              if not (PICK_TABLE_X_RANGE[0] &lt;= wx &lt;= PICK_TABLE_X_RANGE[1] and PICK_TABLE_Y_RANGE[0] &lt;= wy &lt;= PICK_TABLE_Y_RANGE[1]):</w:t>
            </w:r>
          </w:p>
          <w:p w14:paraId="537EE439" w14:textId="77777777" w:rsidR="00F8580F" w:rsidRDefault="00F8580F" w:rsidP="00F8580F">
            <w:pPr>
              <w:pStyle w:val="CodeAppendix"/>
              <w:ind w:firstLine="300"/>
            </w:pPr>
            <w:r>
              <w:t>0993                  continue</w:t>
            </w:r>
          </w:p>
          <w:p w14:paraId="46065073" w14:textId="77777777" w:rsidR="00F8580F" w:rsidRDefault="00F8580F" w:rsidP="00F8580F">
            <w:pPr>
              <w:pStyle w:val="CodeAppendix"/>
              <w:ind w:firstLine="300"/>
            </w:pPr>
            <w:r>
              <w:t xml:space="preserve">0994  </w:t>
            </w:r>
          </w:p>
          <w:p w14:paraId="7B491B46" w14:textId="77777777" w:rsidR="00F8580F" w:rsidRDefault="00F8580F" w:rsidP="00F8580F">
            <w:pPr>
              <w:pStyle w:val="CodeAppendix"/>
              <w:ind w:firstLine="300"/>
            </w:pPr>
            <w:r>
              <w:t>0995              counts_by_shape[shape] = counts_by_shape.get(shape, 0) + 1</w:t>
            </w:r>
          </w:p>
          <w:p w14:paraId="3EA841EB" w14:textId="77777777" w:rsidR="00F8580F" w:rsidRDefault="00F8580F" w:rsidP="00F8580F">
            <w:pPr>
              <w:pStyle w:val="CodeAppendix"/>
              <w:ind w:firstLine="300"/>
            </w:pPr>
            <w:r>
              <w:t>0996              if counts_by_shape[shape] &gt; 2:</w:t>
            </w:r>
          </w:p>
          <w:p w14:paraId="57F5A704" w14:textId="77777777" w:rsidR="00F8580F" w:rsidRDefault="00F8580F" w:rsidP="00F8580F">
            <w:pPr>
              <w:pStyle w:val="CodeAppendix"/>
              <w:ind w:firstLine="300"/>
            </w:pPr>
            <w:r>
              <w:t>0997                  continue</w:t>
            </w:r>
          </w:p>
          <w:p w14:paraId="06152BB5" w14:textId="77777777" w:rsidR="00F8580F" w:rsidRDefault="00F8580F" w:rsidP="00F8580F">
            <w:pPr>
              <w:pStyle w:val="CodeAppendix"/>
              <w:ind w:firstLine="300"/>
            </w:pPr>
            <w:r>
              <w:t>0998              tray_name = "top" if counts_by_shape[shape] % 2 == 1 else "bottom"</w:t>
            </w:r>
          </w:p>
          <w:p w14:paraId="753A7DC4" w14:textId="77777777" w:rsidR="00F8580F" w:rsidRDefault="00F8580F" w:rsidP="00F8580F">
            <w:pPr>
              <w:pStyle w:val="CodeAppendix"/>
              <w:ind w:firstLine="300"/>
            </w:pPr>
            <w:r>
              <w:t>0999              task = {</w:t>
            </w:r>
          </w:p>
          <w:p w14:paraId="5FF7BF30" w14:textId="77777777" w:rsidR="00F8580F" w:rsidRDefault="00F8580F" w:rsidP="00F8580F">
            <w:pPr>
              <w:pStyle w:val="CodeAppendix"/>
              <w:ind w:firstLine="300"/>
            </w:pPr>
            <w:r>
              <w:t>1000                  "def": None,</w:t>
            </w:r>
          </w:p>
          <w:p w14:paraId="3E6E7F5C" w14:textId="77777777" w:rsidR="00F8580F" w:rsidRDefault="00F8580F" w:rsidP="00F8580F">
            <w:pPr>
              <w:pStyle w:val="CodeAppendix"/>
              <w:ind w:firstLine="300"/>
            </w:pPr>
            <w:r>
              <w:t>1001                  "shape": shape,</w:t>
            </w:r>
          </w:p>
          <w:p w14:paraId="3018CDFB" w14:textId="77777777" w:rsidR="00F8580F" w:rsidRDefault="00F8580F" w:rsidP="00F8580F">
            <w:pPr>
              <w:pStyle w:val="CodeAppendix"/>
              <w:ind w:firstLine="300"/>
            </w:pPr>
            <w:r>
              <w:t>1002                  "pick": (wx, wy, PICK_BOTTOM_Z_M),</w:t>
            </w:r>
          </w:p>
          <w:p w14:paraId="42A2DCB1" w14:textId="77777777" w:rsidR="00F8580F" w:rsidRDefault="00F8580F" w:rsidP="00F8580F">
            <w:pPr>
              <w:pStyle w:val="CodeAppendix"/>
              <w:ind w:firstLine="300"/>
            </w:pPr>
            <w:r>
              <w:lastRenderedPageBreak/>
              <w:t>1003                  "tray": tray_name,</w:t>
            </w:r>
          </w:p>
          <w:p w14:paraId="7CF94937" w14:textId="77777777" w:rsidR="00F8580F" w:rsidRDefault="00F8580F" w:rsidP="00F8580F">
            <w:pPr>
              <w:pStyle w:val="CodeAppendix"/>
              <w:ind w:firstLine="300"/>
            </w:pPr>
            <w:r>
              <w:t>1004                  "angle": float(item.get("angle_z_deg", 0.0)),</w:t>
            </w:r>
          </w:p>
          <w:p w14:paraId="027AB7CC" w14:textId="77777777" w:rsidR="00F8580F" w:rsidRDefault="00F8580F" w:rsidP="00F8580F">
            <w:pPr>
              <w:pStyle w:val="CodeAppendix"/>
              <w:ind w:firstLine="300"/>
            </w:pPr>
            <w:r>
              <w:t>1005              }</w:t>
            </w:r>
          </w:p>
          <w:p w14:paraId="38E9C77B" w14:textId="77777777" w:rsidR="00F8580F" w:rsidRDefault="00F8580F" w:rsidP="00F8580F">
            <w:pPr>
              <w:pStyle w:val="CodeAppendix"/>
              <w:ind w:firstLine="300"/>
            </w:pPr>
            <w:r>
              <w:t>1006              task["def"] = self.closest_def_name(shape, task["pick"])</w:t>
            </w:r>
          </w:p>
          <w:p w14:paraId="7B968044" w14:textId="77777777" w:rsidR="00F8580F" w:rsidRDefault="00F8580F" w:rsidP="00F8580F">
            <w:pPr>
              <w:pStyle w:val="CodeAppendix"/>
              <w:ind w:firstLine="300"/>
            </w:pPr>
            <w:r>
              <w:t>1007              tasks.append(task)</w:t>
            </w:r>
          </w:p>
          <w:p w14:paraId="57C3A597" w14:textId="77777777" w:rsidR="00F8580F" w:rsidRDefault="00F8580F" w:rsidP="00F8580F">
            <w:pPr>
              <w:pStyle w:val="CodeAppendix"/>
              <w:ind w:firstLine="300"/>
            </w:pPr>
            <w:r>
              <w:t xml:space="preserve">1008  </w:t>
            </w:r>
          </w:p>
          <w:p w14:paraId="07B4797C" w14:textId="77777777" w:rsidR="00F8580F" w:rsidRDefault="00F8580F" w:rsidP="00F8580F">
            <w:pPr>
              <w:pStyle w:val="CodeAppendix"/>
              <w:ind w:firstLine="300"/>
            </w:pPr>
            <w:r>
              <w:t>1009          tasks.sort(key=lambda t: (-t["pick"][1], t["pick"][0]))</w:t>
            </w:r>
          </w:p>
          <w:p w14:paraId="31A5458B" w14:textId="77777777" w:rsidR="00F8580F" w:rsidRDefault="00F8580F" w:rsidP="00F8580F">
            <w:pPr>
              <w:pStyle w:val="CodeAppendix"/>
              <w:ind w:firstLine="300"/>
            </w:pPr>
            <w:r>
              <w:t>1010          if tasks:</w:t>
            </w:r>
          </w:p>
          <w:p w14:paraId="2C69A184" w14:textId="77777777" w:rsidR="00F8580F" w:rsidRDefault="00F8580F" w:rsidP="00F8580F">
            <w:pPr>
              <w:pStyle w:val="CodeAppendix"/>
              <w:ind w:firstLine="300"/>
            </w:pPr>
            <w:r>
              <w:t>1011              print("Using %d tasks from vision_latest.json" % len(tasks))</w:t>
            </w:r>
          </w:p>
          <w:p w14:paraId="6B660B62" w14:textId="77777777" w:rsidR="00F8580F" w:rsidRDefault="00F8580F" w:rsidP="00F8580F">
            <w:pPr>
              <w:pStyle w:val="CodeAppendix"/>
              <w:ind w:firstLine="300"/>
            </w:pPr>
            <w:r>
              <w:t>1012              return tasks</w:t>
            </w:r>
          </w:p>
          <w:p w14:paraId="44CFA4EA" w14:textId="77777777" w:rsidR="00F8580F" w:rsidRDefault="00F8580F" w:rsidP="00F8580F">
            <w:pPr>
              <w:pStyle w:val="CodeAppendix"/>
              <w:ind w:firstLine="300"/>
            </w:pPr>
            <w:r>
              <w:t>1013          return None</w:t>
            </w:r>
          </w:p>
          <w:p w14:paraId="6CF677A7" w14:textId="77777777" w:rsidR="00F8580F" w:rsidRDefault="00F8580F" w:rsidP="00F8580F">
            <w:pPr>
              <w:pStyle w:val="CodeAppendix"/>
              <w:ind w:firstLine="300"/>
            </w:pPr>
            <w:r>
              <w:t xml:space="preserve">1014  </w:t>
            </w:r>
          </w:p>
          <w:p w14:paraId="465928EB" w14:textId="77777777" w:rsidR="00F8580F" w:rsidRDefault="00F8580F" w:rsidP="00F8580F">
            <w:pPr>
              <w:pStyle w:val="CodeAppendix"/>
              <w:ind w:firstLine="300"/>
            </w:pPr>
            <w:r>
              <w:t>1015      def node_for_task(self, task):</w:t>
            </w:r>
          </w:p>
          <w:p w14:paraId="6583A4E6" w14:textId="77777777" w:rsidR="00F8580F" w:rsidRDefault="00F8580F" w:rsidP="00F8580F">
            <w:pPr>
              <w:pStyle w:val="CodeAppendix"/>
              <w:ind w:firstLine="300"/>
            </w:pPr>
            <w:r>
              <w:t>1016          def_name = task.get("def")</w:t>
            </w:r>
          </w:p>
          <w:p w14:paraId="0659EA1E" w14:textId="77777777" w:rsidR="00F8580F" w:rsidRDefault="00F8580F" w:rsidP="00F8580F">
            <w:pPr>
              <w:pStyle w:val="CodeAppendix"/>
              <w:ind w:firstLine="300"/>
            </w:pPr>
            <w:r>
              <w:t>1017          if def_name:</w:t>
            </w:r>
          </w:p>
          <w:p w14:paraId="42773D37" w14:textId="77777777" w:rsidR="00F8580F" w:rsidRDefault="00F8580F" w:rsidP="00F8580F">
            <w:pPr>
              <w:pStyle w:val="CodeAppendix"/>
              <w:ind w:firstLine="300"/>
            </w:pPr>
            <w:r>
              <w:t>1018              node = self.robot.getFromDef(def_name)</w:t>
            </w:r>
          </w:p>
          <w:p w14:paraId="73744949" w14:textId="77777777" w:rsidR="00F8580F" w:rsidRDefault="00F8580F" w:rsidP="00F8580F">
            <w:pPr>
              <w:pStyle w:val="CodeAppendix"/>
              <w:ind w:firstLine="300"/>
            </w:pPr>
            <w:r>
              <w:t>1019              if node:</w:t>
            </w:r>
          </w:p>
          <w:p w14:paraId="4F2C5B59" w14:textId="77777777" w:rsidR="00F8580F" w:rsidRDefault="00F8580F" w:rsidP="00F8580F">
            <w:pPr>
              <w:pStyle w:val="CodeAppendix"/>
              <w:ind w:firstLine="300"/>
            </w:pPr>
            <w:r>
              <w:t>1020                  return node</w:t>
            </w:r>
          </w:p>
          <w:p w14:paraId="73B93979" w14:textId="77777777" w:rsidR="00F8580F" w:rsidRDefault="00F8580F" w:rsidP="00F8580F">
            <w:pPr>
              <w:pStyle w:val="CodeAppendix"/>
              <w:ind w:firstLine="300"/>
            </w:pPr>
            <w:r>
              <w:t>1021          return self.closest_node(task["shape"], task["pick"])</w:t>
            </w:r>
          </w:p>
          <w:p w14:paraId="23DED67D" w14:textId="77777777" w:rsidR="00F8580F" w:rsidRDefault="00F8580F" w:rsidP="00F8580F">
            <w:pPr>
              <w:pStyle w:val="CodeAppendix"/>
              <w:ind w:firstLine="300"/>
            </w:pPr>
            <w:r>
              <w:t xml:space="preserve">1022  </w:t>
            </w:r>
          </w:p>
          <w:p w14:paraId="36D732E2" w14:textId="77777777" w:rsidR="00F8580F" w:rsidRDefault="00F8580F" w:rsidP="00F8580F">
            <w:pPr>
              <w:pStyle w:val="CodeAppendix"/>
              <w:ind w:firstLine="300"/>
            </w:pPr>
            <w:r>
              <w:t>1023      def candidate_def_names(self, shape):</w:t>
            </w:r>
          </w:p>
          <w:p w14:paraId="78C7C7CA" w14:textId="77777777" w:rsidR="00F8580F" w:rsidRDefault="00F8580F" w:rsidP="00F8580F">
            <w:pPr>
              <w:pStyle w:val="CodeAppendix"/>
              <w:ind w:firstLine="300"/>
            </w:pPr>
            <w:r>
              <w:t>1024          shape = self.normalize_shape(shape)</w:t>
            </w:r>
          </w:p>
          <w:p w14:paraId="2348795C" w14:textId="77777777" w:rsidR="00F8580F" w:rsidRDefault="00F8580F" w:rsidP="00F8580F">
            <w:pPr>
              <w:pStyle w:val="CodeAppendix"/>
              <w:ind w:firstLine="300"/>
            </w:pPr>
            <w:r>
              <w:t>1025          prefixes = SHAPE_DEF_PREFIXES.get(shape, (shape.upper(),))</w:t>
            </w:r>
          </w:p>
          <w:p w14:paraId="2E648455" w14:textId="77777777" w:rsidR="00F8580F" w:rsidRDefault="00F8580F" w:rsidP="00F8580F">
            <w:pPr>
              <w:pStyle w:val="CodeAppendix"/>
              <w:ind w:firstLine="300"/>
            </w:pPr>
            <w:r>
              <w:t>1026          names = []</w:t>
            </w:r>
          </w:p>
          <w:p w14:paraId="61357669" w14:textId="77777777" w:rsidR="00F8580F" w:rsidRDefault="00F8580F" w:rsidP="00F8580F">
            <w:pPr>
              <w:pStyle w:val="CodeAppendix"/>
              <w:ind w:firstLine="300"/>
            </w:pPr>
            <w:r>
              <w:t>1027          for prefix in prefixes:</w:t>
            </w:r>
          </w:p>
          <w:p w14:paraId="5B0C8990" w14:textId="77777777" w:rsidR="00F8580F" w:rsidRDefault="00F8580F" w:rsidP="00F8580F">
            <w:pPr>
              <w:pStyle w:val="CodeAppendix"/>
              <w:ind w:firstLine="300"/>
            </w:pPr>
            <w:r>
              <w:t>1028              names.append(prefix)</w:t>
            </w:r>
          </w:p>
          <w:p w14:paraId="0B0636FA" w14:textId="77777777" w:rsidR="00F8580F" w:rsidRDefault="00F8580F" w:rsidP="00F8580F">
            <w:pPr>
              <w:pStyle w:val="CodeAppendix"/>
              <w:ind w:firstLine="300"/>
            </w:pPr>
            <w:r>
              <w:t>1029              for index in range(1, 10):</w:t>
            </w:r>
          </w:p>
          <w:p w14:paraId="0877CA3F" w14:textId="77777777" w:rsidR="00F8580F" w:rsidRDefault="00F8580F" w:rsidP="00F8580F">
            <w:pPr>
              <w:pStyle w:val="CodeAppendix"/>
              <w:ind w:firstLine="300"/>
            </w:pPr>
            <w:r>
              <w:t>1030                  names.append("%s_%d" % (prefix, index))</w:t>
            </w:r>
          </w:p>
          <w:p w14:paraId="769699EA" w14:textId="77777777" w:rsidR="00F8580F" w:rsidRDefault="00F8580F" w:rsidP="00F8580F">
            <w:pPr>
              <w:pStyle w:val="CodeAppendix"/>
              <w:ind w:firstLine="300"/>
            </w:pPr>
            <w:r>
              <w:t>1031          return names</w:t>
            </w:r>
          </w:p>
          <w:p w14:paraId="0A9BADB5" w14:textId="77777777" w:rsidR="00F8580F" w:rsidRDefault="00F8580F" w:rsidP="00F8580F">
            <w:pPr>
              <w:pStyle w:val="CodeAppendix"/>
              <w:ind w:firstLine="300"/>
            </w:pPr>
            <w:r>
              <w:t xml:space="preserve">1032  </w:t>
            </w:r>
          </w:p>
          <w:p w14:paraId="1163AA6F" w14:textId="77777777" w:rsidR="00F8580F" w:rsidRDefault="00F8580F" w:rsidP="00F8580F">
            <w:pPr>
              <w:pStyle w:val="CodeAppendix"/>
              <w:ind w:firstLine="300"/>
            </w:pPr>
            <w:r>
              <w:t>1033      def closest_def_name(self, shape, pick_pos):</w:t>
            </w:r>
          </w:p>
          <w:p w14:paraId="378E2836" w14:textId="77777777" w:rsidR="00F8580F" w:rsidRDefault="00F8580F" w:rsidP="00F8580F">
            <w:pPr>
              <w:pStyle w:val="CodeAppendix"/>
              <w:ind w:firstLine="300"/>
            </w:pPr>
            <w:r>
              <w:t>1034          best_name = None</w:t>
            </w:r>
          </w:p>
          <w:p w14:paraId="63A968D2" w14:textId="77777777" w:rsidR="00F8580F" w:rsidRDefault="00F8580F" w:rsidP="00F8580F">
            <w:pPr>
              <w:pStyle w:val="CodeAppendix"/>
              <w:ind w:firstLine="300"/>
            </w:pPr>
            <w:r>
              <w:t>1035          best_dist = 1e9</w:t>
            </w:r>
          </w:p>
          <w:p w14:paraId="75272BE2" w14:textId="77777777" w:rsidR="00F8580F" w:rsidRDefault="00F8580F" w:rsidP="00F8580F">
            <w:pPr>
              <w:pStyle w:val="CodeAppendix"/>
              <w:ind w:firstLine="300"/>
            </w:pPr>
            <w:r>
              <w:t>1036          for name in self.candidate_def_names(shape):</w:t>
            </w:r>
          </w:p>
          <w:p w14:paraId="7ACB7702" w14:textId="77777777" w:rsidR="00F8580F" w:rsidRDefault="00F8580F" w:rsidP="00F8580F">
            <w:pPr>
              <w:pStyle w:val="CodeAppendix"/>
              <w:ind w:firstLine="300"/>
            </w:pPr>
            <w:r>
              <w:t>1037              node = self.robot.getFromDef(name)</w:t>
            </w:r>
          </w:p>
          <w:p w14:paraId="6AA175F2" w14:textId="77777777" w:rsidR="00F8580F" w:rsidRDefault="00F8580F" w:rsidP="00F8580F">
            <w:pPr>
              <w:pStyle w:val="CodeAppendix"/>
              <w:ind w:firstLine="300"/>
            </w:pPr>
            <w:r>
              <w:t>1038              pos = self.node_translation(node) if node else None</w:t>
            </w:r>
          </w:p>
          <w:p w14:paraId="4F36A63F" w14:textId="77777777" w:rsidR="00F8580F" w:rsidRDefault="00F8580F" w:rsidP="00F8580F">
            <w:pPr>
              <w:pStyle w:val="CodeAppendix"/>
              <w:ind w:firstLine="300"/>
            </w:pPr>
            <w:r>
              <w:t>1039              if pos is None:</w:t>
            </w:r>
          </w:p>
          <w:p w14:paraId="7E9496D9" w14:textId="77777777" w:rsidR="00F8580F" w:rsidRDefault="00F8580F" w:rsidP="00F8580F">
            <w:pPr>
              <w:pStyle w:val="CodeAppendix"/>
              <w:ind w:firstLine="300"/>
            </w:pPr>
            <w:r>
              <w:t>1040                  continue</w:t>
            </w:r>
          </w:p>
          <w:p w14:paraId="256C0C7A" w14:textId="77777777" w:rsidR="00F8580F" w:rsidRDefault="00F8580F" w:rsidP="00F8580F">
            <w:pPr>
              <w:pStyle w:val="CodeAppendix"/>
              <w:ind w:firstLine="300"/>
            </w:pPr>
            <w:r>
              <w:t>1041              dist = math.hypot(pos[0] - pick_pos[0], pos[1] - pick_pos[1])</w:t>
            </w:r>
          </w:p>
          <w:p w14:paraId="3D2771B9" w14:textId="77777777" w:rsidR="00F8580F" w:rsidRDefault="00F8580F" w:rsidP="00F8580F">
            <w:pPr>
              <w:pStyle w:val="CodeAppendix"/>
              <w:ind w:firstLine="300"/>
            </w:pPr>
            <w:r>
              <w:t>1042              if dist &lt; best_dist:</w:t>
            </w:r>
          </w:p>
          <w:p w14:paraId="2D429209" w14:textId="77777777" w:rsidR="00F8580F" w:rsidRDefault="00F8580F" w:rsidP="00F8580F">
            <w:pPr>
              <w:pStyle w:val="CodeAppendix"/>
              <w:ind w:firstLine="300"/>
            </w:pPr>
            <w:r>
              <w:t>1043                  best_dist = dist</w:t>
            </w:r>
          </w:p>
          <w:p w14:paraId="6DE93636" w14:textId="77777777" w:rsidR="00F8580F" w:rsidRDefault="00F8580F" w:rsidP="00F8580F">
            <w:pPr>
              <w:pStyle w:val="CodeAppendix"/>
              <w:ind w:firstLine="300"/>
            </w:pPr>
            <w:r>
              <w:t>1044                  best_name = name</w:t>
            </w:r>
          </w:p>
          <w:p w14:paraId="26D1B8BE" w14:textId="77777777" w:rsidR="00F8580F" w:rsidRDefault="00F8580F" w:rsidP="00F8580F">
            <w:pPr>
              <w:pStyle w:val="CodeAppendix"/>
              <w:ind w:firstLine="300"/>
            </w:pPr>
            <w:r>
              <w:t>1045          return best_name</w:t>
            </w:r>
          </w:p>
          <w:p w14:paraId="56A92611" w14:textId="77777777" w:rsidR="00F8580F" w:rsidRDefault="00F8580F" w:rsidP="00F8580F">
            <w:pPr>
              <w:pStyle w:val="CodeAppendix"/>
              <w:ind w:firstLine="300"/>
            </w:pPr>
            <w:r>
              <w:t xml:space="preserve">1046  </w:t>
            </w:r>
          </w:p>
          <w:p w14:paraId="32263A3C" w14:textId="77777777" w:rsidR="00F8580F" w:rsidRDefault="00F8580F" w:rsidP="00F8580F">
            <w:pPr>
              <w:pStyle w:val="CodeAppendix"/>
              <w:ind w:firstLine="300"/>
            </w:pPr>
            <w:r>
              <w:t>1047      def closest_node(self, shape, pick_pos):</w:t>
            </w:r>
          </w:p>
          <w:p w14:paraId="7F94E463" w14:textId="77777777" w:rsidR="00F8580F" w:rsidRDefault="00F8580F" w:rsidP="00F8580F">
            <w:pPr>
              <w:pStyle w:val="CodeAppendix"/>
              <w:ind w:firstLine="300"/>
            </w:pPr>
            <w:r>
              <w:t>1048          name = self.closest_def_name(shape, pick_pos)</w:t>
            </w:r>
          </w:p>
          <w:p w14:paraId="0E0AACF1" w14:textId="77777777" w:rsidR="00F8580F" w:rsidRDefault="00F8580F" w:rsidP="00F8580F">
            <w:pPr>
              <w:pStyle w:val="CodeAppendix"/>
              <w:ind w:firstLine="300"/>
            </w:pPr>
            <w:r>
              <w:t>1049          return self.robot.getFromDef(name) if name else None</w:t>
            </w:r>
          </w:p>
          <w:p w14:paraId="4A996082" w14:textId="77777777" w:rsidR="00F8580F" w:rsidRDefault="00F8580F" w:rsidP="00F8580F">
            <w:pPr>
              <w:pStyle w:val="CodeAppendix"/>
              <w:ind w:firstLine="300"/>
              <w:rPr>
                <w:lang w:eastAsia="zh-CN"/>
              </w:rPr>
            </w:pPr>
            <w:r>
              <w:rPr>
                <w:lang w:eastAsia="zh-CN"/>
              </w:rPr>
              <w:t xml:space="preserve">1050  </w:t>
            </w:r>
          </w:p>
          <w:p w14:paraId="79183596" w14:textId="77777777" w:rsidR="00F8580F" w:rsidRDefault="00F8580F" w:rsidP="00F8580F">
            <w:pPr>
              <w:rPr>
                <w:lang w:eastAsia="zh-CN"/>
              </w:rPr>
            </w:pPr>
          </w:p>
          <w:p w14:paraId="30CCBDF2" w14:textId="77777777" w:rsidR="00F8580F" w:rsidRDefault="00F8580F" w:rsidP="00F8580F">
            <w:pPr>
              <w:pStyle w:val="31"/>
              <w:rPr>
                <w:lang w:eastAsia="zh-CN"/>
              </w:rPr>
            </w:pPr>
            <w:r>
              <w:rPr>
                <w:lang w:eastAsia="zh-CN"/>
              </w:rPr>
              <w:t xml:space="preserve">B.7 </w:t>
            </w:r>
            <w:r>
              <w:rPr>
                <w:lang w:eastAsia="zh-CN"/>
              </w:rPr>
              <w:t>真空吸盘控制和任务循环入口</w:t>
            </w:r>
          </w:p>
          <w:p w14:paraId="399FA988" w14:textId="77777777" w:rsidR="00F8580F" w:rsidRDefault="00F8580F" w:rsidP="00F8580F">
            <w:pPr>
              <w:spacing w:line="300" w:lineRule="auto"/>
              <w:ind w:firstLine="420"/>
              <w:rPr>
                <w:lang w:eastAsia="zh-CN"/>
              </w:rPr>
            </w:pPr>
            <w:r>
              <w:rPr>
                <w:rFonts w:ascii="宋体" w:hAnsi="宋体"/>
                <w:sz w:val="21"/>
                <w:lang w:eastAsia="zh-CN"/>
              </w:rPr>
              <w:t>该部分展示吸盘开关、Presence 检测和仿真节点姿态更新方式。</w:t>
            </w:r>
          </w:p>
          <w:p w14:paraId="3D379E39" w14:textId="77777777" w:rsidR="00F8580F" w:rsidRDefault="00F8580F" w:rsidP="00F8580F">
            <w:pPr>
              <w:spacing w:after="40"/>
            </w:pPr>
            <w:r>
              <w:rPr>
                <w:rFonts w:ascii="Consolas" w:hAnsi="Consolas"/>
                <w:color w:val="606060"/>
                <w:sz w:val="16"/>
              </w:rPr>
              <w:t>源文件：</w:t>
            </w:r>
            <w:r>
              <w:rPr>
                <w:rFonts w:ascii="Consolas" w:hAnsi="Consolas"/>
                <w:color w:val="606060"/>
                <w:sz w:val="16"/>
              </w:rPr>
              <w:t>robodyno1/robodyno/robodyno/controllers/desktop_sorter/desktop_sorter.py</w:t>
            </w:r>
          </w:p>
          <w:p w14:paraId="19BDC60E" w14:textId="77777777" w:rsidR="00F8580F" w:rsidRDefault="00F8580F" w:rsidP="00F8580F">
            <w:pPr>
              <w:pStyle w:val="CodeAppendix"/>
              <w:ind w:firstLine="300"/>
            </w:pPr>
            <w:r>
              <w:t>1059      def set_node_pose(self, node, translation, rotation):</w:t>
            </w:r>
          </w:p>
          <w:p w14:paraId="2063B64B" w14:textId="77777777" w:rsidR="00F8580F" w:rsidRDefault="00F8580F" w:rsidP="00F8580F">
            <w:pPr>
              <w:pStyle w:val="CodeAppendix"/>
              <w:ind w:firstLine="300"/>
            </w:pPr>
            <w:r>
              <w:t>1060          self.set_node_translation(node, translation, reset=False)</w:t>
            </w:r>
          </w:p>
          <w:p w14:paraId="2C551F5C" w14:textId="77777777" w:rsidR="00F8580F" w:rsidRDefault="00F8580F" w:rsidP="00F8580F">
            <w:pPr>
              <w:pStyle w:val="CodeAppendix"/>
              <w:ind w:firstLine="300"/>
            </w:pPr>
            <w:r>
              <w:t>1061          self.set_node_rotation(node, rotation, reset=False)</w:t>
            </w:r>
          </w:p>
          <w:p w14:paraId="58A0C42B" w14:textId="77777777" w:rsidR="00F8580F" w:rsidRDefault="00F8580F" w:rsidP="00F8580F">
            <w:pPr>
              <w:pStyle w:val="CodeAppendix"/>
              <w:ind w:firstLine="300"/>
            </w:pPr>
            <w:r>
              <w:t>1062          try:</w:t>
            </w:r>
          </w:p>
          <w:p w14:paraId="2A9284DB" w14:textId="77777777" w:rsidR="00F8580F" w:rsidRDefault="00F8580F" w:rsidP="00F8580F">
            <w:pPr>
              <w:pStyle w:val="CodeAppendix"/>
              <w:ind w:firstLine="300"/>
            </w:pPr>
            <w:r>
              <w:t>1063              node.resetPhysics()</w:t>
            </w:r>
          </w:p>
          <w:p w14:paraId="51FF9A3A" w14:textId="77777777" w:rsidR="00F8580F" w:rsidRDefault="00F8580F" w:rsidP="00F8580F">
            <w:pPr>
              <w:pStyle w:val="CodeAppendix"/>
              <w:ind w:firstLine="300"/>
            </w:pPr>
            <w:r>
              <w:t>1064          except Exception:</w:t>
            </w:r>
          </w:p>
          <w:p w14:paraId="55CC86A6" w14:textId="77777777" w:rsidR="00F8580F" w:rsidRDefault="00F8580F" w:rsidP="00F8580F">
            <w:pPr>
              <w:pStyle w:val="CodeAppendix"/>
              <w:ind w:firstLine="300"/>
            </w:pPr>
            <w:r>
              <w:t>1065              pass</w:t>
            </w:r>
          </w:p>
          <w:p w14:paraId="22567782" w14:textId="77777777" w:rsidR="00F8580F" w:rsidRDefault="00F8580F" w:rsidP="00F8580F">
            <w:pPr>
              <w:pStyle w:val="CodeAppendix"/>
              <w:ind w:firstLine="300"/>
            </w:pPr>
            <w:r>
              <w:t xml:space="preserve">1066  </w:t>
            </w:r>
          </w:p>
          <w:p w14:paraId="6A336A99" w14:textId="77777777" w:rsidR="00F8580F" w:rsidRDefault="00F8580F" w:rsidP="00F8580F">
            <w:pPr>
              <w:pStyle w:val="CodeAppendix"/>
              <w:ind w:firstLine="300"/>
            </w:pPr>
            <w:r>
              <w:t>1067      def set_node_translation(self, node, translation, reset=True):</w:t>
            </w:r>
          </w:p>
          <w:p w14:paraId="518D6E83" w14:textId="77777777" w:rsidR="00F8580F" w:rsidRDefault="00F8580F" w:rsidP="00F8580F">
            <w:pPr>
              <w:pStyle w:val="CodeAppendix"/>
              <w:ind w:firstLine="300"/>
            </w:pPr>
            <w:r>
              <w:t>1068          field = node.getField("translation") if node else None</w:t>
            </w:r>
          </w:p>
          <w:p w14:paraId="39D565E4" w14:textId="77777777" w:rsidR="00F8580F" w:rsidRDefault="00F8580F" w:rsidP="00F8580F">
            <w:pPr>
              <w:pStyle w:val="CodeAppendix"/>
              <w:ind w:firstLine="300"/>
            </w:pPr>
            <w:r>
              <w:t>1069          if field:</w:t>
            </w:r>
          </w:p>
          <w:p w14:paraId="4AB2AE8C" w14:textId="77777777" w:rsidR="00F8580F" w:rsidRDefault="00F8580F" w:rsidP="00F8580F">
            <w:pPr>
              <w:pStyle w:val="CodeAppendix"/>
              <w:ind w:firstLine="300"/>
            </w:pPr>
            <w:r>
              <w:t>1070              field.setSFVec3f([float(translation[0]), float(translation[1]), float(translation[2])])</w:t>
            </w:r>
          </w:p>
          <w:p w14:paraId="43DF1F14" w14:textId="77777777" w:rsidR="00F8580F" w:rsidRDefault="00F8580F" w:rsidP="00F8580F">
            <w:pPr>
              <w:pStyle w:val="CodeAppendix"/>
              <w:ind w:firstLine="300"/>
            </w:pPr>
            <w:r>
              <w:t>1071          if reset and node:</w:t>
            </w:r>
          </w:p>
          <w:p w14:paraId="61B82385" w14:textId="77777777" w:rsidR="00F8580F" w:rsidRDefault="00F8580F" w:rsidP="00F8580F">
            <w:pPr>
              <w:pStyle w:val="CodeAppendix"/>
              <w:ind w:firstLine="300"/>
            </w:pPr>
            <w:r>
              <w:t>1072              try:</w:t>
            </w:r>
          </w:p>
          <w:p w14:paraId="70379CAD" w14:textId="77777777" w:rsidR="00F8580F" w:rsidRDefault="00F8580F" w:rsidP="00F8580F">
            <w:pPr>
              <w:pStyle w:val="CodeAppendix"/>
              <w:ind w:firstLine="300"/>
            </w:pPr>
            <w:r>
              <w:t>1073                  node.resetPhysics()</w:t>
            </w:r>
          </w:p>
          <w:p w14:paraId="20828040" w14:textId="77777777" w:rsidR="00F8580F" w:rsidRDefault="00F8580F" w:rsidP="00F8580F">
            <w:pPr>
              <w:pStyle w:val="CodeAppendix"/>
              <w:ind w:firstLine="300"/>
            </w:pPr>
            <w:r>
              <w:t>1074              except Exception:</w:t>
            </w:r>
          </w:p>
          <w:p w14:paraId="497EE433" w14:textId="77777777" w:rsidR="00F8580F" w:rsidRDefault="00F8580F" w:rsidP="00F8580F">
            <w:pPr>
              <w:pStyle w:val="CodeAppendix"/>
              <w:ind w:firstLine="300"/>
            </w:pPr>
            <w:r>
              <w:t>1075                  pass</w:t>
            </w:r>
          </w:p>
          <w:p w14:paraId="24056746" w14:textId="77777777" w:rsidR="00F8580F" w:rsidRDefault="00F8580F" w:rsidP="00F8580F">
            <w:pPr>
              <w:pStyle w:val="CodeAppendix"/>
              <w:ind w:firstLine="300"/>
            </w:pPr>
            <w:r>
              <w:t xml:space="preserve">1076  </w:t>
            </w:r>
          </w:p>
          <w:p w14:paraId="7E57ADBC" w14:textId="77777777" w:rsidR="00F8580F" w:rsidRDefault="00F8580F" w:rsidP="00F8580F"/>
          <w:p w14:paraId="04B1062D" w14:textId="77777777" w:rsidR="00F8580F" w:rsidRDefault="00F8580F" w:rsidP="00F8580F">
            <w:pPr>
              <w:pStyle w:val="CodeAppendix"/>
              <w:ind w:firstLine="300"/>
            </w:pPr>
            <w:r>
              <w:t>1093      def get_device_with_fallback(self, names):</w:t>
            </w:r>
          </w:p>
          <w:p w14:paraId="1646B003" w14:textId="77777777" w:rsidR="00F8580F" w:rsidRDefault="00F8580F" w:rsidP="00F8580F">
            <w:pPr>
              <w:pStyle w:val="CodeAppendix"/>
              <w:ind w:firstLine="300"/>
            </w:pPr>
            <w:r>
              <w:rPr>
                <w:lang w:eastAsia="zh-CN"/>
              </w:rPr>
              <w:t>1094          """按照后备名单查找硬件节点。主要用于规避新老版本模型结构定义名字不同的问题。</w:t>
            </w:r>
            <w:r>
              <w:t>"""</w:t>
            </w:r>
          </w:p>
          <w:p w14:paraId="30DB1764" w14:textId="77777777" w:rsidR="00F8580F" w:rsidRDefault="00F8580F" w:rsidP="00F8580F">
            <w:pPr>
              <w:pStyle w:val="CodeAppendix"/>
              <w:ind w:firstLine="300"/>
            </w:pPr>
            <w:r>
              <w:t>1095          tried = []</w:t>
            </w:r>
          </w:p>
          <w:p w14:paraId="601D28EC" w14:textId="77777777" w:rsidR="00F8580F" w:rsidRDefault="00F8580F" w:rsidP="00F8580F">
            <w:pPr>
              <w:pStyle w:val="CodeAppendix"/>
              <w:ind w:firstLine="300"/>
            </w:pPr>
            <w:r>
              <w:t>1096          for name in names:</w:t>
            </w:r>
          </w:p>
          <w:p w14:paraId="59B7DE84" w14:textId="77777777" w:rsidR="00F8580F" w:rsidRDefault="00F8580F" w:rsidP="00F8580F">
            <w:pPr>
              <w:pStyle w:val="CodeAppendix"/>
              <w:ind w:firstLine="300"/>
            </w:pPr>
            <w:r>
              <w:t>1097              tried.append(name)</w:t>
            </w:r>
          </w:p>
          <w:p w14:paraId="7DE066A9" w14:textId="77777777" w:rsidR="00F8580F" w:rsidRDefault="00F8580F" w:rsidP="00F8580F">
            <w:pPr>
              <w:pStyle w:val="CodeAppendix"/>
              <w:ind w:firstLine="300"/>
            </w:pPr>
            <w:r>
              <w:t>1098              try:</w:t>
            </w:r>
          </w:p>
          <w:p w14:paraId="24CF5323" w14:textId="77777777" w:rsidR="00F8580F" w:rsidRDefault="00F8580F" w:rsidP="00F8580F">
            <w:pPr>
              <w:pStyle w:val="CodeAppendix"/>
              <w:ind w:firstLine="300"/>
            </w:pPr>
            <w:r>
              <w:t>1099                  device = self.robot.getDevice(name)</w:t>
            </w:r>
          </w:p>
          <w:p w14:paraId="40B5355D" w14:textId="77777777" w:rsidR="00F8580F" w:rsidRDefault="00F8580F" w:rsidP="00F8580F">
            <w:pPr>
              <w:pStyle w:val="CodeAppendix"/>
              <w:ind w:firstLine="300"/>
            </w:pPr>
            <w:r>
              <w:t>1100                  if device is not None:</w:t>
            </w:r>
          </w:p>
          <w:p w14:paraId="02CD0DDA" w14:textId="77777777" w:rsidR="00F8580F" w:rsidRDefault="00F8580F" w:rsidP="00F8580F">
            <w:pPr>
              <w:pStyle w:val="CodeAppendix"/>
              <w:ind w:firstLine="300"/>
            </w:pPr>
            <w:r>
              <w:t>1101                      print("Using device: %s" % name)</w:t>
            </w:r>
          </w:p>
          <w:p w14:paraId="0F99083D" w14:textId="77777777" w:rsidR="00F8580F" w:rsidRDefault="00F8580F" w:rsidP="00F8580F">
            <w:pPr>
              <w:pStyle w:val="CodeAppendix"/>
              <w:ind w:firstLine="300"/>
            </w:pPr>
            <w:r>
              <w:t>1102                      return device</w:t>
            </w:r>
          </w:p>
          <w:p w14:paraId="7CDDCDCC" w14:textId="77777777" w:rsidR="00F8580F" w:rsidRDefault="00F8580F" w:rsidP="00F8580F">
            <w:pPr>
              <w:pStyle w:val="CodeAppendix"/>
              <w:ind w:firstLine="300"/>
            </w:pPr>
            <w:r>
              <w:t>1103              except Exception:</w:t>
            </w:r>
          </w:p>
          <w:p w14:paraId="642D0072" w14:textId="77777777" w:rsidR="00F8580F" w:rsidRDefault="00F8580F" w:rsidP="00F8580F">
            <w:pPr>
              <w:pStyle w:val="CodeAppendix"/>
              <w:ind w:firstLine="300"/>
            </w:pPr>
            <w:r>
              <w:t>1104                  pass</w:t>
            </w:r>
          </w:p>
          <w:p w14:paraId="2D7700A3" w14:textId="77777777" w:rsidR="00F8580F" w:rsidRDefault="00F8580F" w:rsidP="00F8580F">
            <w:pPr>
              <w:pStyle w:val="CodeAppendix"/>
              <w:ind w:firstLine="300"/>
            </w:pPr>
            <w:r>
              <w:t xml:space="preserve">1105  </w:t>
            </w:r>
          </w:p>
          <w:p w14:paraId="49604448" w14:textId="77777777" w:rsidR="00F8580F" w:rsidRDefault="00F8580F" w:rsidP="00F8580F">
            <w:pPr>
              <w:pStyle w:val="CodeAppendix"/>
              <w:ind w:firstLine="300"/>
            </w:pPr>
            <w:r>
              <w:t>1106          available = []</w:t>
            </w:r>
          </w:p>
          <w:p w14:paraId="0D285A8C" w14:textId="77777777" w:rsidR="00F8580F" w:rsidRDefault="00F8580F" w:rsidP="00F8580F">
            <w:pPr>
              <w:pStyle w:val="CodeAppendix"/>
              <w:ind w:firstLine="300"/>
            </w:pPr>
            <w:r>
              <w:t>1107          try:</w:t>
            </w:r>
          </w:p>
          <w:p w14:paraId="60265EE9" w14:textId="77777777" w:rsidR="00F8580F" w:rsidRDefault="00F8580F" w:rsidP="00F8580F">
            <w:pPr>
              <w:pStyle w:val="CodeAppendix"/>
              <w:ind w:firstLine="300"/>
            </w:pPr>
            <w:r>
              <w:t>1108              for i in range(self.robot.getNumberOfDevices()):</w:t>
            </w:r>
          </w:p>
          <w:p w14:paraId="3B13F75F" w14:textId="77777777" w:rsidR="00F8580F" w:rsidRDefault="00F8580F" w:rsidP="00F8580F">
            <w:pPr>
              <w:pStyle w:val="CodeAppendix"/>
              <w:ind w:firstLine="300"/>
            </w:pPr>
            <w:r>
              <w:t>1109                  dev = self.robot.getDeviceByIndex(i)</w:t>
            </w:r>
          </w:p>
          <w:p w14:paraId="0805D27A" w14:textId="77777777" w:rsidR="00F8580F" w:rsidRDefault="00F8580F" w:rsidP="00F8580F">
            <w:pPr>
              <w:pStyle w:val="CodeAppendix"/>
              <w:ind w:firstLine="300"/>
            </w:pPr>
            <w:r>
              <w:t>1110                  available.append(dev.getName())</w:t>
            </w:r>
          </w:p>
          <w:p w14:paraId="6268596D" w14:textId="77777777" w:rsidR="00F8580F" w:rsidRDefault="00F8580F" w:rsidP="00F8580F">
            <w:pPr>
              <w:pStyle w:val="CodeAppendix"/>
              <w:ind w:firstLine="300"/>
            </w:pPr>
            <w:r>
              <w:t>1111          except Exception:</w:t>
            </w:r>
          </w:p>
          <w:p w14:paraId="583B92E6" w14:textId="77777777" w:rsidR="00F8580F" w:rsidRDefault="00F8580F" w:rsidP="00F8580F">
            <w:pPr>
              <w:pStyle w:val="CodeAppendix"/>
              <w:ind w:firstLine="300"/>
            </w:pPr>
            <w:r>
              <w:t>1112              pass</w:t>
            </w:r>
          </w:p>
          <w:p w14:paraId="007F5567" w14:textId="77777777" w:rsidR="00F8580F" w:rsidRDefault="00F8580F" w:rsidP="00F8580F">
            <w:pPr>
              <w:pStyle w:val="CodeAppendix"/>
              <w:ind w:firstLine="300"/>
            </w:pPr>
            <w:r>
              <w:t>1113          raise RuntimeError("Device not found. Tried %s. Available devices: %s" % (tried, available))</w:t>
            </w:r>
          </w:p>
          <w:p w14:paraId="2FFC0DB6" w14:textId="77777777" w:rsidR="00F8580F" w:rsidRDefault="00F8580F" w:rsidP="00F8580F">
            <w:pPr>
              <w:pStyle w:val="CodeAppendix"/>
              <w:ind w:firstLine="300"/>
            </w:pPr>
            <w:r>
              <w:t xml:space="preserve">1114  </w:t>
            </w:r>
          </w:p>
          <w:p w14:paraId="73A6C8EB" w14:textId="77777777" w:rsidR="00F8580F" w:rsidRDefault="00F8580F" w:rsidP="00F8580F">
            <w:pPr>
              <w:pStyle w:val="CodeAppendix"/>
              <w:ind w:firstLine="300"/>
            </w:pPr>
            <w:r>
              <w:t>1115      def turn_vacuum(self, enabled):</w:t>
            </w:r>
          </w:p>
          <w:p w14:paraId="6076E7DA" w14:textId="77777777" w:rsidR="00F8580F" w:rsidRDefault="00F8580F" w:rsidP="00F8580F">
            <w:pPr>
              <w:pStyle w:val="CodeAppendix"/>
              <w:ind w:firstLine="300"/>
              <w:rPr>
                <w:lang w:eastAsia="zh-CN"/>
              </w:rPr>
            </w:pPr>
            <w:r>
              <w:rPr>
                <w:lang w:eastAsia="zh-CN"/>
              </w:rPr>
              <w:t>1116          """执行吸盘的吸气/放气动作"""</w:t>
            </w:r>
          </w:p>
          <w:p w14:paraId="4CA97DD2" w14:textId="77777777" w:rsidR="00F8580F" w:rsidRDefault="00F8580F" w:rsidP="00F8580F">
            <w:pPr>
              <w:pStyle w:val="CodeAppendix"/>
              <w:ind w:firstLine="300"/>
            </w:pPr>
            <w:r>
              <w:t>1117          if self.vacuum is None:</w:t>
            </w:r>
          </w:p>
          <w:p w14:paraId="1D4CC326" w14:textId="77777777" w:rsidR="00F8580F" w:rsidRDefault="00F8580F" w:rsidP="00F8580F">
            <w:pPr>
              <w:pStyle w:val="CodeAppendix"/>
              <w:ind w:firstLine="300"/>
            </w:pPr>
            <w:r>
              <w:t>1118              return</w:t>
            </w:r>
          </w:p>
          <w:p w14:paraId="24E744D3" w14:textId="77777777" w:rsidR="00F8580F" w:rsidRDefault="00F8580F" w:rsidP="00F8580F">
            <w:pPr>
              <w:pStyle w:val="CodeAppendix"/>
              <w:ind w:firstLine="300"/>
            </w:pPr>
            <w:r>
              <w:t>1119          try:</w:t>
            </w:r>
          </w:p>
          <w:p w14:paraId="57481915" w14:textId="77777777" w:rsidR="00F8580F" w:rsidRDefault="00F8580F" w:rsidP="00F8580F">
            <w:pPr>
              <w:pStyle w:val="CodeAppendix"/>
              <w:ind w:firstLine="300"/>
            </w:pPr>
            <w:r>
              <w:t>1120              if enabled:</w:t>
            </w:r>
          </w:p>
          <w:p w14:paraId="03F730F2" w14:textId="77777777" w:rsidR="00F8580F" w:rsidRDefault="00F8580F" w:rsidP="00F8580F">
            <w:pPr>
              <w:pStyle w:val="CodeAppendix"/>
              <w:ind w:firstLine="300"/>
            </w:pPr>
            <w:r>
              <w:t>1121                  self.vacuum.turnOn()</w:t>
            </w:r>
          </w:p>
          <w:p w14:paraId="3D1D601F" w14:textId="77777777" w:rsidR="00F8580F" w:rsidRDefault="00F8580F" w:rsidP="00F8580F">
            <w:pPr>
              <w:pStyle w:val="CodeAppendix"/>
              <w:ind w:firstLine="300"/>
            </w:pPr>
            <w:r>
              <w:t>1122              else:</w:t>
            </w:r>
          </w:p>
          <w:p w14:paraId="2AFD658C" w14:textId="77777777" w:rsidR="00F8580F" w:rsidRDefault="00F8580F" w:rsidP="00F8580F">
            <w:pPr>
              <w:pStyle w:val="CodeAppendix"/>
              <w:ind w:firstLine="300"/>
            </w:pPr>
            <w:r>
              <w:t>1123                  self.vacuum.turnOff()</w:t>
            </w:r>
          </w:p>
          <w:p w14:paraId="562D6EFE" w14:textId="77777777" w:rsidR="00F8580F" w:rsidRDefault="00F8580F" w:rsidP="00F8580F">
            <w:pPr>
              <w:pStyle w:val="CodeAppendix"/>
              <w:ind w:firstLine="300"/>
            </w:pPr>
            <w:r>
              <w:t>1124          except Exception:</w:t>
            </w:r>
          </w:p>
          <w:p w14:paraId="2807FCE3" w14:textId="77777777" w:rsidR="00F8580F" w:rsidRDefault="00F8580F" w:rsidP="00F8580F">
            <w:pPr>
              <w:pStyle w:val="CodeAppendix"/>
              <w:ind w:firstLine="300"/>
            </w:pPr>
            <w:r>
              <w:t>1125              pass</w:t>
            </w:r>
          </w:p>
          <w:p w14:paraId="557D588B" w14:textId="77777777" w:rsidR="00F8580F" w:rsidRDefault="00F8580F" w:rsidP="00F8580F">
            <w:pPr>
              <w:pStyle w:val="CodeAppendix"/>
              <w:ind w:firstLine="300"/>
            </w:pPr>
            <w:r>
              <w:t xml:space="preserve">1126  </w:t>
            </w:r>
          </w:p>
          <w:p w14:paraId="44BAC2A8" w14:textId="77777777" w:rsidR="00F8580F" w:rsidRDefault="00F8580F" w:rsidP="00F8580F">
            <w:pPr>
              <w:pStyle w:val="CodeAppendix"/>
              <w:ind w:firstLine="300"/>
            </w:pPr>
            <w:r>
              <w:t>1127      def step_for(self, duration_s):</w:t>
            </w:r>
          </w:p>
          <w:p w14:paraId="4BCA9207" w14:textId="77777777" w:rsidR="00F8580F" w:rsidRDefault="00F8580F" w:rsidP="00F8580F">
            <w:pPr>
              <w:pStyle w:val="CodeAppendix"/>
              <w:ind w:firstLine="300"/>
              <w:rPr>
                <w:lang w:eastAsia="zh-CN"/>
              </w:rPr>
            </w:pPr>
            <w:r>
              <w:rPr>
                <w:lang w:eastAsia="zh-CN"/>
              </w:rPr>
              <w:t>1128          """空转仿真指定的时间，用于延时等待和稳定"""</w:t>
            </w:r>
          </w:p>
          <w:p w14:paraId="3550FF12" w14:textId="77777777" w:rsidR="00F8580F" w:rsidRDefault="00F8580F" w:rsidP="00F8580F">
            <w:pPr>
              <w:pStyle w:val="CodeAppendix"/>
              <w:ind w:firstLine="300"/>
            </w:pPr>
            <w:r>
              <w:t>1129          steps = max(1, int(duration_s * 1000 / self.time_step))</w:t>
            </w:r>
          </w:p>
          <w:p w14:paraId="7F5617EC" w14:textId="77777777" w:rsidR="00F8580F" w:rsidRDefault="00F8580F" w:rsidP="00F8580F">
            <w:pPr>
              <w:pStyle w:val="CodeAppendix"/>
              <w:ind w:firstLine="300"/>
            </w:pPr>
            <w:r>
              <w:t>1130          for _ in range(steps):</w:t>
            </w:r>
          </w:p>
          <w:p w14:paraId="24E0B664" w14:textId="77777777" w:rsidR="00F8580F" w:rsidRDefault="00F8580F" w:rsidP="00F8580F">
            <w:pPr>
              <w:pStyle w:val="CodeAppendix"/>
              <w:ind w:firstLine="300"/>
            </w:pPr>
            <w:r>
              <w:t>1131              if self.robot.step(self.time_step) == -1:</w:t>
            </w:r>
          </w:p>
          <w:p w14:paraId="5BC1E554" w14:textId="77777777" w:rsidR="00F8580F" w:rsidRDefault="00F8580F" w:rsidP="00F8580F">
            <w:pPr>
              <w:pStyle w:val="CodeAppendix"/>
              <w:ind w:firstLine="300"/>
            </w:pPr>
            <w:r>
              <w:t>1132                  return</w:t>
            </w:r>
          </w:p>
          <w:p w14:paraId="3887C0E6" w14:textId="77777777" w:rsidR="00F8580F" w:rsidRDefault="00F8580F" w:rsidP="00F8580F">
            <w:pPr>
              <w:pStyle w:val="CodeAppendix"/>
              <w:ind w:firstLine="300"/>
            </w:pPr>
            <w:r>
              <w:t xml:space="preserve">1133  </w:t>
            </w:r>
          </w:p>
          <w:p w14:paraId="4B001B49" w14:textId="77777777" w:rsidR="00F8580F" w:rsidRDefault="00F8580F" w:rsidP="00F8580F">
            <w:pPr>
              <w:pStyle w:val="CodeAppendix"/>
              <w:ind w:firstLine="300"/>
            </w:pPr>
            <w:r>
              <w:t>1134  if __name__ == "__main__":</w:t>
            </w:r>
          </w:p>
          <w:p w14:paraId="5E23904A" w14:textId="77777777" w:rsidR="00F8580F" w:rsidRDefault="00F8580F" w:rsidP="00F8580F">
            <w:pPr>
              <w:pStyle w:val="CodeAppendix"/>
              <w:ind w:firstLine="300"/>
            </w:pPr>
            <w:r>
              <w:t>1135      try:</w:t>
            </w:r>
          </w:p>
          <w:p w14:paraId="15635FBF" w14:textId="77777777" w:rsidR="00F8580F" w:rsidRDefault="00F8580F" w:rsidP="00F8580F">
            <w:pPr>
              <w:pStyle w:val="CodeAppendix"/>
              <w:ind w:firstLine="300"/>
            </w:pPr>
            <w:r>
              <w:t>1136          DesktopSorter().run()</w:t>
            </w:r>
          </w:p>
          <w:p w14:paraId="205CD557" w14:textId="77777777" w:rsidR="00F8580F" w:rsidRDefault="00F8580F" w:rsidP="00F8580F">
            <w:pPr>
              <w:pStyle w:val="CodeAppendix"/>
              <w:ind w:firstLine="300"/>
            </w:pPr>
            <w:r>
              <w:t>1137      except Exception as exc:</w:t>
            </w:r>
          </w:p>
          <w:p w14:paraId="247131DD" w14:textId="77777777" w:rsidR="00F8580F" w:rsidRDefault="00F8580F" w:rsidP="00F8580F">
            <w:pPr>
              <w:pStyle w:val="CodeAppendix"/>
              <w:ind w:firstLine="300"/>
            </w:pPr>
            <w:r>
              <w:t>1138          write_status("error", 0, 0, error="".join(traceback.format_exception_only(type(exc), exc)).strip())</w:t>
            </w:r>
          </w:p>
          <w:p w14:paraId="2592BB29" w14:textId="77777777" w:rsidR="00F8580F" w:rsidRDefault="00F8580F" w:rsidP="00F8580F">
            <w:pPr>
              <w:pStyle w:val="CodeAppendix"/>
              <w:ind w:firstLine="300"/>
            </w:pPr>
            <w:r>
              <w:t>1139          raise</w:t>
            </w:r>
          </w:p>
          <w:p w14:paraId="0922DF80" w14:textId="77777777" w:rsidR="00F8580F" w:rsidRDefault="00F8580F" w:rsidP="00F8580F"/>
          <w:p w14:paraId="19E4EF8B" w14:textId="77777777" w:rsidR="00F8580F" w:rsidRDefault="00F8580F" w:rsidP="00F8580F">
            <w:pPr>
              <w:pStyle w:val="21"/>
            </w:pPr>
            <w:r>
              <w:t>附录</w:t>
            </w:r>
            <w:r>
              <w:t xml:space="preserve"> C  </w:t>
            </w:r>
            <w:r>
              <w:t>结构化接口文件示例</w:t>
            </w:r>
          </w:p>
          <w:p w14:paraId="7EC66A41" w14:textId="77777777" w:rsidR="00F8580F" w:rsidRDefault="00F8580F" w:rsidP="00F8580F">
            <w:pPr>
              <w:pStyle w:val="31"/>
            </w:pPr>
            <w:r>
              <w:t xml:space="preserve">C.1 vision_latest.json </w:t>
            </w:r>
            <w:r>
              <w:t>示例</w:t>
            </w:r>
          </w:p>
          <w:p w14:paraId="1CE739C0" w14:textId="77777777" w:rsidR="00F8580F" w:rsidRDefault="00F8580F" w:rsidP="00F8580F">
            <w:pPr>
              <w:spacing w:line="300" w:lineRule="auto"/>
              <w:ind w:firstLine="420"/>
            </w:pPr>
            <w:r>
              <w:rPr>
                <w:rFonts w:ascii="宋体" w:hAnsi="宋体"/>
                <w:sz w:val="21"/>
              </w:rPr>
              <w:t>该文件由视觉控制器输出，用于描述工件形状、颜色、世界坐标、角度和置信度。</w:t>
            </w:r>
          </w:p>
          <w:p w14:paraId="6D9F3138" w14:textId="77777777" w:rsidR="00F8580F" w:rsidRDefault="00F8580F" w:rsidP="00F8580F">
            <w:pPr>
              <w:pStyle w:val="CodeAppendix"/>
              <w:ind w:firstLine="300"/>
            </w:pPr>
            <w:r>
              <w:t>0001  {</w:t>
            </w:r>
          </w:p>
          <w:p w14:paraId="0F303393" w14:textId="77777777" w:rsidR="00F8580F" w:rsidRDefault="00F8580F" w:rsidP="00F8580F">
            <w:pPr>
              <w:pStyle w:val="CodeAppendix"/>
              <w:ind w:firstLine="300"/>
            </w:pPr>
            <w:r>
              <w:t>0002    "sim_time_s": 347.12,</w:t>
            </w:r>
          </w:p>
          <w:p w14:paraId="47373630" w14:textId="77777777" w:rsidR="00F8580F" w:rsidRDefault="00F8580F" w:rsidP="00F8580F">
            <w:pPr>
              <w:pStyle w:val="CodeAppendix"/>
              <w:ind w:firstLine="300"/>
            </w:pPr>
            <w:r>
              <w:t>0003    "timestamp_unix": 1781452009.929,</w:t>
            </w:r>
          </w:p>
          <w:p w14:paraId="2C26BA96" w14:textId="77777777" w:rsidR="00F8580F" w:rsidRDefault="00F8580F" w:rsidP="00F8580F">
            <w:pPr>
              <w:pStyle w:val="CodeAppendix"/>
              <w:ind w:firstLine="300"/>
            </w:pPr>
            <w:r>
              <w:t>0004    "image_transform": "rotate_180",</w:t>
            </w:r>
          </w:p>
          <w:p w14:paraId="64D0DC97" w14:textId="77777777" w:rsidR="00F8580F" w:rsidRDefault="00F8580F" w:rsidP="00F8580F">
            <w:pPr>
              <w:pStyle w:val="CodeAppendix"/>
              <w:ind w:firstLine="300"/>
            </w:pPr>
            <w:r>
              <w:t>0005    "shape_rule": "geometry_only_official_stl_template_match",</w:t>
            </w:r>
          </w:p>
          <w:p w14:paraId="3BAB6D5D" w14:textId="77777777" w:rsidR="00F8580F" w:rsidRDefault="00F8580F" w:rsidP="00F8580F">
            <w:pPr>
              <w:pStyle w:val="CodeAppendix"/>
              <w:ind w:firstLine="300"/>
            </w:pPr>
            <w:r>
              <w:t>0006    "angle_rule": "circle_zero_cube_cuboid_rect_axis_cruciform_nearest_equivalent_else_farthest_equivalent_min_abs_x_angle",</w:t>
            </w:r>
          </w:p>
          <w:p w14:paraId="3A8F60D4" w14:textId="77777777" w:rsidR="00F8580F" w:rsidRDefault="00F8580F" w:rsidP="00F8580F">
            <w:pPr>
              <w:pStyle w:val="CodeAppendix"/>
              <w:ind w:firstLine="300"/>
            </w:pPr>
            <w:r>
              <w:t>0007    "coordinate_rule": {</w:t>
            </w:r>
          </w:p>
          <w:p w14:paraId="298268E7" w14:textId="77777777" w:rsidR="00F8580F" w:rsidRDefault="00F8580F" w:rsidP="00F8580F">
            <w:pPr>
              <w:pStyle w:val="CodeAppendix"/>
              <w:ind w:firstLine="300"/>
            </w:pPr>
            <w:r>
              <w:t>0008      "x_m": "table_center_x + (pixel_x - table_center_pixel_x) * meters_per_pixel_x",</w:t>
            </w:r>
          </w:p>
          <w:p w14:paraId="0AFF2F20" w14:textId="77777777" w:rsidR="00F8580F" w:rsidRDefault="00F8580F" w:rsidP="00F8580F">
            <w:pPr>
              <w:pStyle w:val="CodeAppendix"/>
              <w:ind w:firstLine="300"/>
            </w:pPr>
            <w:r>
              <w:t>0009      "y_m": "table_center_y - (pixel_y - table_center_pixel_y) * meters_per_pixel_y",</w:t>
            </w:r>
          </w:p>
          <w:p w14:paraId="7ABFA3DB" w14:textId="77777777" w:rsidR="00F8580F" w:rsidRDefault="00F8580F" w:rsidP="00F8580F">
            <w:pPr>
              <w:pStyle w:val="CodeAppendix"/>
              <w:ind w:firstLine="300"/>
            </w:pPr>
            <w:r>
              <w:t>0010      "z_m": 0.01</w:t>
            </w:r>
          </w:p>
          <w:p w14:paraId="24FE0278" w14:textId="77777777" w:rsidR="00F8580F" w:rsidRDefault="00F8580F" w:rsidP="00F8580F">
            <w:pPr>
              <w:pStyle w:val="CodeAppendix"/>
              <w:ind w:firstLine="300"/>
            </w:pPr>
            <w:r>
              <w:t>0011    },</w:t>
            </w:r>
          </w:p>
          <w:p w14:paraId="3FB17D73" w14:textId="77777777" w:rsidR="00F8580F" w:rsidRDefault="00F8580F" w:rsidP="00F8580F">
            <w:pPr>
              <w:pStyle w:val="CodeAppendix"/>
              <w:ind w:firstLine="300"/>
            </w:pPr>
            <w:r>
              <w:t>0012    "calibration": {</w:t>
            </w:r>
          </w:p>
          <w:p w14:paraId="17268609" w14:textId="77777777" w:rsidR="00F8580F" w:rsidRDefault="00F8580F" w:rsidP="00F8580F">
            <w:pPr>
              <w:pStyle w:val="CodeAppendix"/>
              <w:ind w:firstLine="300"/>
            </w:pPr>
            <w:r>
              <w:lastRenderedPageBreak/>
              <w:t>0013      "table_bounds_px": [</w:t>
            </w:r>
          </w:p>
          <w:p w14:paraId="3BF0D845" w14:textId="77777777" w:rsidR="00F8580F" w:rsidRDefault="00F8580F" w:rsidP="00F8580F">
            <w:pPr>
              <w:pStyle w:val="CodeAppendix"/>
              <w:ind w:firstLine="300"/>
            </w:pPr>
            <w:r>
              <w:t>0014        70,</w:t>
            </w:r>
          </w:p>
          <w:p w14:paraId="21A5901B" w14:textId="77777777" w:rsidR="00F8580F" w:rsidRDefault="00F8580F" w:rsidP="00F8580F">
            <w:pPr>
              <w:pStyle w:val="CodeAppendix"/>
              <w:ind w:firstLine="300"/>
            </w:pPr>
            <w:r>
              <w:t>0015        105,</w:t>
            </w:r>
          </w:p>
          <w:p w14:paraId="679628C2" w14:textId="77777777" w:rsidR="00F8580F" w:rsidRDefault="00F8580F" w:rsidP="00F8580F">
            <w:pPr>
              <w:pStyle w:val="CodeAppendix"/>
              <w:ind w:firstLine="300"/>
            </w:pPr>
            <w:r>
              <w:t>0016        524,</w:t>
            </w:r>
          </w:p>
          <w:p w14:paraId="06A68939" w14:textId="77777777" w:rsidR="00F8580F" w:rsidRDefault="00F8580F" w:rsidP="00F8580F">
            <w:pPr>
              <w:pStyle w:val="CodeAppendix"/>
              <w:ind w:firstLine="300"/>
            </w:pPr>
            <w:r>
              <w:t>0017        249</w:t>
            </w:r>
          </w:p>
          <w:p w14:paraId="3DEB1504" w14:textId="77777777" w:rsidR="00F8580F" w:rsidRDefault="00F8580F" w:rsidP="00F8580F">
            <w:pPr>
              <w:pStyle w:val="CodeAppendix"/>
              <w:ind w:firstLine="300"/>
            </w:pPr>
            <w:r>
              <w:t>0018      ],</w:t>
            </w:r>
          </w:p>
          <w:p w14:paraId="7E9214F7" w14:textId="77777777" w:rsidR="00F8580F" w:rsidRDefault="00F8580F" w:rsidP="00F8580F">
            <w:pPr>
              <w:pStyle w:val="CodeAppendix"/>
              <w:ind w:firstLine="300"/>
            </w:pPr>
            <w:r>
              <w:t>0019      "table_bounds_mode": "fixed_calibration",</w:t>
            </w:r>
          </w:p>
          <w:p w14:paraId="453B31C1" w14:textId="77777777" w:rsidR="00F8580F" w:rsidRDefault="00F8580F" w:rsidP="00F8580F">
            <w:pPr>
              <w:pStyle w:val="CodeAppendix"/>
              <w:ind w:firstLine="300"/>
            </w:pPr>
            <w:r>
              <w:t>0020      "table_center_px": [</w:t>
            </w:r>
          </w:p>
          <w:p w14:paraId="0AF093DB" w14:textId="77777777" w:rsidR="00F8580F" w:rsidRDefault="00F8580F" w:rsidP="00F8580F">
            <w:pPr>
              <w:pStyle w:val="CodeAppendix"/>
              <w:ind w:firstLine="300"/>
            </w:pPr>
            <w:r>
              <w:t>0021        332.0,</w:t>
            </w:r>
          </w:p>
          <w:p w14:paraId="4A64EAC3" w14:textId="77777777" w:rsidR="00F8580F" w:rsidRDefault="00F8580F" w:rsidP="00F8580F">
            <w:pPr>
              <w:pStyle w:val="CodeAppendix"/>
              <w:ind w:firstLine="300"/>
            </w:pPr>
            <w:r>
              <w:t>0022        229.5</w:t>
            </w:r>
          </w:p>
          <w:p w14:paraId="1C8F0924" w14:textId="77777777" w:rsidR="00F8580F" w:rsidRDefault="00F8580F" w:rsidP="00F8580F">
            <w:pPr>
              <w:pStyle w:val="CodeAppendix"/>
              <w:ind w:firstLine="300"/>
            </w:pPr>
            <w:r>
              <w:t>0023      ],</w:t>
            </w:r>
          </w:p>
          <w:p w14:paraId="365E7CCD" w14:textId="77777777" w:rsidR="00F8580F" w:rsidRDefault="00F8580F" w:rsidP="00F8580F">
            <w:pPr>
              <w:pStyle w:val="CodeAppendix"/>
              <w:ind w:firstLine="300"/>
            </w:pPr>
            <w:r>
              <w:t>0024      "table_center_m": [</w:t>
            </w:r>
          </w:p>
          <w:p w14:paraId="61E68C54" w14:textId="77777777" w:rsidR="00F8580F" w:rsidRDefault="00F8580F" w:rsidP="00F8580F">
            <w:pPr>
              <w:pStyle w:val="CodeAppendix"/>
              <w:ind w:firstLine="300"/>
            </w:pPr>
            <w:r>
              <w:t>0025        -0.025,</w:t>
            </w:r>
          </w:p>
          <w:p w14:paraId="64A253C5" w14:textId="77777777" w:rsidR="00F8580F" w:rsidRDefault="00F8580F" w:rsidP="00F8580F">
            <w:pPr>
              <w:pStyle w:val="CodeAppendix"/>
              <w:ind w:firstLine="300"/>
            </w:pPr>
            <w:r>
              <w:t>0026        0.245</w:t>
            </w:r>
          </w:p>
          <w:p w14:paraId="4274A3ED" w14:textId="77777777" w:rsidR="00F8580F" w:rsidRDefault="00F8580F" w:rsidP="00F8580F">
            <w:pPr>
              <w:pStyle w:val="CodeAppendix"/>
              <w:ind w:firstLine="300"/>
            </w:pPr>
            <w:r>
              <w:t>0027      ],</w:t>
            </w:r>
          </w:p>
          <w:p w14:paraId="0FC1A281" w14:textId="77777777" w:rsidR="00F8580F" w:rsidRDefault="00F8580F" w:rsidP="00F8580F">
            <w:pPr>
              <w:pStyle w:val="CodeAppendix"/>
              <w:ind w:firstLine="300"/>
            </w:pPr>
            <w:r>
              <w:t>0028      "table_size_m": [</w:t>
            </w:r>
          </w:p>
          <w:p w14:paraId="1283D574" w14:textId="77777777" w:rsidR="00F8580F" w:rsidRDefault="00F8580F" w:rsidP="00F8580F">
            <w:pPr>
              <w:pStyle w:val="CodeAppendix"/>
              <w:ind w:firstLine="300"/>
            </w:pPr>
            <w:r>
              <w:t>0029        0.3,</w:t>
            </w:r>
          </w:p>
          <w:p w14:paraId="66A08B85" w14:textId="77777777" w:rsidR="00F8580F" w:rsidRDefault="00F8580F" w:rsidP="00F8580F">
            <w:pPr>
              <w:pStyle w:val="CodeAppendix"/>
              <w:ind w:firstLine="300"/>
            </w:pPr>
            <w:r>
              <w:t>0030        0.14</w:t>
            </w:r>
          </w:p>
          <w:p w14:paraId="381558FD" w14:textId="77777777" w:rsidR="00F8580F" w:rsidRDefault="00F8580F" w:rsidP="00F8580F">
            <w:pPr>
              <w:pStyle w:val="CodeAppendix"/>
              <w:ind w:firstLine="300"/>
            </w:pPr>
            <w:r>
              <w:t>0031      ],</w:t>
            </w:r>
          </w:p>
          <w:p w14:paraId="2603BC6D" w14:textId="77777777" w:rsidR="00F8580F" w:rsidRDefault="00F8580F" w:rsidP="00F8580F">
            <w:pPr>
              <w:pStyle w:val="CodeAppendix"/>
              <w:ind w:firstLine="300"/>
            </w:pPr>
            <w:r>
              <w:t>0032      "top_camera_translation_m": [</w:t>
            </w:r>
          </w:p>
          <w:p w14:paraId="78606541" w14:textId="77777777" w:rsidR="00F8580F" w:rsidRDefault="00F8580F" w:rsidP="00F8580F">
            <w:pPr>
              <w:pStyle w:val="CodeAppendix"/>
              <w:ind w:firstLine="300"/>
            </w:pPr>
            <w:r>
              <w:t>0033        -0.032,</w:t>
            </w:r>
          </w:p>
          <w:p w14:paraId="25196FA4" w14:textId="77777777" w:rsidR="00F8580F" w:rsidRDefault="00F8580F" w:rsidP="00F8580F">
            <w:pPr>
              <w:pStyle w:val="CodeAppendix"/>
              <w:ind w:firstLine="300"/>
            </w:pPr>
            <w:r>
              <w:t>0034        0.245,</w:t>
            </w:r>
          </w:p>
          <w:p w14:paraId="5BDCB853" w14:textId="77777777" w:rsidR="00F8580F" w:rsidRDefault="00F8580F" w:rsidP="00F8580F">
            <w:pPr>
              <w:pStyle w:val="CodeAppendix"/>
              <w:ind w:firstLine="300"/>
            </w:pPr>
            <w:r>
              <w:t>0035        0.45</w:t>
            </w:r>
          </w:p>
          <w:p w14:paraId="3D982883" w14:textId="77777777" w:rsidR="00F8580F" w:rsidRDefault="00F8580F" w:rsidP="00F8580F">
            <w:pPr>
              <w:pStyle w:val="CodeAppendix"/>
              <w:ind w:firstLine="300"/>
            </w:pPr>
            <w:r>
              <w:t>0036      ],</w:t>
            </w:r>
          </w:p>
          <w:p w14:paraId="1156F3B2" w14:textId="77777777" w:rsidR="00F8580F" w:rsidRDefault="00F8580F" w:rsidP="00F8580F">
            <w:pPr>
              <w:pStyle w:val="CodeAppendix"/>
              <w:ind w:firstLine="300"/>
            </w:pPr>
            <w:r>
              <w:t>0037      "meters_per_px": [</w:t>
            </w:r>
          </w:p>
          <w:p w14:paraId="4FCFBFCA" w14:textId="77777777" w:rsidR="00F8580F" w:rsidRDefault="00F8580F" w:rsidP="00F8580F">
            <w:pPr>
              <w:pStyle w:val="CodeAppendix"/>
              <w:ind w:firstLine="300"/>
            </w:pPr>
            <w:r>
              <w:t>0038        0.00057252,</w:t>
            </w:r>
          </w:p>
          <w:p w14:paraId="6FFD9733" w14:textId="77777777" w:rsidR="00F8580F" w:rsidRDefault="00F8580F" w:rsidP="00F8580F">
            <w:pPr>
              <w:pStyle w:val="CodeAppendix"/>
              <w:ind w:firstLine="300"/>
            </w:pPr>
            <w:r>
              <w:t>0039        0.00056225</w:t>
            </w:r>
          </w:p>
          <w:p w14:paraId="6E9E722A" w14:textId="77777777" w:rsidR="00F8580F" w:rsidRDefault="00F8580F" w:rsidP="00F8580F">
            <w:pPr>
              <w:pStyle w:val="CodeAppendix"/>
              <w:ind w:firstLine="300"/>
            </w:pPr>
            <w:r>
              <w:t>0040      ]</w:t>
            </w:r>
          </w:p>
          <w:p w14:paraId="4F8EB22A" w14:textId="77777777" w:rsidR="00F8580F" w:rsidRDefault="00F8580F" w:rsidP="00F8580F">
            <w:pPr>
              <w:pStyle w:val="CodeAppendix"/>
              <w:ind w:firstLine="300"/>
            </w:pPr>
            <w:r>
              <w:t>0041    },</w:t>
            </w:r>
          </w:p>
          <w:p w14:paraId="3055C74E" w14:textId="77777777" w:rsidR="00F8580F" w:rsidRDefault="00F8580F" w:rsidP="00F8580F">
            <w:pPr>
              <w:pStyle w:val="CodeAppendix"/>
              <w:ind w:firstLine="300"/>
            </w:pPr>
            <w:r>
              <w:t>0042    "objects": []</w:t>
            </w:r>
          </w:p>
          <w:p w14:paraId="65CBD134" w14:textId="77777777" w:rsidR="00F8580F" w:rsidRDefault="00F8580F" w:rsidP="00F8580F">
            <w:pPr>
              <w:pStyle w:val="CodeAppendix"/>
              <w:ind w:firstLine="300"/>
            </w:pPr>
            <w:r>
              <w:t>0043  }</w:t>
            </w:r>
          </w:p>
          <w:p w14:paraId="572597DF" w14:textId="77777777" w:rsidR="00F8580F" w:rsidRDefault="00F8580F" w:rsidP="00F8580F">
            <w:pPr>
              <w:pStyle w:val="31"/>
            </w:pPr>
            <w:r>
              <w:t xml:space="preserve">C.2 desktop_sorter_status.json </w:t>
            </w:r>
            <w:r>
              <w:t>示例</w:t>
            </w:r>
          </w:p>
          <w:p w14:paraId="58403A00" w14:textId="77777777" w:rsidR="00F8580F" w:rsidRDefault="00F8580F" w:rsidP="00F8580F">
            <w:pPr>
              <w:spacing w:line="300" w:lineRule="auto"/>
              <w:ind w:firstLine="420"/>
              <w:rPr>
                <w:lang w:eastAsia="zh-CN"/>
              </w:rPr>
            </w:pPr>
            <w:r>
              <w:rPr>
                <w:rFonts w:ascii="宋体" w:hAnsi="宋体"/>
                <w:sz w:val="21"/>
                <w:lang w:eastAsia="zh-CN"/>
              </w:rPr>
              <w:t>该文件由机械臂控制器输出，用于记录任务执行状态、已完成数量和当前任务。</w:t>
            </w:r>
          </w:p>
          <w:p w14:paraId="32FDF2BC" w14:textId="77777777" w:rsidR="00F8580F" w:rsidRDefault="00F8580F" w:rsidP="00F8580F">
            <w:pPr>
              <w:pStyle w:val="CodeAppendix"/>
              <w:ind w:firstLine="300"/>
            </w:pPr>
            <w:r>
              <w:t>0001  {</w:t>
            </w:r>
          </w:p>
          <w:p w14:paraId="5355DCE1" w14:textId="77777777" w:rsidR="00F8580F" w:rsidRDefault="00F8580F" w:rsidP="00F8580F">
            <w:pPr>
              <w:pStyle w:val="CodeAppendix"/>
              <w:ind w:firstLine="300"/>
            </w:pPr>
            <w:r>
              <w:t>0002    "status": "done",</w:t>
            </w:r>
          </w:p>
          <w:p w14:paraId="200781A0" w14:textId="77777777" w:rsidR="00F8580F" w:rsidRDefault="00F8580F" w:rsidP="00F8580F">
            <w:pPr>
              <w:pStyle w:val="CodeAppendix"/>
              <w:ind w:firstLine="300"/>
            </w:pPr>
            <w:r>
              <w:t>0003    "completed": 8,</w:t>
            </w:r>
          </w:p>
          <w:p w14:paraId="5B04A174" w14:textId="77777777" w:rsidR="00F8580F" w:rsidRDefault="00F8580F" w:rsidP="00F8580F">
            <w:pPr>
              <w:pStyle w:val="CodeAppendix"/>
              <w:ind w:firstLine="300"/>
            </w:pPr>
            <w:r>
              <w:t>0004    "total": 8</w:t>
            </w:r>
          </w:p>
          <w:p w14:paraId="5BB2C02C" w14:textId="77777777" w:rsidR="00F8580F" w:rsidRDefault="00F8580F" w:rsidP="00F8580F">
            <w:pPr>
              <w:pStyle w:val="CodeAppendix"/>
              <w:ind w:firstLine="300"/>
            </w:pPr>
            <w:r>
              <w:t>0005  }</w:t>
            </w:r>
          </w:p>
          <w:p w14:paraId="598BF125" w14:textId="77777777" w:rsidR="00F8580F" w:rsidRDefault="00F8580F" w:rsidP="00A33FB6"/>
        </w:tc>
      </w:tr>
    </w:tbl>
    <w:p w14:paraId="11B54EBD" w14:textId="77777777" w:rsidR="006E7681" w:rsidRDefault="006E7681" w:rsidP="00A33FB6"/>
    <w:sectPr w:rsidR="006E7681" w:rsidSect="00034616">
      <w:headerReference w:type="default" r:id="rId23"/>
      <w:footerReference w:type="default" r:id="rId24"/>
      <w:pgSz w:w="12240" w:h="15840"/>
      <w:pgMar w:top="1247" w:right="1417" w:bottom="1134" w:left="1417" w:header="62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F698B" w14:textId="77777777" w:rsidR="00326170" w:rsidRDefault="00326170" w:rsidP="00A33FB6">
      <w:r>
        <w:separator/>
      </w:r>
    </w:p>
  </w:endnote>
  <w:endnote w:type="continuationSeparator" w:id="0">
    <w:p w14:paraId="7BC80F4B" w14:textId="77777777" w:rsidR="00326170" w:rsidRDefault="00326170" w:rsidP="00A33F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D5A62" w14:textId="77777777" w:rsidR="00D02996" w:rsidRDefault="00000000" w:rsidP="00A33FB6">
    <w:pPr>
      <w:pStyle w:val="a7"/>
    </w:pPr>
    <w:r>
      <w:rPr>
        <w:color w:val="666666"/>
        <w:sz w:val="18"/>
      </w:rPr>
      <w:t>第</w:t>
    </w:r>
    <w:r>
      <w:rPr>
        <w:color w:val="666666"/>
        <w:sz w:val="18"/>
      </w:rPr>
      <w:t xml:space="preserve"> </w:t>
    </w:r>
    <w:r>
      <w:fldChar w:fldCharType="begin"/>
    </w:r>
    <w:r>
      <w:instrText>PAGE</w:instrText>
    </w:r>
    <w:r>
      <w:fldChar w:fldCharType="separate"/>
    </w:r>
    <w:r w:rsidR="00036185">
      <w:rPr>
        <w:rFonts w:hint="eastAsia"/>
        <w:noProof/>
      </w:rPr>
      <w:t>1</w:t>
    </w:r>
    <w:r>
      <w:fldChar w:fldCharType="end"/>
    </w:r>
    <w:r>
      <w:rPr>
        <w:color w:val="666666"/>
        <w:sz w:val="18"/>
      </w:rPr>
      <w:t xml:space="preserve"> </w:t>
    </w:r>
    <w:r>
      <w:rPr>
        <w:color w:val="666666"/>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2EA64" w14:textId="77777777" w:rsidR="00326170" w:rsidRDefault="00326170" w:rsidP="00A33FB6">
      <w:r>
        <w:separator/>
      </w:r>
    </w:p>
  </w:footnote>
  <w:footnote w:type="continuationSeparator" w:id="0">
    <w:p w14:paraId="362E3BC1" w14:textId="77777777" w:rsidR="00326170" w:rsidRDefault="00326170" w:rsidP="00A33F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5E491" w14:textId="77777777" w:rsidR="00D02996" w:rsidRDefault="00000000" w:rsidP="00A33FB6">
    <w:pPr>
      <w:pStyle w:val="a5"/>
      <w:jc w:val="right"/>
      <w:rPr>
        <w:lang w:eastAsia="zh-CN"/>
      </w:rPr>
    </w:pPr>
    <w:r>
      <w:rPr>
        <w:lang w:eastAsia="zh-CN"/>
      </w:rPr>
      <w:t>2026</w:t>
    </w:r>
    <w:r>
      <w:rPr>
        <w:lang w:eastAsia="zh-CN"/>
      </w:rPr>
      <w:t>睿抗机器人开发者大赛</w:t>
    </w:r>
    <w:r>
      <w:rPr>
        <w:lang w:eastAsia="zh-CN"/>
      </w:rPr>
      <w:t xml:space="preserve"> · </w:t>
    </w:r>
    <w:r>
      <w:rPr>
        <w:lang w:eastAsia="zh-CN"/>
      </w:rPr>
      <w:t>智能配送与分拣桌面组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560862"/>
    <w:multiLevelType w:val="hybridMultilevel"/>
    <w:tmpl w:val="25BE5A74"/>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0" w15:restartNumberingAfterBreak="0">
    <w:nsid w:val="2EC624D9"/>
    <w:multiLevelType w:val="hybridMultilevel"/>
    <w:tmpl w:val="1CCE86A8"/>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33017D4F"/>
    <w:multiLevelType w:val="hybridMultilevel"/>
    <w:tmpl w:val="25BE5A74"/>
    <w:lvl w:ilvl="0" w:tplc="65E439FC">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5EB645C4"/>
    <w:multiLevelType w:val="hybridMultilevel"/>
    <w:tmpl w:val="57001152"/>
    <w:lvl w:ilvl="0" w:tplc="9C943F7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2C26CFF"/>
    <w:multiLevelType w:val="hybridMultilevel"/>
    <w:tmpl w:val="1CCE86A8"/>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4" w15:restartNumberingAfterBreak="0">
    <w:nsid w:val="7C9F41F1"/>
    <w:multiLevelType w:val="hybridMultilevel"/>
    <w:tmpl w:val="1CCE86A8"/>
    <w:lvl w:ilvl="0" w:tplc="65E439FC">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988900271">
    <w:abstractNumId w:val="8"/>
  </w:num>
  <w:num w:numId="2" w16cid:durableId="1310523637">
    <w:abstractNumId w:val="6"/>
  </w:num>
  <w:num w:numId="3" w16cid:durableId="1563445170">
    <w:abstractNumId w:val="5"/>
  </w:num>
  <w:num w:numId="4" w16cid:durableId="327487056">
    <w:abstractNumId w:val="4"/>
  </w:num>
  <w:num w:numId="5" w16cid:durableId="1365902857">
    <w:abstractNumId w:val="7"/>
  </w:num>
  <w:num w:numId="6" w16cid:durableId="903491853">
    <w:abstractNumId w:val="3"/>
  </w:num>
  <w:num w:numId="7" w16cid:durableId="1313825284">
    <w:abstractNumId w:val="2"/>
  </w:num>
  <w:num w:numId="8" w16cid:durableId="2089620132">
    <w:abstractNumId w:val="1"/>
  </w:num>
  <w:num w:numId="9" w16cid:durableId="10570916">
    <w:abstractNumId w:val="0"/>
  </w:num>
  <w:num w:numId="10" w16cid:durableId="1212184843">
    <w:abstractNumId w:val="14"/>
  </w:num>
  <w:num w:numId="11" w16cid:durableId="828517762">
    <w:abstractNumId w:val="8"/>
  </w:num>
  <w:num w:numId="12" w16cid:durableId="1268541679">
    <w:abstractNumId w:val="13"/>
  </w:num>
  <w:num w:numId="13" w16cid:durableId="908658955">
    <w:abstractNumId w:val="8"/>
  </w:num>
  <w:num w:numId="14" w16cid:durableId="1456174603">
    <w:abstractNumId w:val="10"/>
  </w:num>
  <w:num w:numId="15" w16cid:durableId="576019139">
    <w:abstractNumId w:val="11"/>
  </w:num>
  <w:num w:numId="16" w16cid:durableId="1258363189">
    <w:abstractNumId w:val="9"/>
  </w:num>
  <w:num w:numId="17" w16cid:durableId="14344005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E2"/>
    <w:rsid w:val="00034616"/>
    <w:rsid w:val="00036185"/>
    <w:rsid w:val="0006063C"/>
    <w:rsid w:val="000E13CE"/>
    <w:rsid w:val="000E6D4E"/>
    <w:rsid w:val="000F4450"/>
    <w:rsid w:val="00113BAF"/>
    <w:rsid w:val="0011504E"/>
    <w:rsid w:val="0015074B"/>
    <w:rsid w:val="00183977"/>
    <w:rsid w:val="001B4FCA"/>
    <w:rsid w:val="0029639D"/>
    <w:rsid w:val="002E31F5"/>
    <w:rsid w:val="00326170"/>
    <w:rsid w:val="00326F90"/>
    <w:rsid w:val="00364301"/>
    <w:rsid w:val="003D62E3"/>
    <w:rsid w:val="00511758"/>
    <w:rsid w:val="005149EE"/>
    <w:rsid w:val="006342DD"/>
    <w:rsid w:val="00685009"/>
    <w:rsid w:val="006E7681"/>
    <w:rsid w:val="007067B9"/>
    <w:rsid w:val="00767BFD"/>
    <w:rsid w:val="007F7BD6"/>
    <w:rsid w:val="008E3083"/>
    <w:rsid w:val="00930063"/>
    <w:rsid w:val="00A33FB6"/>
    <w:rsid w:val="00A47A3B"/>
    <w:rsid w:val="00AA1D8D"/>
    <w:rsid w:val="00B4273D"/>
    <w:rsid w:val="00B47730"/>
    <w:rsid w:val="00BB0953"/>
    <w:rsid w:val="00C509AD"/>
    <w:rsid w:val="00CB0664"/>
    <w:rsid w:val="00CE307C"/>
    <w:rsid w:val="00D02996"/>
    <w:rsid w:val="00D10C68"/>
    <w:rsid w:val="00D86BB8"/>
    <w:rsid w:val="00F27F7A"/>
    <w:rsid w:val="00F8580F"/>
    <w:rsid w:val="00FA22F2"/>
    <w:rsid w:val="00FC38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CD4FED"/>
  <w14:defaultImageDpi w14:val="300"/>
  <w15:docId w15:val="{E6B01A57-94FB-46BA-8F33-311EBDA5E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33FB6"/>
    <w:pPr>
      <w:spacing w:after="0" w:line="360" w:lineRule="auto"/>
      <w:jc w:val="both"/>
    </w:pPr>
    <w:rPr>
      <w:rFonts w:ascii="Times New Roman" w:eastAsia="宋体" w:hAnsi="Times New Roman"/>
      <w:sz w:val="24"/>
    </w:rPr>
  </w:style>
  <w:style w:type="paragraph" w:styleId="1">
    <w:name w:val="heading 1"/>
    <w:basedOn w:val="a1"/>
    <w:next w:val="a1"/>
    <w:link w:val="10"/>
    <w:uiPriority w:val="9"/>
    <w:qFormat/>
    <w:rsid w:val="00685009"/>
    <w:pPr>
      <w:keepNext/>
      <w:keepLines/>
      <w:spacing w:before="200" w:after="100" w:line="240" w:lineRule="auto"/>
      <w:outlineLvl w:val="0"/>
    </w:pPr>
    <w:rPr>
      <w:rFonts w:asciiTheme="majorHAnsi" w:eastAsia="微软雅黑" w:hAnsiTheme="majorHAnsi" w:cstheme="majorBidi"/>
      <w:b/>
      <w:bCs/>
      <w:color w:val="1F4E78"/>
      <w:sz w:val="32"/>
      <w:szCs w:val="28"/>
    </w:rPr>
  </w:style>
  <w:style w:type="paragraph" w:styleId="21">
    <w:name w:val="heading 2"/>
    <w:basedOn w:val="a1"/>
    <w:next w:val="a1"/>
    <w:link w:val="22"/>
    <w:uiPriority w:val="9"/>
    <w:unhideWhenUsed/>
    <w:qFormat/>
    <w:rsid w:val="00767BFD"/>
    <w:pPr>
      <w:keepNext/>
      <w:keepLines/>
      <w:spacing w:before="60" w:after="60"/>
      <w:outlineLvl w:val="1"/>
    </w:pPr>
    <w:rPr>
      <w:rFonts w:asciiTheme="majorHAnsi" w:eastAsia="微软雅黑" w:hAnsiTheme="majorHAnsi" w:cstheme="majorBidi"/>
      <w:b/>
      <w:bCs/>
      <w:color w:val="2E75B6"/>
      <w:szCs w:val="26"/>
    </w:rPr>
  </w:style>
  <w:style w:type="paragraph" w:styleId="31">
    <w:name w:val="heading 3"/>
    <w:basedOn w:val="a1"/>
    <w:next w:val="a1"/>
    <w:link w:val="32"/>
    <w:uiPriority w:val="9"/>
    <w:unhideWhenUsed/>
    <w:qFormat/>
    <w:rsid w:val="00685009"/>
    <w:pPr>
      <w:keepNext/>
      <w:keepLines/>
      <w:outlineLvl w:val="2"/>
    </w:pPr>
    <w:rPr>
      <w:rFonts w:eastAsia="微软雅黑" w:cstheme="majorBidi"/>
      <w:b/>
      <w:bCs/>
      <w:color w:val="1F4E78"/>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685009"/>
    <w:rPr>
      <w:rFonts w:asciiTheme="majorHAnsi" w:eastAsia="微软雅黑" w:hAnsiTheme="majorHAnsi" w:cstheme="majorBidi"/>
      <w:b/>
      <w:bCs/>
      <w:color w:val="1F4E78"/>
      <w:sz w:val="32"/>
      <w:szCs w:val="28"/>
    </w:rPr>
  </w:style>
  <w:style w:type="character" w:customStyle="1" w:styleId="22">
    <w:name w:val="标题 2 字符"/>
    <w:basedOn w:val="a2"/>
    <w:link w:val="21"/>
    <w:uiPriority w:val="9"/>
    <w:rsid w:val="00767BFD"/>
    <w:rPr>
      <w:rFonts w:asciiTheme="majorHAnsi" w:eastAsia="微软雅黑" w:hAnsiTheme="majorHAnsi" w:cstheme="majorBidi"/>
      <w:b/>
      <w:bCs/>
      <w:color w:val="2E75B6"/>
      <w:sz w:val="24"/>
      <w:szCs w:val="26"/>
    </w:rPr>
  </w:style>
  <w:style w:type="character" w:customStyle="1" w:styleId="32">
    <w:name w:val="标题 3 字符"/>
    <w:basedOn w:val="a2"/>
    <w:link w:val="31"/>
    <w:uiPriority w:val="9"/>
    <w:rsid w:val="00685009"/>
    <w:rPr>
      <w:rFonts w:ascii="Times New Roman" w:eastAsia="微软雅黑" w:hAnsi="Times New Roman" w:cstheme="majorBidi"/>
      <w:b/>
      <w:bCs/>
      <w:color w:val="1F4E78"/>
      <w:sz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aliases w:val="图表标题"/>
    <w:basedOn w:val="ad"/>
    <w:next w:val="a1"/>
    <w:link w:val="ae"/>
    <w:uiPriority w:val="11"/>
    <w:qFormat/>
    <w:rsid w:val="00A33FB6"/>
    <w:pPr>
      <w:jc w:val="center"/>
    </w:pPr>
    <w:rPr>
      <w:rFonts w:ascii="宋体" w:hAnsi="宋体"/>
      <w:b w:val="0"/>
      <w:color w:val="000000" w:themeColor="text1"/>
      <w:sz w:val="24"/>
      <w:lang w:eastAsia="zh-CN"/>
    </w:rPr>
  </w:style>
  <w:style w:type="character" w:customStyle="1" w:styleId="ae">
    <w:name w:val="副标题 字符"/>
    <w:aliases w:val="图表标题 字符"/>
    <w:basedOn w:val="a2"/>
    <w:link w:val="ac"/>
    <w:uiPriority w:val="11"/>
    <w:rsid w:val="00A33FB6"/>
    <w:rPr>
      <w:rFonts w:ascii="宋体" w:eastAsia="宋体" w:hAnsi="宋体"/>
      <w:bCs/>
      <w:color w:val="000000" w:themeColor="text1"/>
      <w:sz w:val="24"/>
      <w:szCs w:val="18"/>
      <w:lang w:eastAsia="zh-CN"/>
    </w:rPr>
  </w:style>
  <w:style w:type="paragraph" w:styleId="af">
    <w:name w:val="List Paragraph"/>
    <w:basedOn w:val="a1"/>
    <w:uiPriority w:val="34"/>
    <w:qFormat/>
    <w:rsid w:val="00FC693F"/>
    <w:pPr>
      <w:ind w:left="720"/>
      <w:contextualSpacing/>
    </w:pPr>
  </w:style>
  <w:style w:type="paragraph" w:styleId="af0">
    <w:name w:val="Body Text"/>
    <w:basedOn w:val="a1"/>
    <w:link w:val="af1"/>
    <w:uiPriority w:val="99"/>
    <w:unhideWhenUsed/>
    <w:rsid w:val="00AA1D8D"/>
  </w:style>
  <w:style w:type="character" w:customStyle="1" w:styleId="af1">
    <w:name w:val="正文文本 字符"/>
    <w:basedOn w:val="a2"/>
    <w:link w:val="af0"/>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2">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宏文本 字符"/>
    <w:basedOn w:val="a2"/>
    <w:link w:val="af4"/>
    <w:uiPriority w:val="99"/>
    <w:rsid w:val="0029639D"/>
    <w:rPr>
      <w:rFonts w:ascii="Courier" w:hAnsi="Courier"/>
      <w:sz w:val="20"/>
      <w:szCs w:val="20"/>
    </w:rPr>
  </w:style>
  <w:style w:type="paragraph" w:styleId="af6">
    <w:name w:val="Quote"/>
    <w:basedOn w:val="a1"/>
    <w:next w:val="a1"/>
    <w:link w:val="af7"/>
    <w:uiPriority w:val="29"/>
    <w:qFormat/>
    <w:rsid w:val="00FC693F"/>
    <w:rPr>
      <w:i/>
      <w:iCs/>
      <w:color w:val="000000" w:themeColor="text1"/>
    </w:rPr>
  </w:style>
  <w:style w:type="character" w:customStyle="1" w:styleId="af7">
    <w:name w:val="引用 字符"/>
    <w:basedOn w:val="a2"/>
    <w:link w:val="af6"/>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d">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MDisplayEquation">
    <w:name w:val="AMDisplayEquation"/>
    <w:basedOn w:val="a1"/>
    <w:next w:val="a1"/>
    <w:link w:val="AMDisplayEquation0"/>
    <w:rsid w:val="00A47A3B"/>
    <w:pPr>
      <w:tabs>
        <w:tab w:val="center" w:pos="4700"/>
        <w:tab w:val="right" w:pos="9400"/>
      </w:tabs>
      <w:ind w:firstLineChars="200" w:firstLine="480"/>
    </w:pPr>
    <w:rPr>
      <w:lang w:eastAsia="zh-CN"/>
    </w:rPr>
  </w:style>
  <w:style w:type="character" w:customStyle="1" w:styleId="AMDisplayEquation0">
    <w:name w:val="AMDisplayEquation 字符"/>
    <w:basedOn w:val="a2"/>
    <w:link w:val="AMDisplayEquation"/>
    <w:rsid w:val="00A47A3B"/>
    <w:rPr>
      <w:rFonts w:ascii="Times New Roman" w:eastAsia="宋体" w:hAnsi="Times New Roman"/>
      <w:sz w:val="24"/>
      <w:lang w:eastAsia="zh-CN"/>
    </w:rPr>
  </w:style>
  <w:style w:type="paragraph" w:customStyle="1" w:styleId="CodeAppendix">
    <w:name w:val="CodeAppendix"/>
    <w:rsid w:val="00F8580F"/>
    <w:rPr>
      <w:rFonts w:ascii="Consolas" w:eastAsia="Consolas" w:hAnsi="Consolas"/>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wmf"/><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1278</TotalTime>
  <Pages>52</Pages>
  <Words>20149</Words>
  <Characters>59239</Characters>
  <Application>Microsoft Office Word</Application>
  <DocSecurity>0</DocSecurity>
  <Lines>2468</Lines>
  <Paragraphs>2560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3.0设计合理性与创新点前置版</dc:title>
  <dc:subject>融合EXPLOFCODE技术说明后的Webots省赛仿真设计报告</dc:subject>
  <dc:creator>全对全对全队</dc:creator>
  <cp:keywords>睿抗机器人, Webots, SCARA, 视觉识别, STL模板匹配, 智能配送与分拣</cp:keywords>
  <dc:description>generated by python-docx</dc:description>
  <cp:lastModifiedBy>c9969</cp:lastModifiedBy>
  <cp:revision>9</cp:revision>
  <cp:lastPrinted>2026-07-02T15:00:00Z</cp:lastPrinted>
  <dcterms:created xsi:type="dcterms:W3CDTF">2013-12-23T23:15:00Z</dcterms:created>
  <dcterms:modified xsi:type="dcterms:W3CDTF">2026-07-03T14:04:00Z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